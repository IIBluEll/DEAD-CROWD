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C1301" w14:textId="77777777" w:rsidR="00F53EF5" w:rsidRDefault="006A3D5D">
      <w:pPr>
        <w:pStyle w:val="a8"/>
        <w:spacing w:before="1360"/>
      </w:pPr>
      <w:r>
        <w:t>DEAD CROWD</w:t>
      </w:r>
    </w:p>
    <w:p w14:paraId="7041EACC" w14:textId="77777777" w:rsidR="00F53EF5" w:rsidRDefault="006A3D5D">
      <w:pPr>
        <w:pStyle w:val="a9"/>
      </w:pPr>
      <w:r>
        <w:t>상세</w:t>
      </w:r>
      <w:r>
        <w:t xml:space="preserve"> </w:t>
      </w:r>
      <w:r>
        <w:t>기획서</w:t>
      </w:r>
    </w:p>
    <w:p w14:paraId="2BD9815B" w14:textId="77777777" w:rsidR="00F53EF5" w:rsidRDefault="006A3D5D">
      <w:pPr>
        <w:pStyle w:val="CoverMeta"/>
        <w:spacing w:after="640"/>
      </w:pPr>
      <w:r>
        <w:t>v1.0    2026-10-28</w:t>
      </w:r>
    </w:p>
    <w:p w14:paraId="5244539A" w14:textId="77777777" w:rsidR="00F53EF5" w:rsidRDefault="006A3D5D">
      <w:r>
        <w:rPr>
          <w:b/>
        </w:rPr>
        <w:t>첫 전투 버전 개발 기준</w:t>
      </w:r>
    </w:p>
    <w:p w14:paraId="22482918" w14:textId="77777777" w:rsidR="00F53EF5" w:rsidRDefault="006A3D5D">
      <w:r>
        <w:t>PC에서 좀비 무리에 섞여 상대를 찾아내고, 근접 공격과 권총 교전으로 마지막까지 살아남는 3인칭 대전 게임입니다.</w:t>
      </w:r>
    </w:p>
    <w:p w14:paraId="455D31A5" w14:textId="77777777" w:rsidR="00F53EF5" w:rsidRDefault="006A3D5D">
      <w:r>
        <w:t>1vs1 및 4인 개인전</w:t>
      </w:r>
      <w:r>
        <w:br/>
        <w:t>Photon Fusion 2 Host Mode</w:t>
      </w:r>
      <w:r>
        <w:br/>
        <w:t>초대 코드 방과 작은 시가지 맵</w:t>
      </w:r>
    </w:p>
    <w:p w14:paraId="23465C10" w14:textId="77777777" w:rsidR="00F53EF5" w:rsidRDefault="006A3D5D">
      <w:pPr>
        <w:spacing w:before="320"/>
      </w:pPr>
      <w:r>
        <w:t>기획과 구현, 아트, QA가 함께 사용하는 규칙과 확인 기준을 정리했습니다. 핵심 규칙은 확정하며 밸런스와 공간 수치는 첫 테스트를 위한 초기값으로 구분합니다.</w:t>
      </w:r>
    </w:p>
    <w:p w14:paraId="5D469279" w14:textId="77777777" w:rsidR="00F53EF5" w:rsidRDefault="006A3D5D">
      <w:pPr>
        <w:pStyle w:val="CoverMeta"/>
        <w:spacing w:before="360"/>
      </w:pPr>
      <w:r>
        <w:t>운반과 탈출 목표는 후속 개발로 미룹니다.</w:t>
      </w:r>
    </w:p>
    <w:p w14:paraId="776E22CA" w14:textId="77777777" w:rsidR="00F53EF5" w:rsidRDefault="006A3D5D">
      <w:r>
        <w:br w:type="page"/>
      </w:r>
    </w:p>
    <w:p w14:paraId="5739A2BB" w14:textId="77777777" w:rsidR="00F53EF5" w:rsidRDefault="006A3D5D">
      <w:pPr>
        <w:pStyle w:val="ContentsTitle"/>
      </w:pPr>
      <w:r>
        <w:lastRenderedPageBreak/>
        <w:t>목차</w:t>
      </w:r>
    </w:p>
    <w:p w14:paraId="7ABDDD5D" w14:textId="3851CA8D" w:rsidR="009C7D05" w:rsidRPr="009C7D05" w:rsidRDefault="006A3D5D" w:rsidP="009C7D05">
      <w:pPr>
        <w:pStyle w:val="14"/>
        <w:tabs>
          <w:tab w:val="right" w:leader="dot" w:pos="9962"/>
        </w:tabs>
        <w:spacing w:after="40" w:line="300" w:lineRule="exact"/>
        <w:rPr>
          <w:rFonts w:asciiTheme="minorHAnsi" w:eastAsiaTheme="minorEastAsia" w:hAnsiTheme="minorHAnsi" w:cstheme="minorBidi"/>
          <w:noProof/>
          <w:color w:val="auto"/>
          <w:kern w:val="2"/>
          <w:sz w:val="21"/>
          <w:szCs w:val="24"/>
          <w14:ligatures w14:val="standardContextual"/>
        </w:rPr>
      </w:pPr>
      <w:r w:rsidRPr="009C7D05">
        <w:rPr>
          <w:sz w:val="21"/>
        </w:rPr>
        <w:fldChar w:fldCharType="begin"/>
      </w:r>
      <w:r w:rsidRPr="009C7D05">
        <w:rPr>
          <w:sz w:val="21"/>
        </w:rPr>
        <w:instrText xml:space="preserve"> TOC \o "1-1" \h \z </w:instrText>
      </w:r>
      <w:r w:rsidRPr="009C7D05">
        <w:rPr>
          <w:sz w:val="21"/>
        </w:rPr>
        <w:fldChar w:fldCharType="separate"/>
      </w:r>
      <w:hyperlink w:anchor="_Toc244080031" w:history="1">
        <w:r w:rsidR="009C7D05" w:rsidRPr="009C7D05">
          <w:rPr>
            <w:rStyle w:val="aff1"/>
            <w:noProof/>
            <w:sz w:val="21"/>
          </w:rPr>
          <w:t>0 문서 관리</w:t>
        </w:r>
        <w:r w:rsidR="009C7D05" w:rsidRPr="009C7D05">
          <w:rPr>
            <w:noProof/>
            <w:webHidden/>
            <w:sz w:val="21"/>
          </w:rPr>
          <w:tab/>
        </w:r>
        <w:r w:rsidR="009C7D05" w:rsidRPr="009C7D05">
          <w:rPr>
            <w:noProof/>
            <w:webHidden/>
            <w:sz w:val="21"/>
          </w:rPr>
          <w:fldChar w:fldCharType="begin"/>
        </w:r>
        <w:r w:rsidR="009C7D05" w:rsidRPr="009C7D05">
          <w:rPr>
            <w:noProof/>
            <w:webHidden/>
            <w:sz w:val="21"/>
          </w:rPr>
          <w:instrText xml:space="preserve"> PAGEREF _Toc244080031 \h </w:instrText>
        </w:r>
        <w:r w:rsidR="009C7D05" w:rsidRPr="009C7D05">
          <w:rPr>
            <w:noProof/>
            <w:webHidden/>
            <w:sz w:val="21"/>
          </w:rPr>
        </w:r>
        <w:r w:rsidR="009C7D05" w:rsidRPr="009C7D05">
          <w:rPr>
            <w:noProof/>
            <w:webHidden/>
            <w:sz w:val="21"/>
          </w:rPr>
          <w:fldChar w:fldCharType="separate"/>
        </w:r>
        <w:r w:rsidR="009C7D05">
          <w:rPr>
            <w:noProof/>
            <w:webHidden/>
            <w:sz w:val="21"/>
          </w:rPr>
          <w:t>3</w:t>
        </w:r>
        <w:r w:rsidR="009C7D05" w:rsidRPr="009C7D05">
          <w:rPr>
            <w:noProof/>
            <w:webHidden/>
            <w:sz w:val="21"/>
          </w:rPr>
          <w:fldChar w:fldCharType="end"/>
        </w:r>
      </w:hyperlink>
    </w:p>
    <w:p w14:paraId="60E23876" w14:textId="51146B38" w:rsidR="009C7D05" w:rsidRPr="009C7D05" w:rsidRDefault="009C7D05" w:rsidP="009C7D05">
      <w:pPr>
        <w:pStyle w:val="14"/>
        <w:tabs>
          <w:tab w:val="right" w:leader="dot" w:pos="9962"/>
        </w:tabs>
        <w:spacing w:after="40" w:line="300" w:lineRule="exact"/>
        <w:rPr>
          <w:rFonts w:asciiTheme="minorHAnsi" w:eastAsiaTheme="minorEastAsia" w:hAnsiTheme="minorHAnsi" w:cstheme="minorBidi"/>
          <w:noProof/>
          <w:color w:val="auto"/>
          <w:kern w:val="2"/>
          <w:sz w:val="21"/>
          <w:szCs w:val="24"/>
          <w14:ligatures w14:val="standardContextual"/>
        </w:rPr>
      </w:pPr>
      <w:hyperlink w:anchor="_Toc244080032" w:history="1">
        <w:r w:rsidRPr="009C7D05">
          <w:rPr>
            <w:rStyle w:val="aff1"/>
            <w:noProof/>
            <w:sz w:val="21"/>
          </w:rPr>
          <w:t>1 게임 개요와 설계 목표</w:t>
        </w:r>
        <w:r w:rsidRPr="009C7D05">
          <w:rPr>
            <w:noProof/>
            <w:webHidden/>
            <w:sz w:val="21"/>
          </w:rPr>
          <w:tab/>
        </w:r>
        <w:r w:rsidRPr="009C7D05">
          <w:rPr>
            <w:noProof/>
            <w:webHidden/>
            <w:sz w:val="21"/>
          </w:rPr>
          <w:fldChar w:fldCharType="begin"/>
        </w:r>
        <w:r w:rsidRPr="009C7D05">
          <w:rPr>
            <w:noProof/>
            <w:webHidden/>
            <w:sz w:val="21"/>
          </w:rPr>
          <w:instrText xml:space="preserve"> PAGEREF _Toc244080032 \h </w:instrText>
        </w:r>
        <w:r w:rsidRPr="009C7D05">
          <w:rPr>
            <w:noProof/>
            <w:webHidden/>
            <w:sz w:val="21"/>
          </w:rPr>
        </w:r>
        <w:r w:rsidRPr="009C7D05">
          <w:rPr>
            <w:noProof/>
            <w:webHidden/>
            <w:sz w:val="21"/>
          </w:rPr>
          <w:fldChar w:fldCharType="separate"/>
        </w:r>
        <w:r>
          <w:rPr>
            <w:noProof/>
            <w:webHidden/>
            <w:sz w:val="21"/>
          </w:rPr>
          <w:t>3</w:t>
        </w:r>
        <w:r w:rsidRPr="009C7D05">
          <w:rPr>
            <w:noProof/>
            <w:webHidden/>
            <w:sz w:val="21"/>
          </w:rPr>
          <w:fldChar w:fldCharType="end"/>
        </w:r>
      </w:hyperlink>
    </w:p>
    <w:p w14:paraId="619CF47C" w14:textId="29798C16" w:rsidR="009C7D05" w:rsidRPr="009C7D05" w:rsidRDefault="009C7D05" w:rsidP="009C7D05">
      <w:pPr>
        <w:pStyle w:val="14"/>
        <w:tabs>
          <w:tab w:val="right" w:leader="dot" w:pos="9962"/>
        </w:tabs>
        <w:spacing w:after="40" w:line="300" w:lineRule="exact"/>
        <w:rPr>
          <w:rFonts w:asciiTheme="minorHAnsi" w:eastAsiaTheme="minorEastAsia" w:hAnsiTheme="minorHAnsi" w:cstheme="minorBidi"/>
          <w:noProof/>
          <w:color w:val="auto"/>
          <w:kern w:val="2"/>
          <w:sz w:val="21"/>
          <w:szCs w:val="24"/>
          <w14:ligatures w14:val="standardContextual"/>
        </w:rPr>
      </w:pPr>
      <w:hyperlink w:anchor="_Toc244080033" w:history="1">
        <w:r w:rsidRPr="009C7D05">
          <w:rPr>
            <w:rStyle w:val="aff1"/>
            <w:noProof/>
            <w:sz w:val="21"/>
          </w:rPr>
          <w:t>2 범위 및 제외 항목</w:t>
        </w:r>
        <w:r w:rsidRPr="009C7D05">
          <w:rPr>
            <w:noProof/>
            <w:webHidden/>
            <w:sz w:val="21"/>
          </w:rPr>
          <w:tab/>
        </w:r>
        <w:r w:rsidRPr="009C7D05">
          <w:rPr>
            <w:noProof/>
            <w:webHidden/>
            <w:sz w:val="21"/>
          </w:rPr>
          <w:fldChar w:fldCharType="begin"/>
        </w:r>
        <w:r w:rsidRPr="009C7D05">
          <w:rPr>
            <w:noProof/>
            <w:webHidden/>
            <w:sz w:val="21"/>
          </w:rPr>
          <w:instrText xml:space="preserve"> PAGEREF _Toc244080033 \h </w:instrText>
        </w:r>
        <w:r w:rsidRPr="009C7D05">
          <w:rPr>
            <w:noProof/>
            <w:webHidden/>
            <w:sz w:val="21"/>
          </w:rPr>
        </w:r>
        <w:r w:rsidRPr="009C7D05">
          <w:rPr>
            <w:noProof/>
            <w:webHidden/>
            <w:sz w:val="21"/>
          </w:rPr>
          <w:fldChar w:fldCharType="separate"/>
        </w:r>
        <w:r>
          <w:rPr>
            <w:noProof/>
            <w:webHidden/>
            <w:sz w:val="21"/>
          </w:rPr>
          <w:t>4</w:t>
        </w:r>
        <w:r w:rsidRPr="009C7D05">
          <w:rPr>
            <w:noProof/>
            <w:webHidden/>
            <w:sz w:val="21"/>
          </w:rPr>
          <w:fldChar w:fldCharType="end"/>
        </w:r>
      </w:hyperlink>
    </w:p>
    <w:p w14:paraId="5D5C2F48" w14:textId="12062B96" w:rsidR="009C7D05" w:rsidRPr="009C7D05" w:rsidRDefault="009C7D05" w:rsidP="009C7D05">
      <w:pPr>
        <w:pStyle w:val="14"/>
        <w:tabs>
          <w:tab w:val="right" w:leader="dot" w:pos="9962"/>
        </w:tabs>
        <w:spacing w:after="40" w:line="300" w:lineRule="exact"/>
        <w:rPr>
          <w:rFonts w:asciiTheme="minorHAnsi" w:eastAsiaTheme="minorEastAsia" w:hAnsiTheme="minorHAnsi" w:cstheme="minorBidi"/>
          <w:noProof/>
          <w:color w:val="auto"/>
          <w:kern w:val="2"/>
          <w:sz w:val="21"/>
          <w:szCs w:val="24"/>
          <w14:ligatures w14:val="standardContextual"/>
        </w:rPr>
      </w:pPr>
      <w:hyperlink w:anchor="_Toc244080034" w:history="1">
        <w:r w:rsidRPr="009C7D05">
          <w:rPr>
            <w:rStyle w:val="aff1"/>
            <w:noProof/>
            <w:sz w:val="21"/>
          </w:rPr>
          <w:t>3 용어와 공통 판정 기준</w:t>
        </w:r>
        <w:r w:rsidRPr="009C7D05">
          <w:rPr>
            <w:noProof/>
            <w:webHidden/>
            <w:sz w:val="21"/>
          </w:rPr>
          <w:tab/>
        </w:r>
        <w:r w:rsidRPr="009C7D05">
          <w:rPr>
            <w:noProof/>
            <w:webHidden/>
            <w:sz w:val="21"/>
          </w:rPr>
          <w:fldChar w:fldCharType="begin"/>
        </w:r>
        <w:r w:rsidRPr="009C7D05">
          <w:rPr>
            <w:noProof/>
            <w:webHidden/>
            <w:sz w:val="21"/>
          </w:rPr>
          <w:instrText xml:space="preserve"> PAGEREF _Toc244080034 \h </w:instrText>
        </w:r>
        <w:r w:rsidRPr="009C7D05">
          <w:rPr>
            <w:noProof/>
            <w:webHidden/>
            <w:sz w:val="21"/>
          </w:rPr>
        </w:r>
        <w:r w:rsidRPr="009C7D05">
          <w:rPr>
            <w:noProof/>
            <w:webHidden/>
            <w:sz w:val="21"/>
          </w:rPr>
          <w:fldChar w:fldCharType="separate"/>
        </w:r>
        <w:r>
          <w:rPr>
            <w:noProof/>
            <w:webHidden/>
            <w:sz w:val="21"/>
          </w:rPr>
          <w:t>5</w:t>
        </w:r>
        <w:r w:rsidRPr="009C7D05">
          <w:rPr>
            <w:noProof/>
            <w:webHidden/>
            <w:sz w:val="21"/>
          </w:rPr>
          <w:fldChar w:fldCharType="end"/>
        </w:r>
      </w:hyperlink>
    </w:p>
    <w:p w14:paraId="348ECF20" w14:textId="79FEAF19" w:rsidR="009C7D05" w:rsidRPr="009C7D05" w:rsidRDefault="009C7D05" w:rsidP="009C7D05">
      <w:pPr>
        <w:pStyle w:val="14"/>
        <w:tabs>
          <w:tab w:val="right" w:leader="dot" w:pos="9962"/>
        </w:tabs>
        <w:spacing w:after="40" w:line="300" w:lineRule="exact"/>
        <w:rPr>
          <w:rFonts w:asciiTheme="minorHAnsi" w:eastAsiaTheme="minorEastAsia" w:hAnsiTheme="minorHAnsi" w:cstheme="minorBidi"/>
          <w:noProof/>
          <w:color w:val="auto"/>
          <w:kern w:val="2"/>
          <w:sz w:val="21"/>
          <w:szCs w:val="24"/>
          <w14:ligatures w14:val="standardContextual"/>
        </w:rPr>
      </w:pPr>
      <w:hyperlink w:anchor="_Toc244080035" w:history="1">
        <w:r w:rsidRPr="009C7D05">
          <w:rPr>
            <w:rStyle w:val="aff1"/>
            <w:noProof/>
            <w:sz w:val="21"/>
          </w:rPr>
          <w:t>4 방 생성 입장 준비</w:t>
        </w:r>
        <w:r w:rsidRPr="009C7D05">
          <w:rPr>
            <w:noProof/>
            <w:webHidden/>
            <w:sz w:val="21"/>
          </w:rPr>
          <w:tab/>
        </w:r>
        <w:r w:rsidRPr="009C7D05">
          <w:rPr>
            <w:noProof/>
            <w:webHidden/>
            <w:sz w:val="21"/>
          </w:rPr>
          <w:fldChar w:fldCharType="begin"/>
        </w:r>
        <w:r w:rsidRPr="009C7D05">
          <w:rPr>
            <w:noProof/>
            <w:webHidden/>
            <w:sz w:val="21"/>
          </w:rPr>
          <w:instrText xml:space="preserve"> PAGEREF _Toc244080035 \h </w:instrText>
        </w:r>
        <w:r w:rsidRPr="009C7D05">
          <w:rPr>
            <w:noProof/>
            <w:webHidden/>
            <w:sz w:val="21"/>
          </w:rPr>
        </w:r>
        <w:r w:rsidRPr="009C7D05">
          <w:rPr>
            <w:noProof/>
            <w:webHidden/>
            <w:sz w:val="21"/>
          </w:rPr>
          <w:fldChar w:fldCharType="separate"/>
        </w:r>
        <w:r>
          <w:rPr>
            <w:noProof/>
            <w:webHidden/>
            <w:sz w:val="21"/>
          </w:rPr>
          <w:t>6</w:t>
        </w:r>
        <w:r w:rsidRPr="009C7D05">
          <w:rPr>
            <w:noProof/>
            <w:webHidden/>
            <w:sz w:val="21"/>
          </w:rPr>
          <w:fldChar w:fldCharType="end"/>
        </w:r>
      </w:hyperlink>
    </w:p>
    <w:p w14:paraId="65ACBCAA" w14:textId="4C7DFA07" w:rsidR="009C7D05" w:rsidRPr="009C7D05" w:rsidRDefault="009C7D05" w:rsidP="009C7D05">
      <w:pPr>
        <w:pStyle w:val="14"/>
        <w:tabs>
          <w:tab w:val="right" w:leader="dot" w:pos="9962"/>
        </w:tabs>
        <w:spacing w:after="40" w:line="300" w:lineRule="exact"/>
        <w:rPr>
          <w:rFonts w:asciiTheme="minorHAnsi" w:eastAsiaTheme="minorEastAsia" w:hAnsiTheme="minorHAnsi" w:cstheme="minorBidi"/>
          <w:noProof/>
          <w:color w:val="auto"/>
          <w:kern w:val="2"/>
          <w:sz w:val="21"/>
          <w:szCs w:val="24"/>
          <w14:ligatures w14:val="standardContextual"/>
        </w:rPr>
      </w:pPr>
      <w:hyperlink w:anchor="_Toc244080036" w:history="1">
        <w:r w:rsidRPr="009C7D05">
          <w:rPr>
            <w:rStyle w:val="aff1"/>
            <w:noProof/>
            <w:sz w:val="21"/>
          </w:rPr>
          <w:t>5 라운드 진행 종료 재경기</w:t>
        </w:r>
        <w:r w:rsidRPr="009C7D05">
          <w:rPr>
            <w:noProof/>
            <w:webHidden/>
            <w:sz w:val="21"/>
          </w:rPr>
          <w:tab/>
        </w:r>
        <w:r w:rsidRPr="009C7D05">
          <w:rPr>
            <w:noProof/>
            <w:webHidden/>
            <w:sz w:val="21"/>
          </w:rPr>
          <w:fldChar w:fldCharType="begin"/>
        </w:r>
        <w:r w:rsidRPr="009C7D05">
          <w:rPr>
            <w:noProof/>
            <w:webHidden/>
            <w:sz w:val="21"/>
          </w:rPr>
          <w:instrText xml:space="preserve"> PAGEREF _Toc244080036 \h </w:instrText>
        </w:r>
        <w:r w:rsidRPr="009C7D05">
          <w:rPr>
            <w:noProof/>
            <w:webHidden/>
            <w:sz w:val="21"/>
          </w:rPr>
        </w:r>
        <w:r w:rsidRPr="009C7D05">
          <w:rPr>
            <w:noProof/>
            <w:webHidden/>
            <w:sz w:val="21"/>
          </w:rPr>
          <w:fldChar w:fldCharType="separate"/>
        </w:r>
        <w:r>
          <w:rPr>
            <w:noProof/>
            <w:webHidden/>
            <w:sz w:val="21"/>
          </w:rPr>
          <w:t>7</w:t>
        </w:r>
        <w:r w:rsidRPr="009C7D05">
          <w:rPr>
            <w:noProof/>
            <w:webHidden/>
            <w:sz w:val="21"/>
          </w:rPr>
          <w:fldChar w:fldCharType="end"/>
        </w:r>
      </w:hyperlink>
    </w:p>
    <w:p w14:paraId="2ECEAEE2" w14:textId="188D5955" w:rsidR="009C7D05" w:rsidRPr="009C7D05" w:rsidRDefault="009C7D05" w:rsidP="009C7D05">
      <w:pPr>
        <w:pStyle w:val="14"/>
        <w:tabs>
          <w:tab w:val="right" w:leader="dot" w:pos="9962"/>
        </w:tabs>
        <w:spacing w:after="40" w:line="300" w:lineRule="exact"/>
        <w:rPr>
          <w:rFonts w:asciiTheme="minorHAnsi" w:eastAsiaTheme="minorEastAsia" w:hAnsiTheme="minorHAnsi" w:cstheme="minorBidi"/>
          <w:noProof/>
          <w:color w:val="auto"/>
          <w:kern w:val="2"/>
          <w:sz w:val="21"/>
          <w:szCs w:val="24"/>
          <w14:ligatures w14:val="standardContextual"/>
        </w:rPr>
      </w:pPr>
      <w:hyperlink w:anchor="_Toc244080037" w:history="1">
        <w:r w:rsidRPr="009C7D05">
          <w:rPr>
            <w:rStyle w:val="aff1"/>
            <w:noProof/>
            <w:sz w:val="21"/>
          </w:rPr>
          <w:t>6 캐릭터 체력 외형</w:t>
        </w:r>
        <w:r w:rsidRPr="009C7D05">
          <w:rPr>
            <w:noProof/>
            <w:webHidden/>
            <w:sz w:val="21"/>
          </w:rPr>
          <w:tab/>
        </w:r>
        <w:r w:rsidRPr="009C7D05">
          <w:rPr>
            <w:noProof/>
            <w:webHidden/>
            <w:sz w:val="21"/>
          </w:rPr>
          <w:fldChar w:fldCharType="begin"/>
        </w:r>
        <w:r w:rsidRPr="009C7D05">
          <w:rPr>
            <w:noProof/>
            <w:webHidden/>
            <w:sz w:val="21"/>
          </w:rPr>
          <w:instrText xml:space="preserve"> PAGEREF _Toc244080037 \h </w:instrText>
        </w:r>
        <w:r w:rsidRPr="009C7D05">
          <w:rPr>
            <w:noProof/>
            <w:webHidden/>
            <w:sz w:val="21"/>
          </w:rPr>
        </w:r>
        <w:r w:rsidRPr="009C7D05">
          <w:rPr>
            <w:noProof/>
            <w:webHidden/>
            <w:sz w:val="21"/>
          </w:rPr>
          <w:fldChar w:fldCharType="separate"/>
        </w:r>
        <w:r>
          <w:rPr>
            <w:noProof/>
            <w:webHidden/>
            <w:sz w:val="21"/>
          </w:rPr>
          <w:t>9</w:t>
        </w:r>
        <w:r w:rsidRPr="009C7D05">
          <w:rPr>
            <w:noProof/>
            <w:webHidden/>
            <w:sz w:val="21"/>
          </w:rPr>
          <w:fldChar w:fldCharType="end"/>
        </w:r>
      </w:hyperlink>
    </w:p>
    <w:p w14:paraId="4A17E7DF" w14:textId="4545C799" w:rsidR="009C7D05" w:rsidRPr="009C7D05" w:rsidRDefault="009C7D05" w:rsidP="009C7D05">
      <w:pPr>
        <w:pStyle w:val="14"/>
        <w:tabs>
          <w:tab w:val="right" w:leader="dot" w:pos="9962"/>
        </w:tabs>
        <w:spacing w:after="40" w:line="300" w:lineRule="exact"/>
        <w:rPr>
          <w:rFonts w:asciiTheme="minorHAnsi" w:eastAsiaTheme="minorEastAsia" w:hAnsiTheme="minorHAnsi" w:cstheme="minorBidi"/>
          <w:noProof/>
          <w:color w:val="auto"/>
          <w:kern w:val="2"/>
          <w:sz w:val="21"/>
          <w:szCs w:val="24"/>
          <w14:ligatures w14:val="standardContextual"/>
        </w:rPr>
      </w:pPr>
      <w:hyperlink w:anchor="_Toc244080038" w:history="1">
        <w:r w:rsidRPr="009C7D05">
          <w:rPr>
            <w:rStyle w:val="aff1"/>
            <w:noProof/>
            <w:sz w:val="21"/>
          </w:rPr>
          <w:t>7 입력 이동 행동 제약</w:t>
        </w:r>
        <w:r w:rsidRPr="009C7D05">
          <w:rPr>
            <w:noProof/>
            <w:webHidden/>
            <w:sz w:val="21"/>
          </w:rPr>
          <w:tab/>
        </w:r>
        <w:r w:rsidRPr="009C7D05">
          <w:rPr>
            <w:noProof/>
            <w:webHidden/>
            <w:sz w:val="21"/>
          </w:rPr>
          <w:fldChar w:fldCharType="begin"/>
        </w:r>
        <w:r w:rsidRPr="009C7D05">
          <w:rPr>
            <w:noProof/>
            <w:webHidden/>
            <w:sz w:val="21"/>
          </w:rPr>
          <w:instrText xml:space="preserve"> PAGEREF _Toc244080038 \h </w:instrText>
        </w:r>
        <w:r w:rsidRPr="009C7D05">
          <w:rPr>
            <w:noProof/>
            <w:webHidden/>
            <w:sz w:val="21"/>
          </w:rPr>
        </w:r>
        <w:r w:rsidRPr="009C7D05">
          <w:rPr>
            <w:noProof/>
            <w:webHidden/>
            <w:sz w:val="21"/>
          </w:rPr>
          <w:fldChar w:fldCharType="separate"/>
        </w:r>
        <w:r>
          <w:rPr>
            <w:noProof/>
            <w:webHidden/>
            <w:sz w:val="21"/>
          </w:rPr>
          <w:t>10</w:t>
        </w:r>
        <w:r w:rsidRPr="009C7D05">
          <w:rPr>
            <w:noProof/>
            <w:webHidden/>
            <w:sz w:val="21"/>
          </w:rPr>
          <w:fldChar w:fldCharType="end"/>
        </w:r>
      </w:hyperlink>
    </w:p>
    <w:p w14:paraId="122732B3" w14:textId="271E3917" w:rsidR="009C7D05" w:rsidRPr="009C7D05" w:rsidRDefault="009C7D05" w:rsidP="009C7D05">
      <w:pPr>
        <w:pStyle w:val="14"/>
        <w:tabs>
          <w:tab w:val="right" w:leader="dot" w:pos="9962"/>
        </w:tabs>
        <w:spacing w:after="40" w:line="300" w:lineRule="exact"/>
        <w:rPr>
          <w:rFonts w:asciiTheme="minorHAnsi" w:eastAsiaTheme="minorEastAsia" w:hAnsiTheme="minorHAnsi" w:cstheme="minorBidi"/>
          <w:noProof/>
          <w:color w:val="auto"/>
          <w:kern w:val="2"/>
          <w:sz w:val="21"/>
          <w:szCs w:val="24"/>
          <w14:ligatures w14:val="standardContextual"/>
        </w:rPr>
      </w:pPr>
      <w:hyperlink w:anchor="_Toc244080039" w:history="1">
        <w:r w:rsidRPr="009C7D05">
          <w:rPr>
            <w:rStyle w:val="aff1"/>
            <w:noProof/>
            <w:sz w:val="21"/>
          </w:rPr>
          <w:t>8 카메라 조준 정렬</w:t>
        </w:r>
        <w:r w:rsidRPr="009C7D05">
          <w:rPr>
            <w:noProof/>
            <w:webHidden/>
            <w:sz w:val="21"/>
          </w:rPr>
          <w:tab/>
        </w:r>
        <w:r w:rsidRPr="009C7D05">
          <w:rPr>
            <w:noProof/>
            <w:webHidden/>
            <w:sz w:val="21"/>
          </w:rPr>
          <w:fldChar w:fldCharType="begin"/>
        </w:r>
        <w:r w:rsidRPr="009C7D05">
          <w:rPr>
            <w:noProof/>
            <w:webHidden/>
            <w:sz w:val="21"/>
          </w:rPr>
          <w:instrText xml:space="preserve"> PAGEREF _Toc244080039 \h </w:instrText>
        </w:r>
        <w:r w:rsidRPr="009C7D05">
          <w:rPr>
            <w:noProof/>
            <w:webHidden/>
            <w:sz w:val="21"/>
          </w:rPr>
        </w:r>
        <w:r w:rsidRPr="009C7D05">
          <w:rPr>
            <w:noProof/>
            <w:webHidden/>
            <w:sz w:val="21"/>
          </w:rPr>
          <w:fldChar w:fldCharType="separate"/>
        </w:r>
        <w:r>
          <w:rPr>
            <w:noProof/>
            <w:webHidden/>
            <w:sz w:val="21"/>
          </w:rPr>
          <w:t>11</w:t>
        </w:r>
        <w:r w:rsidRPr="009C7D05">
          <w:rPr>
            <w:noProof/>
            <w:webHidden/>
            <w:sz w:val="21"/>
          </w:rPr>
          <w:fldChar w:fldCharType="end"/>
        </w:r>
      </w:hyperlink>
    </w:p>
    <w:p w14:paraId="04D0CAF5" w14:textId="638BACB9" w:rsidR="009C7D05" w:rsidRPr="009C7D05" w:rsidRDefault="009C7D05" w:rsidP="009C7D05">
      <w:pPr>
        <w:pStyle w:val="14"/>
        <w:tabs>
          <w:tab w:val="right" w:leader="dot" w:pos="9962"/>
        </w:tabs>
        <w:spacing w:after="40" w:line="300" w:lineRule="exact"/>
        <w:rPr>
          <w:rFonts w:asciiTheme="minorHAnsi" w:eastAsiaTheme="minorEastAsia" w:hAnsiTheme="minorHAnsi" w:cstheme="minorBidi"/>
          <w:noProof/>
          <w:color w:val="auto"/>
          <w:kern w:val="2"/>
          <w:sz w:val="21"/>
          <w:szCs w:val="24"/>
          <w14:ligatures w14:val="standardContextual"/>
        </w:rPr>
      </w:pPr>
      <w:hyperlink w:anchor="_Toc244080040" w:history="1">
        <w:r w:rsidRPr="009C7D05">
          <w:rPr>
            <w:rStyle w:val="aff1"/>
            <w:noProof/>
            <w:sz w:val="21"/>
          </w:rPr>
          <w:t>9 근접 공격</w:t>
        </w:r>
        <w:r w:rsidRPr="009C7D05">
          <w:rPr>
            <w:noProof/>
            <w:webHidden/>
            <w:sz w:val="21"/>
          </w:rPr>
          <w:tab/>
        </w:r>
        <w:r w:rsidRPr="009C7D05">
          <w:rPr>
            <w:noProof/>
            <w:webHidden/>
            <w:sz w:val="21"/>
          </w:rPr>
          <w:fldChar w:fldCharType="begin"/>
        </w:r>
        <w:r w:rsidRPr="009C7D05">
          <w:rPr>
            <w:noProof/>
            <w:webHidden/>
            <w:sz w:val="21"/>
          </w:rPr>
          <w:instrText xml:space="preserve"> PAGEREF _Toc244080040 \h </w:instrText>
        </w:r>
        <w:r w:rsidRPr="009C7D05">
          <w:rPr>
            <w:noProof/>
            <w:webHidden/>
            <w:sz w:val="21"/>
          </w:rPr>
        </w:r>
        <w:r w:rsidRPr="009C7D05">
          <w:rPr>
            <w:noProof/>
            <w:webHidden/>
            <w:sz w:val="21"/>
          </w:rPr>
          <w:fldChar w:fldCharType="separate"/>
        </w:r>
        <w:r>
          <w:rPr>
            <w:noProof/>
            <w:webHidden/>
            <w:sz w:val="21"/>
          </w:rPr>
          <w:t>12</w:t>
        </w:r>
        <w:r w:rsidRPr="009C7D05">
          <w:rPr>
            <w:noProof/>
            <w:webHidden/>
            <w:sz w:val="21"/>
          </w:rPr>
          <w:fldChar w:fldCharType="end"/>
        </w:r>
      </w:hyperlink>
    </w:p>
    <w:p w14:paraId="5906C8E2" w14:textId="19948D6A" w:rsidR="009C7D05" w:rsidRPr="009C7D05" w:rsidRDefault="009C7D05" w:rsidP="009C7D05">
      <w:pPr>
        <w:pStyle w:val="14"/>
        <w:tabs>
          <w:tab w:val="right" w:leader="dot" w:pos="9962"/>
        </w:tabs>
        <w:spacing w:after="40" w:line="300" w:lineRule="exact"/>
        <w:rPr>
          <w:rFonts w:asciiTheme="minorHAnsi" w:eastAsiaTheme="minorEastAsia" w:hAnsiTheme="minorHAnsi" w:cstheme="minorBidi"/>
          <w:noProof/>
          <w:color w:val="auto"/>
          <w:kern w:val="2"/>
          <w:sz w:val="21"/>
          <w:szCs w:val="24"/>
          <w14:ligatures w14:val="standardContextual"/>
        </w:rPr>
      </w:pPr>
      <w:hyperlink w:anchor="_Toc244080041" w:history="1">
        <w:r w:rsidRPr="009C7D05">
          <w:rPr>
            <w:rStyle w:val="aff1"/>
            <w:noProof/>
            <w:sz w:val="21"/>
          </w:rPr>
          <w:t>10 권총</w:t>
        </w:r>
        <w:r w:rsidRPr="009C7D05">
          <w:rPr>
            <w:noProof/>
            <w:webHidden/>
            <w:sz w:val="21"/>
          </w:rPr>
          <w:tab/>
        </w:r>
        <w:r w:rsidRPr="009C7D05">
          <w:rPr>
            <w:noProof/>
            <w:webHidden/>
            <w:sz w:val="21"/>
          </w:rPr>
          <w:fldChar w:fldCharType="begin"/>
        </w:r>
        <w:r w:rsidRPr="009C7D05">
          <w:rPr>
            <w:noProof/>
            <w:webHidden/>
            <w:sz w:val="21"/>
          </w:rPr>
          <w:instrText xml:space="preserve"> PAGEREF _Toc244080041 \h </w:instrText>
        </w:r>
        <w:r w:rsidRPr="009C7D05">
          <w:rPr>
            <w:noProof/>
            <w:webHidden/>
            <w:sz w:val="21"/>
          </w:rPr>
        </w:r>
        <w:r w:rsidRPr="009C7D05">
          <w:rPr>
            <w:noProof/>
            <w:webHidden/>
            <w:sz w:val="21"/>
          </w:rPr>
          <w:fldChar w:fldCharType="separate"/>
        </w:r>
        <w:r>
          <w:rPr>
            <w:noProof/>
            <w:webHidden/>
            <w:sz w:val="21"/>
          </w:rPr>
          <w:t>13</w:t>
        </w:r>
        <w:r w:rsidRPr="009C7D05">
          <w:rPr>
            <w:noProof/>
            <w:webHidden/>
            <w:sz w:val="21"/>
          </w:rPr>
          <w:fldChar w:fldCharType="end"/>
        </w:r>
      </w:hyperlink>
    </w:p>
    <w:p w14:paraId="7455628F" w14:textId="2751B804" w:rsidR="009C7D05" w:rsidRPr="009C7D05" w:rsidRDefault="009C7D05" w:rsidP="009C7D05">
      <w:pPr>
        <w:pStyle w:val="14"/>
        <w:tabs>
          <w:tab w:val="right" w:leader="dot" w:pos="9962"/>
        </w:tabs>
        <w:spacing w:after="40" w:line="300" w:lineRule="exact"/>
        <w:rPr>
          <w:rFonts w:asciiTheme="minorHAnsi" w:eastAsiaTheme="minorEastAsia" w:hAnsiTheme="minorHAnsi" w:cstheme="minorBidi"/>
          <w:noProof/>
          <w:color w:val="auto"/>
          <w:kern w:val="2"/>
          <w:sz w:val="21"/>
          <w:szCs w:val="24"/>
          <w14:ligatures w14:val="standardContextual"/>
        </w:rPr>
      </w:pPr>
      <w:hyperlink w:anchor="_Toc244080042" w:history="1">
        <w:r w:rsidRPr="009C7D05">
          <w:rPr>
            <w:rStyle w:val="aff1"/>
            <w:noProof/>
            <w:sz w:val="21"/>
          </w:rPr>
          <w:t>11 노출 게이지</w:t>
        </w:r>
        <w:r w:rsidRPr="009C7D05">
          <w:rPr>
            <w:noProof/>
            <w:webHidden/>
            <w:sz w:val="21"/>
          </w:rPr>
          <w:tab/>
        </w:r>
        <w:r w:rsidRPr="009C7D05">
          <w:rPr>
            <w:noProof/>
            <w:webHidden/>
            <w:sz w:val="21"/>
          </w:rPr>
          <w:fldChar w:fldCharType="begin"/>
        </w:r>
        <w:r w:rsidRPr="009C7D05">
          <w:rPr>
            <w:noProof/>
            <w:webHidden/>
            <w:sz w:val="21"/>
          </w:rPr>
          <w:instrText xml:space="preserve"> PAGEREF _Toc244080042 \h </w:instrText>
        </w:r>
        <w:r w:rsidRPr="009C7D05">
          <w:rPr>
            <w:noProof/>
            <w:webHidden/>
            <w:sz w:val="21"/>
          </w:rPr>
        </w:r>
        <w:r w:rsidRPr="009C7D05">
          <w:rPr>
            <w:noProof/>
            <w:webHidden/>
            <w:sz w:val="21"/>
          </w:rPr>
          <w:fldChar w:fldCharType="separate"/>
        </w:r>
        <w:r>
          <w:rPr>
            <w:noProof/>
            <w:webHidden/>
            <w:sz w:val="21"/>
          </w:rPr>
          <w:t>14</w:t>
        </w:r>
        <w:r w:rsidRPr="009C7D05">
          <w:rPr>
            <w:noProof/>
            <w:webHidden/>
            <w:sz w:val="21"/>
          </w:rPr>
          <w:fldChar w:fldCharType="end"/>
        </w:r>
      </w:hyperlink>
    </w:p>
    <w:p w14:paraId="0AB30DB3" w14:textId="66DDF2A5" w:rsidR="009C7D05" w:rsidRPr="009C7D05" w:rsidRDefault="009C7D05" w:rsidP="009C7D05">
      <w:pPr>
        <w:pStyle w:val="14"/>
        <w:tabs>
          <w:tab w:val="right" w:leader="dot" w:pos="9962"/>
        </w:tabs>
        <w:spacing w:after="40" w:line="300" w:lineRule="exact"/>
        <w:rPr>
          <w:rFonts w:asciiTheme="minorHAnsi" w:eastAsiaTheme="minorEastAsia" w:hAnsiTheme="minorHAnsi" w:cstheme="minorBidi"/>
          <w:noProof/>
          <w:color w:val="auto"/>
          <w:kern w:val="2"/>
          <w:sz w:val="21"/>
          <w:szCs w:val="24"/>
          <w14:ligatures w14:val="standardContextual"/>
        </w:rPr>
      </w:pPr>
      <w:hyperlink w:anchor="_Toc244080043" w:history="1">
        <w:r w:rsidRPr="009C7D05">
          <w:rPr>
            <w:rStyle w:val="aff1"/>
            <w:noProof/>
            <w:sz w:val="21"/>
          </w:rPr>
          <w:t>12 NPC 좀비</w:t>
        </w:r>
        <w:r w:rsidRPr="009C7D05">
          <w:rPr>
            <w:noProof/>
            <w:webHidden/>
            <w:sz w:val="21"/>
          </w:rPr>
          <w:tab/>
        </w:r>
        <w:r w:rsidRPr="009C7D05">
          <w:rPr>
            <w:noProof/>
            <w:webHidden/>
            <w:sz w:val="21"/>
          </w:rPr>
          <w:fldChar w:fldCharType="begin"/>
        </w:r>
        <w:r w:rsidRPr="009C7D05">
          <w:rPr>
            <w:noProof/>
            <w:webHidden/>
            <w:sz w:val="21"/>
          </w:rPr>
          <w:instrText xml:space="preserve"> PAGEREF _Toc244080043 \h </w:instrText>
        </w:r>
        <w:r w:rsidRPr="009C7D05">
          <w:rPr>
            <w:noProof/>
            <w:webHidden/>
            <w:sz w:val="21"/>
          </w:rPr>
        </w:r>
        <w:r w:rsidRPr="009C7D05">
          <w:rPr>
            <w:noProof/>
            <w:webHidden/>
            <w:sz w:val="21"/>
          </w:rPr>
          <w:fldChar w:fldCharType="separate"/>
        </w:r>
        <w:r>
          <w:rPr>
            <w:noProof/>
            <w:webHidden/>
            <w:sz w:val="21"/>
          </w:rPr>
          <w:t>16</w:t>
        </w:r>
        <w:r w:rsidRPr="009C7D05">
          <w:rPr>
            <w:noProof/>
            <w:webHidden/>
            <w:sz w:val="21"/>
          </w:rPr>
          <w:fldChar w:fldCharType="end"/>
        </w:r>
      </w:hyperlink>
    </w:p>
    <w:p w14:paraId="12214859" w14:textId="3C6A527B" w:rsidR="009C7D05" w:rsidRPr="009C7D05" w:rsidRDefault="009C7D05" w:rsidP="009C7D05">
      <w:pPr>
        <w:pStyle w:val="14"/>
        <w:tabs>
          <w:tab w:val="right" w:leader="dot" w:pos="9962"/>
        </w:tabs>
        <w:spacing w:after="40" w:line="300" w:lineRule="exact"/>
        <w:rPr>
          <w:rFonts w:asciiTheme="minorHAnsi" w:eastAsiaTheme="minorEastAsia" w:hAnsiTheme="minorHAnsi" w:cstheme="minorBidi"/>
          <w:noProof/>
          <w:color w:val="auto"/>
          <w:kern w:val="2"/>
          <w:sz w:val="21"/>
          <w:szCs w:val="24"/>
          <w14:ligatures w14:val="standardContextual"/>
        </w:rPr>
      </w:pPr>
      <w:hyperlink w:anchor="_Toc244080044" w:history="1">
        <w:r w:rsidRPr="009C7D05">
          <w:rPr>
            <w:rStyle w:val="aff1"/>
            <w:noProof/>
            <w:sz w:val="21"/>
          </w:rPr>
          <w:t>13 맵과 배치</w:t>
        </w:r>
        <w:r w:rsidRPr="009C7D05">
          <w:rPr>
            <w:noProof/>
            <w:webHidden/>
            <w:sz w:val="21"/>
          </w:rPr>
          <w:tab/>
        </w:r>
        <w:r w:rsidRPr="009C7D05">
          <w:rPr>
            <w:noProof/>
            <w:webHidden/>
            <w:sz w:val="21"/>
          </w:rPr>
          <w:fldChar w:fldCharType="begin"/>
        </w:r>
        <w:r w:rsidRPr="009C7D05">
          <w:rPr>
            <w:noProof/>
            <w:webHidden/>
            <w:sz w:val="21"/>
          </w:rPr>
          <w:instrText xml:space="preserve"> PAGEREF _Toc244080044 \h </w:instrText>
        </w:r>
        <w:r w:rsidRPr="009C7D05">
          <w:rPr>
            <w:noProof/>
            <w:webHidden/>
            <w:sz w:val="21"/>
          </w:rPr>
        </w:r>
        <w:r w:rsidRPr="009C7D05">
          <w:rPr>
            <w:noProof/>
            <w:webHidden/>
            <w:sz w:val="21"/>
          </w:rPr>
          <w:fldChar w:fldCharType="separate"/>
        </w:r>
        <w:r>
          <w:rPr>
            <w:noProof/>
            <w:webHidden/>
            <w:sz w:val="21"/>
          </w:rPr>
          <w:t>19</w:t>
        </w:r>
        <w:r w:rsidRPr="009C7D05">
          <w:rPr>
            <w:noProof/>
            <w:webHidden/>
            <w:sz w:val="21"/>
          </w:rPr>
          <w:fldChar w:fldCharType="end"/>
        </w:r>
      </w:hyperlink>
    </w:p>
    <w:p w14:paraId="21E13A47" w14:textId="347D8403" w:rsidR="009C7D05" w:rsidRPr="009C7D05" w:rsidRDefault="009C7D05" w:rsidP="009C7D05">
      <w:pPr>
        <w:pStyle w:val="14"/>
        <w:tabs>
          <w:tab w:val="right" w:leader="dot" w:pos="9962"/>
        </w:tabs>
        <w:spacing w:after="40" w:line="300" w:lineRule="exact"/>
        <w:rPr>
          <w:rFonts w:asciiTheme="minorHAnsi" w:eastAsiaTheme="minorEastAsia" w:hAnsiTheme="minorHAnsi" w:cstheme="minorBidi"/>
          <w:noProof/>
          <w:color w:val="auto"/>
          <w:kern w:val="2"/>
          <w:sz w:val="21"/>
          <w:szCs w:val="24"/>
          <w14:ligatures w14:val="standardContextual"/>
        </w:rPr>
      </w:pPr>
      <w:hyperlink w:anchor="_Toc244080045" w:history="1">
        <w:r w:rsidRPr="009C7D05">
          <w:rPr>
            <w:rStyle w:val="aff1"/>
            <w:noProof/>
            <w:sz w:val="21"/>
          </w:rPr>
          <w:t>14 화면 UI 정보 공개</w:t>
        </w:r>
        <w:r w:rsidRPr="009C7D05">
          <w:rPr>
            <w:noProof/>
            <w:webHidden/>
            <w:sz w:val="21"/>
          </w:rPr>
          <w:tab/>
        </w:r>
        <w:r w:rsidRPr="009C7D05">
          <w:rPr>
            <w:noProof/>
            <w:webHidden/>
            <w:sz w:val="21"/>
          </w:rPr>
          <w:fldChar w:fldCharType="begin"/>
        </w:r>
        <w:r w:rsidRPr="009C7D05">
          <w:rPr>
            <w:noProof/>
            <w:webHidden/>
            <w:sz w:val="21"/>
          </w:rPr>
          <w:instrText xml:space="preserve"> PAGEREF _Toc244080045 \h </w:instrText>
        </w:r>
        <w:r w:rsidRPr="009C7D05">
          <w:rPr>
            <w:noProof/>
            <w:webHidden/>
            <w:sz w:val="21"/>
          </w:rPr>
        </w:r>
        <w:r w:rsidRPr="009C7D05">
          <w:rPr>
            <w:noProof/>
            <w:webHidden/>
            <w:sz w:val="21"/>
          </w:rPr>
          <w:fldChar w:fldCharType="separate"/>
        </w:r>
        <w:r>
          <w:rPr>
            <w:noProof/>
            <w:webHidden/>
            <w:sz w:val="21"/>
          </w:rPr>
          <w:t>20</w:t>
        </w:r>
        <w:r w:rsidRPr="009C7D05">
          <w:rPr>
            <w:noProof/>
            <w:webHidden/>
            <w:sz w:val="21"/>
          </w:rPr>
          <w:fldChar w:fldCharType="end"/>
        </w:r>
      </w:hyperlink>
    </w:p>
    <w:p w14:paraId="58857542" w14:textId="415FA966" w:rsidR="009C7D05" w:rsidRPr="009C7D05" w:rsidRDefault="009C7D05" w:rsidP="009C7D05">
      <w:pPr>
        <w:pStyle w:val="14"/>
        <w:tabs>
          <w:tab w:val="right" w:leader="dot" w:pos="9962"/>
        </w:tabs>
        <w:spacing w:after="40" w:line="300" w:lineRule="exact"/>
        <w:rPr>
          <w:rFonts w:asciiTheme="minorHAnsi" w:eastAsiaTheme="minorEastAsia" w:hAnsiTheme="minorHAnsi" w:cstheme="minorBidi"/>
          <w:noProof/>
          <w:color w:val="auto"/>
          <w:kern w:val="2"/>
          <w:sz w:val="21"/>
          <w:szCs w:val="24"/>
          <w14:ligatures w14:val="standardContextual"/>
        </w:rPr>
      </w:pPr>
      <w:hyperlink w:anchor="_Toc244080046" w:history="1">
        <w:r w:rsidRPr="009C7D05">
          <w:rPr>
            <w:rStyle w:val="aff1"/>
            <w:noProof/>
            <w:sz w:val="21"/>
          </w:rPr>
          <w:t>15 애니메이션 사운드 리소스</w:t>
        </w:r>
        <w:r w:rsidRPr="009C7D05">
          <w:rPr>
            <w:noProof/>
            <w:webHidden/>
            <w:sz w:val="21"/>
          </w:rPr>
          <w:tab/>
        </w:r>
        <w:r w:rsidRPr="009C7D05">
          <w:rPr>
            <w:noProof/>
            <w:webHidden/>
            <w:sz w:val="21"/>
          </w:rPr>
          <w:fldChar w:fldCharType="begin"/>
        </w:r>
        <w:r w:rsidRPr="009C7D05">
          <w:rPr>
            <w:noProof/>
            <w:webHidden/>
            <w:sz w:val="21"/>
          </w:rPr>
          <w:instrText xml:space="preserve"> PAGEREF _Toc244080046 \h </w:instrText>
        </w:r>
        <w:r w:rsidRPr="009C7D05">
          <w:rPr>
            <w:noProof/>
            <w:webHidden/>
            <w:sz w:val="21"/>
          </w:rPr>
        </w:r>
        <w:r w:rsidRPr="009C7D05">
          <w:rPr>
            <w:noProof/>
            <w:webHidden/>
            <w:sz w:val="21"/>
          </w:rPr>
          <w:fldChar w:fldCharType="separate"/>
        </w:r>
        <w:r>
          <w:rPr>
            <w:noProof/>
            <w:webHidden/>
            <w:sz w:val="21"/>
          </w:rPr>
          <w:t>22</w:t>
        </w:r>
        <w:r w:rsidRPr="009C7D05">
          <w:rPr>
            <w:noProof/>
            <w:webHidden/>
            <w:sz w:val="21"/>
          </w:rPr>
          <w:fldChar w:fldCharType="end"/>
        </w:r>
      </w:hyperlink>
    </w:p>
    <w:p w14:paraId="12F0390D" w14:textId="29F2C948" w:rsidR="009C7D05" w:rsidRPr="009C7D05" w:rsidRDefault="009C7D05" w:rsidP="009C7D05">
      <w:pPr>
        <w:pStyle w:val="14"/>
        <w:tabs>
          <w:tab w:val="right" w:leader="dot" w:pos="9962"/>
        </w:tabs>
        <w:spacing w:after="40" w:line="300" w:lineRule="exact"/>
        <w:rPr>
          <w:rFonts w:asciiTheme="minorHAnsi" w:eastAsiaTheme="minorEastAsia" w:hAnsiTheme="minorHAnsi" w:cstheme="minorBidi"/>
          <w:noProof/>
          <w:color w:val="auto"/>
          <w:kern w:val="2"/>
          <w:sz w:val="21"/>
          <w:szCs w:val="24"/>
          <w14:ligatures w14:val="standardContextual"/>
        </w:rPr>
      </w:pPr>
      <w:hyperlink w:anchor="_Toc244080047" w:history="1">
        <w:r w:rsidRPr="009C7D05">
          <w:rPr>
            <w:rStyle w:val="aff1"/>
            <w:noProof/>
            <w:sz w:val="21"/>
          </w:rPr>
          <w:t>16 네트워크와 권한</w:t>
        </w:r>
        <w:r w:rsidRPr="009C7D05">
          <w:rPr>
            <w:noProof/>
            <w:webHidden/>
            <w:sz w:val="21"/>
          </w:rPr>
          <w:tab/>
        </w:r>
        <w:r w:rsidRPr="009C7D05">
          <w:rPr>
            <w:noProof/>
            <w:webHidden/>
            <w:sz w:val="21"/>
          </w:rPr>
          <w:fldChar w:fldCharType="begin"/>
        </w:r>
        <w:r w:rsidRPr="009C7D05">
          <w:rPr>
            <w:noProof/>
            <w:webHidden/>
            <w:sz w:val="21"/>
          </w:rPr>
          <w:instrText xml:space="preserve"> PAGEREF _Toc244080047 \h </w:instrText>
        </w:r>
        <w:r w:rsidRPr="009C7D05">
          <w:rPr>
            <w:noProof/>
            <w:webHidden/>
            <w:sz w:val="21"/>
          </w:rPr>
        </w:r>
        <w:r w:rsidRPr="009C7D05">
          <w:rPr>
            <w:noProof/>
            <w:webHidden/>
            <w:sz w:val="21"/>
          </w:rPr>
          <w:fldChar w:fldCharType="separate"/>
        </w:r>
        <w:r>
          <w:rPr>
            <w:noProof/>
            <w:webHidden/>
            <w:sz w:val="21"/>
          </w:rPr>
          <w:t>23</w:t>
        </w:r>
        <w:r w:rsidRPr="009C7D05">
          <w:rPr>
            <w:noProof/>
            <w:webHidden/>
            <w:sz w:val="21"/>
          </w:rPr>
          <w:fldChar w:fldCharType="end"/>
        </w:r>
      </w:hyperlink>
    </w:p>
    <w:p w14:paraId="24C9538F" w14:textId="18A16017" w:rsidR="009C7D05" w:rsidRPr="009C7D05" w:rsidRDefault="009C7D05" w:rsidP="009C7D05">
      <w:pPr>
        <w:pStyle w:val="14"/>
        <w:tabs>
          <w:tab w:val="right" w:leader="dot" w:pos="9962"/>
        </w:tabs>
        <w:spacing w:after="40" w:line="300" w:lineRule="exact"/>
        <w:rPr>
          <w:rFonts w:asciiTheme="minorHAnsi" w:eastAsiaTheme="minorEastAsia" w:hAnsiTheme="minorHAnsi" w:cstheme="minorBidi"/>
          <w:noProof/>
          <w:color w:val="auto"/>
          <w:kern w:val="2"/>
          <w:sz w:val="21"/>
          <w:szCs w:val="24"/>
          <w14:ligatures w14:val="standardContextual"/>
        </w:rPr>
      </w:pPr>
      <w:hyperlink w:anchor="_Toc244080048" w:history="1">
        <w:r w:rsidRPr="009C7D05">
          <w:rPr>
            <w:rStyle w:val="aff1"/>
            <w:noProof/>
            <w:sz w:val="21"/>
          </w:rPr>
          <w:t>17 초기 데이터 표</w:t>
        </w:r>
        <w:r w:rsidRPr="009C7D05">
          <w:rPr>
            <w:noProof/>
            <w:webHidden/>
            <w:sz w:val="21"/>
          </w:rPr>
          <w:tab/>
        </w:r>
        <w:r w:rsidRPr="009C7D05">
          <w:rPr>
            <w:noProof/>
            <w:webHidden/>
            <w:sz w:val="21"/>
          </w:rPr>
          <w:fldChar w:fldCharType="begin"/>
        </w:r>
        <w:r w:rsidRPr="009C7D05">
          <w:rPr>
            <w:noProof/>
            <w:webHidden/>
            <w:sz w:val="21"/>
          </w:rPr>
          <w:instrText xml:space="preserve"> PAGEREF _Toc244080048 \h </w:instrText>
        </w:r>
        <w:r w:rsidRPr="009C7D05">
          <w:rPr>
            <w:noProof/>
            <w:webHidden/>
            <w:sz w:val="21"/>
          </w:rPr>
        </w:r>
        <w:r w:rsidRPr="009C7D05">
          <w:rPr>
            <w:noProof/>
            <w:webHidden/>
            <w:sz w:val="21"/>
          </w:rPr>
          <w:fldChar w:fldCharType="separate"/>
        </w:r>
        <w:r>
          <w:rPr>
            <w:noProof/>
            <w:webHidden/>
            <w:sz w:val="21"/>
          </w:rPr>
          <w:t>26</w:t>
        </w:r>
        <w:r w:rsidRPr="009C7D05">
          <w:rPr>
            <w:noProof/>
            <w:webHidden/>
            <w:sz w:val="21"/>
          </w:rPr>
          <w:fldChar w:fldCharType="end"/>
        </w:r>
      </w:hyperlink>
    </w:p>
    <w:p w14:paraId="5A975264" w14:textId="70A687D7" w:rsidR="009C7D05" w:rsidRPr="009C7D05" w:rsidRDefault="009C7D05" w:rsidP="009C7D05">
      <w:pPr>
        <w:pStyle w:val="14"/>
        <w:tabs>
          <w:tab w:val="right" w:leader="dot" w:pos="9962"/>
        </w:tabs>
        <w:spacing w:after="40" w:line="300" w:lineRule="exact"/>
        <w:rPr>
          <w:rFonts w:asciiTheme="minorHAnsi" w:eastAsiaTheme="minorEastAsia" w:hAnsiTheme="minorHAnsi" w:cstheme="minorBidi"/>
          <w:noProof/>
          <w:color w:val="auto"/>
          <w:kern w:val="2"/>
          <w:sz w:val="21"/>
          <w:szCs w:val="24"/>
          <w14:ligatures w14:val="standardContextual"/>
        </w:rPr>
      </w:pPr>
      <w:hyperlink w:anchor="_Toc244080049" w:history="1">
        <w:r w:rsidRPr="009C7D05">
          <w:rPr>
            <w:rStyle w:val="aff1"/>
            <w:noProof/>
            <w:sz w:val="21"/>
          </w:rPr>
          <w:t>18 예외와 오류 처리</w:t>
        </w:r>
        <w:r w:rsidRPr="009C7D05">
          <w:rPr>
            <w:noProof/>
            <w:webHidden/>
            <w:sz w:val="21"/>
          </w:rPr>
          <w:tab/>
        </w:r>
        <w:r w:rsidRPr="009C7D05">
          <w:rPr>
            <w:noProof/>
            <w:webHidden/>
            <w:sz w:val="21"/>
          </w:rPr>
          <w:fldChar w:fldCharType="begin"/>
        </w:r>
        <w:r w:rsidRPr="009C7D05">
          <w:rPr>
            <w:noProof/>
            <w:webHidden/>
            <w:sz w:val="21"/>
          </w:rPr>
          <w:instrText xml:space="preserve"> PAGEREF _Toc244080049 \h </w:instrText>
        </w:r>
        <w:r w:rsidRPr="009C7D05">
          <w:rPr>
            <w:noProof/>
            <w:webHidden/>
            <w:sz w:val="21"/>
          </w:rPr>
        </w:r>
        <w:r w:rsidRPr="009C7D05">
          <w:rPr>
            <w:noProof/>
            <w:webHidden/>
            <w:sz w:val="21"/>
          </w:rPr>
          <w:fldChar w:fldCharType="separate"/>
        </w:r>
        <w:r>
          <w:rPr>
            <w:noProof/>
            <w:webHidden/>
            <w:sz w:val="21"/>
          </w:rPr>
          <w:t>29</w:t>
        </w:r>
        <w:r w:rsidRPr="009C7D05">
          <w:rPr>
            <w:noProof/>
            <w:webHidden/>
            <w:sz w:val="21"/>
          </w:rPr>
          <w:fldChar w:fldCharType="end"/>
        </w:r>
      </w:hyperlink>
    </w:p>
    <w:p w14:paraId="7A409E11" w14:textId="4D49E17F" w:rsidR="009C7D05" w:rsidRPr="009C7D05" w:rsidRDefault="009C7D05" w:rsidP="009C7D05">
      <w:pPr>
        <w:pStyle w:val="14"/>
        <w:tabs>
          <w:tab w:val="right" w:leader="dot" w:pos="9962"/>
        </w:tabs>
        <w:spacing w:after="40" w:line="300" w:lineRule="exact"/>
        <w:rPr>
          <w:rFonts w:asciiTheme="minorHAnsi" w:eastAsiaTheme="minorEastAsia" w:hAnsiTheme="minorHAnsi" w:cstheme="minorBidi"/>
          <w:noProof/>
          <w:color w:val="auto"/>
          <w:kern w:val="2"/>
          <w:sz w:val="21"/>
          <w:szCs w:val="24"/>
          <w14:ligatures w14:val="standardContextual"/>
        </w:rPr>
      </w:pPr>
      <w:hyperlink w:anchor="_Toc244080050" w:history="1">
        <w:r w:rsidRPr="009C7D05">
          <w:rPr>
            <w:rStyle w:val="aff1"/>
            <w:noProof/>
            <w:sz w:val="21"/>
          </w:rPr>
          <w:t>19 성능 개발 환경 기준</w:t>
        </w:r>
        <w:r w:rsidRPr="009C7D05">
          <w:rPr>
            <w:noProof/>
            <w:webHidden/>
            <w:sz w:val="21"/>
          </w:rPr>
          <w:tab/>
        </w:r>
        <w:r w:rsidRPr="009C7D05">
          <w:rPr>
            <w:noProof/>
            <w:webHidden/>
            <w:sz w:val="21"/>
          </w:rPr>
          <w:fldChar w:fldCharType="begin"/>
        </w:r>
        <w:r w:rsidRPr="009C7D05">
          <w:rPr>
            <w:noProof/>
            <w:webHidden/>
            <w:sz w:val="21"/>
          </w:rPr>
          <w:instrText xml:space="preserve"> PAGEREF _Toc244080050 \h </w:instrText>
        </w:r>
        <w:r w:rsidRPr="009C7D05">
          <w:rPr>
            <w:noProof/>
            <w:webHidden/>
            <w:sz w:val="21"/>
          </w:rPr>
        </w:r>
        <w:r w:rsidRPr="009C7D05">
          <w:rPr>
            <w:noProof/>
            <w:webHidden/>
            <w:sz w:val="21"/>
          </w:rPr>
          <w:fldChar w:fldCharType="separate"/>
        </w:r>
        <w:r>
          <w:rPr>
            <w:noProof/>
            <w:webHidden/>
            <w:sz w:val="21"/>
          </w:rPr>
          <w:t>31</w:t>
        </w:r>
        <w:r w:rsidRPr="009C7D05">
          <w:rPr>
            <w:noProof/>
            <w:webHidden/>
            <w:sz w:val="21"/>
          </w:rPr>
          <w:fldChar w:fldCharType="end"/>
        </w:r>
      </w:hyperlink>
    </w:p>
    <w:p w14:paraId="1BFCE6EB" w14:textId="4A3D4F23" w:rsidR="009C7D05" w:rsidRPr="009C7D05" w:rsidRDefault="009C7D05" w:rsidP="009C7D05">
      <w:pPr>
        <w:pStyle w:val="14"/>
        <w:tabs>
          <w:tab w:val="right" w:leader="dot" w:pos="9962"/>
        </w:tabs>
        <w:spacing w:after="40" w:line="300" w:lineRule="exact"/>
        <w:rPr>
          <w:rFonts w:asciiTheme="minorHAnsi" w:eastAsiaTheme="minorEastAsia" w:hAnsiTheme="minorHAnsi" w:cstheme="minorBidi"/>
          <w:noProof/>
          <w:color w:val="auto"/>
          <w:kern w:val="2"/>
          <w:sz w:val="21"/>
          <w:szCs w:val="24"/>
          <w14:ligatures w14:val="standardContextual"/>
        </w:rPr>
      </w:pPr>
      <w:hyperlink w:anchor="_Toc244080051" w:history="1">
        <w:r w:rsidRPr="009C7D05">
          <w:rPr>
            <w:rStyle w:val="aff1"/>
            <w:noProof/>
            <w:sz w:val="21"/>
          </w:rPr>
          <w:t>20 기능별 인수 기준</w:t>
        </w:r>
        <w:r w:rsidRPr="009C7D05">
          <w:rPr>
            <w:noProof/>
            <w:webHidden/>
            <w:sz w:val="21"/>
          </w:rPr>
          <w:tab/>
        </w:r>
        <w:r w:rsidRPr="009C7D05">
          <w:rPr>
            <w:noProof/>
            <w:webHidden/>
            <w:sz w:val="21"/>
          </w:rPr>
          <w:fldChar w:fldCharType="begin"/>
        </w:r>
        <w:r w:rsidRPr="009C7D05">
          <w:rPr>
            <w:noProof/>
            <w:webHidden/>
            <w:sz w:val="21"/>
          </w:rPr>
          <w:instrText xml:space="preserve"> PAGEREF _Toc244080051 \h </w:instrText>
        </w:r>
        <w:r w:rsidRPr="009C7D05">
          <w:rPr>
            <w:noProof/>
            <w:webHidden/>
            <w:sz w:val="21"/>
          </w:rPr>
        </w:r>
        <w:r w:rsidRPr="009C7D05">
          <w:rPr>
            <w:noProof/>
            <w:webHidden/>
            <w:sz w:val="21"/>
          </w:rPr>
          <w:fldChar w:fldCharType="separate"/>
        </w:r>
        <w:r>
          <w:rPr>
            <w:noProof/>
            <w:webHidden/>
            <w:sz w:val="21"/>
          </w:rPr>
          <w:t>33</w:t>
        </w:r>
        <w:r w:rsidRPr="009C7D05">
          <w:rPr>
            <w:noProof/>
            <w:webHidden/>
            <w:sz w:val="21"/>
          </w:rPr>
          <w:fldChar w:fldCharType="end"/>
        </w:r>
      </w:hyperlink>
    </w:p>
    <w:p w14:paraId="503378D9" w14:textId="21C01579" w:rsidR="009C7D05" w:rsidRPr="009C7D05" w:rsidRDefault="009C7D05" w:rsidP="009C7D05">
      <w:pPr>
        <w:pStyle w:val="14"/>
        <w:tabs>
          <w:tab w:val="right" w:leader="dot" w:pos="9962"/>
        </w:tabs>
        <w:spacing w:after="40" w:line="300" w:lineRule="exact"/>
        <w:rPr>
          <w:rFonts w:asciiTheme="minorHAnsi" w:eastAsiaTheme="minorEastAsia" w:hAnsiTheme="minorHAnsi" w:cstheme="minorBidi"/>
          <w:noProof/>
          <w:color w:val="auto"/>
          <w:kern w:val="2"/>
          <w:sz w:val="21"/>
          <w:szCs w:val="24"/>
          <w14:ligatures w14:val="standardContextual"/>
        </w:rPr>
      </w:pPr>
      <w:hyperlink w:anchor="_Toc244080052" w:history="1">
        <w:r w:rsidRPr="009C7D05">
          <w:rPr>
            <w:rStyle w:val="aff1"/>
            <w:noProof/>
            <w:sz w:val="21"/>
          </w:rPr>
          <w:t>21 플레이테스트 기록</w:t>
        </w:r>
        <w:r w:rsidRPr="009C7D05">
          <w:rPr>
            <w:noProof/>
            <w:webHidden/>
            <w:sz w:val="21"/>
          </w:rPr>
          <w:tab/>
        </w:r>
        <w:r w:rsidRPr="009C7D05">
          <w:rPr>
            <w:noProof/>
            <w:webHidden/>
            <w:sz w:val="21"/>
          </w:rPr>
          <w:fldChar w:fldCharType="begin"/>
        </w:r>
        <w:r w:rsidRPr="009C7D05">
          <w:rPr>
            <w:noProof/>
            <w:webHidden/>
            <w:sz w:val="21"/>
          </w:rPr>
          <w:instrText xml:space="preserve"> PAGEREF _Toc244080052 \h </w:instrText>
        </w:r>
        <w:r w:rsidRPr="009C7D05">
          <w:rPr>
            <w:noProof/>
            <w:webHidden/>
            <w:sz w:val="21"/>
          </w:rPr>
        </w:r>
        <w:r w:rsidRPr="009C7D05">
          <w:rPr>
            <w:noProof/>
            <w:webHidden/>
            <w:sz w:val="21"/>
          </w:rPr>
          <w:fldChar w:fldCharType="separate"/>
        </w:r>
        <w:r>
          <w:rPr>
            <w:noProof/>
            <w:webHidden/>
            <w:sz w:val="21"/>
          </w:rPr>
          <w:t>36</w:t>
        </w:r>
        <w:r w:rsidRPr="009C7D05">
          <w:rPr>
            <w:noProof/>
            <w:webHidden/>
            <w:sz w:val="21"/>
          </w:rPr>
          <w:fldChar w:fldCharType="end"/>
        </w:r>
      </w:hyperlink>
    </w:p>
    <w:p w14:paraId="61AFEE81" w14:textId="03C76BEC" w:rsidR="009C7D05" w:rsidRPr="009C7D05" w:rsidRDefault="009C7D05" w:rsidP="009C7D05">
      <w:pPr>
        <w:pStyle w:val="14"/>
        <w:tabs>
          <w:tab w:val="right" w:leader="dot" w:pos="9962"/>
        </w:tabs>
        <w:spacing w:after="40" w:line="300" w:lineRule="exact"/>
        <w:rPr>
          <w:rFonts w:asciiTheme="minorHAnsi" w:eastAsiaTheme="minorEastAsia" w:hAnsiTheme="minorHAnsi" w:cstheme="minorBidi"/>
          <w:noProof/>
          <w:color w:val="auto"/>
          <w:kern w:val="2"/>
          <w:sz w:val="21"/>
          <w:szCs w:val="24"/>
          <w14:ligatures w14:val="standardContextual"/>
        </w:rPr>
      </w:pPr>
      <w:hyperlink w:anchor="_Toc244080053" w:history="1">
        <w:r w:rsidRPr="009C7D05">
          <w:rPr>
            <w:rStyle w:val="aff1"/>
            <w:noProof/>
            <w:sz w:val="21"/>
          </w:rPr>
          <w:t>22 개발 단계와 완료 조건</w:t>
        </w:r>
        <w:r w:rsidRPr="009C7D05">
          <w:rPr>
            <w:noProof/>
            <w:webHidden/>
            <w:sz w:val="21"/>
          </w:rPr>
          <w:tab/>
        </w:r>
        <w:r w:rsidRPr="009C7D05">
          <w:rPr>
            <w:noProof/>
            <w:webHidden/>
            <w:sz w:val="21"/>
          </w:rPr>
          <w:fldChar w:fldCharType="begin"/>
        </w:r>
        <w:r w:rsidRPr="009C7D05">
          <w:rPr>
            <w:noProof/>
            <w:webHidden/>
            <w:sz w:val="21"/>
          </w:rPr>
          <w:instrText xml:space="preserve"> PAGEREF _Toc244080053 \h </w:instrText>
        </w:r>
        <w:r w:rsidRPr="009C7D05">
          <w:rPr>
            <w:noProof/>
            <w:webHidden/>
            <w:sz w:val="21"/>
          </w:rPr>
        </w:r>
        <w:r w:rsidRPr="009C7D05">
          <w:rPr>
            <w:noProof/>
            <w:webHidden/>
            <w:sz w:val="21"/>
          </w:rPr>
          <w:fldChar w:fldCharType="separate"/>
        </w:r>
        <w:r>
          <w:rPr>
            <w:noProof/>
            <w:webHidden/>
            <w:sz w:val="21"/>
          </w:rPr>
          <w:t>37</w:t>
        </w:r>
        <w:r w:rsidRPr="009C7D05">
          <w:rPr>
            <w:noProof/>
            <w:webHidden/>
            <w:sz w:val="21"/>
          </w:rPr>
          <w:fldChar w:fldCharType="end"/>
        </w:r>
      </w:hyperlink>
    </w:p>
    <w:p w14:paraId="355DA441" w14:textId="2449FD4D" w:rsidR="009C7D05" w:rsidRPr="009C7D05" w:rsidRDefault="009C7D05" w:rsidP="009C7D05">
      <w:pPr>
        <w:pStyle w:val="14"/>
        <w:tabs>
          <w:tab w:val="right" w:leader="dot" w:pos="9962"/>
        </w:tabs>
        <w:spacing w:after="40" w:line="300" w:lineRule="exact"/>
        <w:rPr>
          <w:rFonts w:asciiTheme="minorHAnsi" w:eastAsiaTheme="minorEastAsia" w:hAnsiTheme="minorHAnsi" w:cstheme="minorBidi"/>
          <w:noProof/>
          <w:color w:val="auto"/>
          <w:kern w:val="2"/>
          <w:sz w:val="21"/>
          <w:szCs w:val="24"/>
          <w14:ligatures w14:val="standardContextual"/>
        </w:rPr>
      </w:pPr>
      <w:hyperlink w:anchor="_Toc244080054" w:history="1">
        <w:r w:rsidRPr="009C7D05">
          <w:rPr>
            <w:rStyle w:val="aff1"/>
            <w:noProof/>
            <w:sz w:val="21"/>
          </w:rPr>
          <w:t>23 결정 이력과 변경 관리</w:t>
        </w:r>
        <w:r w:rsidRPr="009C7D05">
          <w:rPr>
            <w:noProof/>
            <w:webHidden/>
            <w:sz w:val="21"/>
          </w:rPr>
          <w:tab/>
        </w:r>
        <w:r w:rsidRPr="009C7D05">
          <w:rPr>
            <w:noProof/>
            <w:webHidden/>
            <w:sz w:val="21"/>
          </w:rPr>
          <w:fldChar w:fldCharType="begin"/>
        </w:r>
        <w:r w:rsidRPr="009C7D05">
          <w:rPr>
            <w:noProof/>
            <w:webHidden/>
            <w:sz w:val="21"/>
          </w:rPr>
          <w:instrText xml:space="preserve"> PAGEREF _Toc244080054 \h </w:instrText>
        </w:r>
        <w:r w:rsidRPr="009C7D05">
          <w:rPr>
            <w:noProof/>
            <w:webHidden/>
            <w:sz w:val="21"/>
          </w:rPr>
        </w:r>
        <w:r w:rsidRPr="009C7D05">
          <w:rPr>
            <w:noProof/>
            <w:webHidden/>
            <w:sz w:val="21"/>
          </w:rPr>
          <w:fldChar w:fldCharType="separate"/>
        </w:r>
        <w:r>
          <w:rPr>
            <w:noProof/>
            <w:webHidden/>
            <w:sz w:val="21"/>
          </w:rPr>
          <w:t>38</w:t>
        </w:r>
        <w:r w:rsidRPr="009C7D05">
          <w:rPr>
            <w:noProof/>
            <w:webHidden/>
            <w:sz w:val="21"/>
          </w:rPr>
          <w:fldChar w:fldCharType="end"/>
        </w:r>
      </w:hyperlink>
    </w:p>
    <w:p w14:paraId="64731FD6" w14:textId="6EAF665E" w:rsidR="009C7D05" w:rsidRPr="009C7D05" w:rsidRDefault="009C7D05" w:rsidP="009C7D05">
      <w:pPr>
        <w:pStyle w:val="14"/>
        <w:tabs>
          <w:tab w:val="right" w:leader="dot" w:pos="9962"/>
        </w:tabs>
        <w:spacing w:after="40" w:line="300" w:lineRule="exact"/>
        <w:rPr>
          <w:rFonts w:asciiTheme="minorHAnsi" w:eastAsiaTheme="minorEastAsia" w:hAnsiTheme="minorHAnsi" w:cstheme="minorBidi"/>
          <w:noProof/>
          <w:color w:val="auto"/>
          <w:kern w:val="2"/>
          <w:sz w:val="21"/>
          <w:szCs w:val="24"/>
          <w14:ligatures w14:val="standardContextual"/>
        </w:rPr>
      </w:pPr>
      <w:hyperlink w:anchor="_Toc244080055" w:history="1">
        <w:r w:rsidRPr="009C7D05">
          <w:rPr>
            <w:rStyle w:val="aff1"/>
            <w:noProof/>
            <w:sz w:val="21"/>
          </w:rPr>
          <w:t>24 공식 기술 참고 자료</w:t>
        </w:r>
        <w:r w:rsidRPr="009C7D05">
          <w:rPr>
            <w:noProof/>
            <w:webHidden/>
            <w:sz w:val="21"/>
          </w:rPr>
          <w:tab/>
        </w:r>
        <w:r w:rsidRPr="009C7D05">
          <w:rPr>
            <w:noProof/>
            <w:webHidden/>
            <w:sz w:val="21"/>
          </w:rPr>
          <w:fldChar w:fldCharType="begin"/>
        </w:r>
        <w:r w:rsidRPr="009C7D05">
          <w:rPr>
            <w:noProof/>
            <w:webHidden/>
            <w:sz w:val="21"/>
          </w:rPr>
          <w:instrText xml:space="preserve"> PAGEREF _Toc244080055 \h </w:instrText>
        </w:r>
        <w:r w:rsidRPr="009C7D05">
          <w:rPr>
            <w:noProof/>
            <w:webHidden/>
            <w:sz w:val="21"/>
          </w:rPr>
        </w:r>
        <w:r w:rsidRPr="009C7D05">
          <w:rPr>
            <w:noProof/>
            <w:webHidden/>
            <w:sz w:val="21"/>
          </w:rPr>
          <w:fldChar w:fldCharType="separate"/>
        </w:r>
        <w:r>
          <w:rPr>
            <w:noProof/>
            <w:webHidden/>
            <w:sz w:val="21"/>
          </w:rPr>
          <w:t>39</w:t>
        </w:r>
        <w:r w:rsidRPr="009C7D05">
          <w:rPr>
            <w:noProof/>
            <w:webHidden/>
            <w:sz w:val="21"/>
          </w:rPr>
          <w:fldChar w:fldCharType="end"/>
        </w:r>
      </w:hyperlink>
    </w:p>
    <w:p w14:paraId="46D1D66A" w14:textId="2F9946DC" w:rsidR="00F53EF5" w:rsidRDefault="006A3D5D" w:rsidP="009C7D05">
      <w:pPr>
        <w:spacing w:after="40" w:line="300" w:lineRule="exact"/>
      </w:pPr>
      <w:r w:rsidRPr="009C7D05">
        <w:rPr>
          <w:sz w:val="21"/>
        </w:rPr>
        <w:fldChar w:fldCharType="end"/>
      </w:r>
    </w:p>
    <w:p w14:paraId="7B1B70C1" w14:textId="77777777" w:rsidR="00F53EF5" w:rsidRDefault="006A3D5D">
      <w:r>
        <w:br w:type="page"/>
      </w:r>
    </w:p>
    <w:p w14:paraId="66C18A8E" w14:textId="77777777" w:rsidR="00F53EF5" w:rsidRDefault="006A3D5D">
      <w:pPr>
        <w:pStyle w:val="1"/>
        <w:numPr>
          <w:ilvl w:val="0"/>
          <w:numId w:val="10"/>
        </w:numPr>
      </w:pPr>
      <w:bookmarkStart w:id="0" w:name="sec_0"/>
      <w:bookmarkStart w:id="1" w:name="_Toc244080031"/>
      <w:r>
        <w:lastRenderedPageBreak/>
        <w:t>문서</w:t>
      </w:r>
      <w:r>
        <w:t xml:space="preserve"> </w:t>
      </w:r>
      <w:r>
        <w:t>관리</w:t>
      </w:r>
      <w:bookmarkEnd w:id="0"/>
      <w:bookmarkEnd w:id="1"/>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2268"/>
        <w:gridCol w:w="7483"/>
      </w:tblGrid>
      <w:tr w:rsidR="00F53EF5" w14:paraId="0BBE24E9" w14:textId="77777777" w:rsidTr="009C7D05">
        <w:trPr>
          <w:cantSplit/>
          <w:tblHeader/>
          <w:jc w:val="center"/>
        </w:trPr>
        <w:tc>
          <w:tcPr>
            <w:tcW w:w="2268" w:type="dxa"/>
            <w:shd w:val="clear" w:color="auto" w:fill="263445"/>
            <w:vAlign w:val="center"/>
          </w:tcPr>
          <w:p w14:paraId="29ED5FE6" w14:textId="77777777" w:rsidR="00F53EF5" w:rsidRDefault="006A3D5D">
            <w:pPr>
              <w:pStyle w:val="TableText"/>
              <w:keepNext/>
            </w:pPr>
            <w:r>
              <w:rPr>
                <w:b/>
                <w:color w:val="FFFFFF"/>
              </w:rPr>
              <w:t>항목</w:t>
            </w:r>
          </w:p>
        </w:tc>
        <w:tc>
          <w:tcPr>
            <w:tcW w:w="7483" w:type="dxa"/>
            <w:shd w:val="clear" w:color="auto" w:fill="263445"/>
            <w:vAlign w:val="center"/>
          </w:tcPr>
          <w:p w14:paraId="1284CD21" w14:textId="77777777" w:rsidR="00F53EF5" w:rsidRDefault="006A3D5D">
            <w:pPr>
              <w:pStyle w:val="TableText"/>
              <w:keepNext/>
            </w:pPr>
            <w:r>
              <w:rPr>
                <w:b/>
                <w:color w:val="FFFFFF"/>
              </w:rPr>
              <w:t>내용</w:t>
            </w:r>
          </w:p>
        </w:tc>
      </w:tr>
      <w:tr w:rsidR="00F53EF5" w14:paraId="6468BD5C" w14:textId="77777777" w:rsidTr="009C7D05">
        <w:trPr>
          <w:cantSplit/>
          <w:jc w:val="center"/>
        </w:trPr>
        <w:tc>
          <w:tcPr>
            <w:tcW w:w="2268" w:type="dxa"/>
            <w:shd w:val="clear" w:color="auto" w:fill="FFFFFF"/>
            <w:vAlign w:val="center"/>
          </w:tcPr>
          <w:p w14:paraId="189AC1C8" w14:textId="77777777" w:rsidR="00F53EF5" w:rsidRDefault="006A3D5D">
            <w:pPr>
              <w:pStyle w:val="TableText"/>
            </w:pPr>
            <w:r>
              <w:t>기준일</w:t>
            </w:r>
          </w:p>
        </w:tc>
        <w:tc>
          <w:tcPr>
            <w:tcW w:w="7483" w:type="dxa"/>
            <w:shd w:val="clear" w:color="auto" w:fill="FFFFFF"/>
            <w:vAlign w:val="center"/>
          </w:tcPr>
          <w:p w14:paraId="0408E5E9" w14:textId="77777777" w:rsidR="00F53EF5" w:rsidRDefault="006A3D5D">
            <w:pPr>
              <w:pStyle w:val="TableText"/>
            </w:pPr>
            <w:r>
              <w:t>2026-10-28</w:t>
            </w:r>
          </w:p>
        </w:tc>
      </w:tr>
      <w:tr w:rsidR="00F53EF5" w14:paraId="4AF03F26" w14:textId="77777777" w:rsidTr="009C7D05">
        <w:trPr>
          <w:cantSplit/>
          <w:jc w:val="center"/>
        </w:trPr>
        <w:tc>
          <w:tcPr>
            <w:tcW w:w="2268" w:type="dxa"/>
            <w:shd w:val="clear" w:color="auto" w:fill="F3F5F7"/>
            <w:vAlign w:val="center"/>
          </w:tcPr>
          <w:p w14:paraId="21356896" w14:textId="77777777" w:rsidR="00F53EF5" w:rsidRDefault="006A3D5D">
            <w:pPr>
              <w:pStyle w:val="TableText"/>
            </w:pPr>
            <w:r>
              <w:t>문서 용도</w:t>
            </w:r>
          </w:p>
        </w:tc>
        <w:tc>
          <w:tcPr>
            <w:tcW w:w="7483" w:type="dxa"/>
            <w:shd w:val="clear" w:color="auto" w:fill="F3F5F7"/>
            <w:vAlign w:val="center"/>
          </w:tcPr>
          <w:p w14:paraId="18FA0721" w14:textId="77777777" w:rsidR="00F53EF5" w:rsidRDefault="006A3D5D">
            <w:pPr>
              <w:pStyle w:val="TableText"/>
            </w:pPr>
            <w:r>
              <w:t>첫 플레이 가능 버전의 기획·구현·아트·QA 공통 기준</w:t>
            </w:r>
          </w:p>
        </w:tc>
      </w:tr>
      <w:tr w:rsidR="00F53EF5" w14:paraId="7F3D8DBD" w14:textId="77777777" w:rsidTr="009C7D05">
        <w:trPr>
          <w:cantSplit/>
          <w:jc w:val="center"/>
        </w:trPr>
        <w:tc>
          <w:tcPr>
            <w:tcW w:w="2268" w:type="dxa"/>
            <w:shd w:val="clear" w:color="auto" w:fill="FFFFFF"/>
            <w:vAlign w:val="center"/>
          </w:tcPr>
          <w:p w14:paraId="7DB37D8D" w14:textId="77777777" w:rsidR="00F53EF5" w:rsidRDefault="006A3D5D">
            <w:pPr>
              <w:pStyle w:val="TableText"/>
            </w:pPr>
            <w:r>
              <w:t>기준 문서</w:t>
            </w:r>
          </w:p>
        </w:tc>
        <w:tc>
          <w:tcPr>
            <w:tcW w:w="7483" w:type="dxa"/>
            <w:shd w:val="clear" w:color="auto" w:fill="FFFFFF"/>
            <w:vAlign w:val="center"/>
          </w:tcPr>
          <w:p w14:paraId="69E487E0" w14:textId="77777777" w:rsidR="00F53EF5" w:rsidRDefault="006A3D5D">
            <w:pPr>
              <w:pStyle w:val="TableText"/>
            </w:pPr>
            <w:r>
              <w:t>전투 중심 기획서 v0.5 및 이후 사용자 결정</w:t>
            </w:r>
          </w:p>
        </w:tc>
      </w:tr>
      <w:tr w:rsidR="00F53EF5" w14:paraId="65AAE26A" w14:textId="77777777" w:rsidTr="009C7D05">
        <w:trPr>
          <w:cantSplit/>
          <w:jc w:val="center"/>
        </w:trPr>
        <w:tc>
          <w:tcPr>
            <w:tcW w:w="2268" w:type="dxa"/>
            <w:shd w:val="clear" w:color="auto" w:fill="F3F5F7"/>
            <w:vAlign w:val="center"/>
          </w:tcPr>
          <w:p w14:paraId="7773850A" w14:textId="77777777" w:rsidR="00F53EF5" w:rsidRDefault="006A3D5D">
            <w:pPr>
              <w:pStyle w:val="TableText"/>
            </w:pPr>
            <w:r>
              <w:t>개발 플랫폼</w:t>
            </w:r>
          </w:p>
        </w:tc>
        <w:tc>
          <w:tcPr>
            <w:tcW w:w="7483" w:type="dxa"/>
            <w:shd w:val="clear" w:color="auto" w:fill="F3F5F7"/>
            <w:vAlign w:val="center"/>
          </w:tcPr>
          <w:p w14:paraId="25C3DABA" w14:textId="77777777" w:rsidR="00F53EF5" w:rsidRDefault="006A3D5D">
            <w:pPr>
              <w:pStyle w:val="TableText"/>
            </w:pPr>
            <w:r>
              <w:t>PC, 초기 검증 빌드는 Windows 64비트</w:t>
            </w:r>
          </w:p>
        </w:tc>
      </w:tr>
      <w:tr w:rsidR="00F53EF5" w14:paraId="42334452" w14:textId="77777777" w:rsidTr="009C7D05">
        <w:trPr>
          <w:cantSplit/>
          <w:jc w:val="center"/>
        </w:trPr>
        <w:tc>
          <w:tcPr>
            <w:tcW w:w="2268" w:type="dxa"/>
            <w:shd w:val="clear" w:color="auto" w:fill="FFFFFF"/>
            <w:vAlign w:val="center"/>
          </w:tcPr>
          <w:p w14:paraId="67BCFC55" w14:textId="77777777" w:rsidR="00F53EF5" w:rsidRDefault="006A3D5D">
            <w:pPr>
              <w:pStyle w:val="TableText"/>
            </w:pPr>
            <w:r>
              <w:t>조작</w:t>
            </w:r>
          </w:p>
        </w:tc>
        <w:tc>
          <w:tcPr>
            <w:tcW w:w="7483" w:type="dxa"/>
            <w:shd w:val="clear" w:color="auto" w:fill="FFFFFF"/>
            <w:vAlign w:val="center"/>
          </w:tcPr>
          <w:p w14:paraId="5829446F" w14:textId="77777777" w:rsidR="00F53EF5" w:rsidRDefault="006A3D5D">
            <w:pPr>
              <w:pStyle w:val="TableText"/>
            </w:pPr>
            <w:r>
              <w:t>키보드·마우스</w:t>
            </w:r>
          </w:p>
        </w:tc>
      </w:tr>
      <w:tr w:rsidR="00F53EF5" w14:paraId="409C42F7" w14:textId="77777777" w:rsidTr="009C7D05">
        <w:trPr>
          <w:cantSplit/>
          <w:jc w:val="center"/>
        </w:trPr>
        <w:tc>
          <w:tcPr>
            <w:tcW w:w="2268" w:type="dxa"/>
            <w:shd w:val="clear" w:color="auto" w:fill="F3F5F7"/>
            <w:vAlign w:val="center"/>
          </w:tcPr>
          <w:p w14:paraId="43D0CA24" w14:textId="77777777" w:rsidR="00F53EF5" w:rsidRDefault="006A3D5D">
            <w:pPr>
              <w:pStyle w:val="TableText"/>
            </w:pPr>
            <w:r>
              <w:t>네트워크</w:t>
            </w:r>
          </w:p>
        </w:tc>
        <w:tc>
          <w:tcPr>
            <w:tcW w:w="7483" w:type="dxa"/>
            <w:shd w:val="clear" w:color="auto" w:fill="F3F5F7"/>
            <w:vAlign w:val="center"/>
          </w:tcPr>
          <w:p w14:paraId="3BE7A470" w14:textId="77777777" w:rsidR="00F53EF5" w:rsidRDefault="006A3D5D">
            <w:pPr>
              <w:pStyle w:val="TableText"/>
            </w:pPr>
            <w:r>
              <w:t>Photon Fusion 2, Host Mode</w:t>
            </w:r>
          </w:p>
        </w:tc>
      </w:tr>
      <w:tr w:rsidR="00F53EF5" w14:paraId="0C94C5E6" w14:textId="77777777" w:rsidTr="009C7D05">
        <w:trPr>
          <w:cantSplit/>
          <w:jc w:val="center"/>
        </w:trPr>
        <w:tc>
          <w:tcPr>
            <w:tcW w:w="2268" w:type="dxa"/>
            <w:shd w:val="clear" w:color="auto" w:fill="FFFFFF"/>
            <w:vAlign w:val="center"/>
          </w:tcPr>
          <w:p w14:paraId="45C1D53F" w14:textId="77777777" w:rsidR="00F53EF5" w:rsidRDefault="006A3D5D">
            <w:pPr>
              <w:pStyle w:val="TableText"/>
            </w:pPr>
            <w:r>
              <w:t>상태</w:t>
            </w:r>
          </w:p>
        </w:tc>
        <w:tc>
          <w:tcPr>
            <w:tcW w:w="7483" w:type="dxa"/>
            <w:shd w:val="clear" w:color="auto" w:fill="FFFFFF"/>
            <w:vAlign w:val="center"/>
          </w:tcPr>
          <w:p w14:paraId="381EB1B9" w14:textId="77777777" w:rsidR="00F53EF5" w:rsidRDefault="006A3D5D">
            <w:pPr>
              <w:pStyle w:val="TableText"/>
            </w:pPr>
            <w:r>
              <w:t>핵심 규칙 확정 / 수치와 공간 배치는 초기 검증 기준</w:t>
            </w:r>
          </w:p>
        </w:tc>
      </w:tr>
      <w:tr w:rsidR="00F53EF5" w14:paraId="1EF9A512" w14:textId="77777777" w:rsidTr="009C7D05">
        <w:trPr>
          <w:cantSplit/>
          <w:jc w:val="center"/>
        </w:trPr>
        <w:tc>
          <w:tcPr>
            <w:tcW w:w="2268" w:type="dxa"/>
            <w:shd w:val="clear" w:color="auto" w:fill="F3F5F7"/>
            <w:vAlign w:val="center"/>
          </w:tcPr>
          <w:p w14:paraId="4278CB2B" w14:textId="77777777" w:rsidR="00F53EF5" w:rsidRDefault="006A3D5D">
            <w:pPr>
              <w:pStyle w:val="TableText"/>
            </w:pPr>
            <w:r>
              <w:t>구현 상태</w:t>
            </w:r>
          </w:p>
        </w:tc>
        <w:tc>
          <w:tcPr>
            <w:tcW w:w="7483" w:type="dxa"/>
            <w:shd w:val="clear" w:color="auto" w:fill="F3F5F7"/>
            <w:vAlign w:val="center"/>
          </w:tcPr>
          <w:p w14:paraId="2F16F675" w14:textId="77777777" w:rsidR="00F53EF5" w:rsidRDefault="006A3D5D">
            <w:pPr>
              <w:pStyle w:val="TableText"/>
            </w:pPr>
            <w:r>
              <w:t>이 문서는 구현 완료 또는 플레이 검증 보고서가 아님</w:t>
            </w:r>
          </w:p>
        </w:tc>
      </w:tr>
    </w:tbl>
    <w:p w14:paraId="6A3E70B7" w14:textId="77777777" w:rsidR="00F53EF5" w:rsidRDefault="00F53EF5">
      <w:pPr>
        <w:spacing w:after="60" w:line="40" w:lineRule="exact"/>
      </w:pPr>
    </w:p>
    <w:p w14:paraId="7876F9C3" w14:textId="77777777" w:rsidR="00F53EF5" w:rsidRDefault="006A3D5D">
      <w:r>
        <w:t>v1.0이 현재 개발 기준입니다. v0.4와 v0.5는 이력을 위해 보존하며, 서로 다른 버전의 규칙을 혼용하지 않습니다.</w:t>
      </w:r>
    </w:p>
    <w:p w14:paraId="0758B384" w14:textId="77777777" w:rsidR="00F53EF5" w:rsidRDefault="006A3D5D">
      <w:pPr>
        <w:pStyle w:val="21"/>
        <w:numPr>
          <w:ilvl w:val="0"/>
          <w:numId w:val="12"/>
        </w:numPr>
      </w:pPr>
      <w:r>
        <w:t>확정과</w:t>
      </w:r>
      <w:r>
        <w:t xml:space="preserve"> </w:t>
      </w:r>
      <w:r>
        <w:t>검증의</w:t>
      </w:r>
      <w:r>
        <w:t xml:space="preserve"> </w:t>
      </w:r>
      <w:r>
        <w:t>구분</w:t>
      </w:r>
    </w:p>
    <w:p w14:paraId="70EB8439" w14:textId="77777777" w:rsidR="00F53EF5" w:rsidRDefault="006A3D5D">
      <w:pPr>
        <w:numPr>
          <w:ilvl w:val="0"/>
          <w:numId w:val="11"/>
        </w:numPr>
        <w:spacing w:after="80"/>
      </w:pPr>
      <w:r>
        <w:rPr>
          <w:b/>
        </w:rPr>
        <w:t>확정 규칙:</w:t>
      </w:r>
      <w:r>
        <w:t xml:space="preserve"> 지원 모드, 판정 방식, 승패 조건, 정보 공개와 행동 제약입니다. 변경 시 기획 변경으로 기록합니다.</w:t>
      </w:r>
    </w:p>
    <w:p w14:paraId="163C8488" w14:textId="77777777" w:rsidR="00F53EF5" w:rsidRDefault="006A3D5D">
      <w:pPr>
        <w:numPr>
          <w:ilvl w:val="0"/>
          <w:numId w:val="11"/>
        </w:numPr>
        <w:spacing w:after="80"/>
      </w:pPr>
      <w:r>
        <w:rPr>
          <w:b/>
        </w:rPr>
        <w:t>초기값:</w:t>
      </w:r>
      <w:r>
        <w:t xml:space="preserve"> 제17절의 수치입니다. 구현과 테스트를 시작하기 위한 값이며 검증된 밸런스가 아닙니다.</w:t>
      </w:r>
    </w:p>
    <w:p w14:paraId="2AB518C5" w14:textId="77777777" w:rsidR="00F53EF5" w:rsidRDefault="006A3D5D">
      <w:pPr>
        <w:numPr>
          <w:ilvl w:val="0"/>
          <w:numId w:val="11"/>
        </w:numPr>
        <w:spacing w:after="80"/>
      </w:pPr>
      <w:r>
        <w:rPr>
          <w:b/>
        </w:rPr>
        <w:t>블록아웃 기준:</w:t>
      </w:r>
      <w:r>
        <w:t xml:space="preserve"> 제13절의 공간 구성입니다. 실제 이동·시야·밀도 확인 후 조정합니다.</w:t>
      </w:r>
    </w:p>
    <w:p w14:paraId="0083FC5C" w14:textId="77777777" w:rsidR="00F53EF5" w:rsidRDefault="006A3D5D">
      <w:pPr>
        <w:numPr>
          <w:ilvl w:val="0"/>
          <w:numId w:val="11"/>
        </w:numPr>
        <w:spacing w:after="80"/>
      </w:pPr>
      <w:r>
        <w:rPr>
          <w:b/>
        </w:rPr>
        <w:t>완료 기준:</w:t>
      </w:r>
      <w:r>
        <w:t xml:space="preserve"> 제20·22절의 요구사항과 확인 조건입니다. 문서에 적혀 있다는 이유로 통과한 것으로 처리하지 않습니다.</w:t>
      </w:r>
    </w:p>
    <w:p w14:paraId="62751123" w14:textId="77777777" w:rsidR="00F53EF5" w:rsidRDefault="006A3D5D">
      <w:r>
        <w:t>본문의 규칙 ID는 요구사항을 추적하기 위한 문서 식별자입니다. 코드 클래스명이나 특정 구현 구조를 강제하지 않습니다. 제17절을 수치의 단일 기준으로 사용합니다.</w:t>
      </w:r>
    </w:p>
    <w:p w14:paraId="401F6301" w14:textId="77777777" w:rsidR="00F53EF5" w:rsidRDefault="006A3D5D">
      <w:pPr>
        <w:pStyle w:val="1"/>
        <w:numPr>
          <w:ilvl w:val="0"/>
          <w:numId w:val="10"/>
        </w:numPr>
      </w:pPr>
      <w:bookmarkStart w:id="2" w:name="sec_1"/>
      <w:bookmarkStart w:id="3" w:name="_Toc244080032"/>
      <w:r>
        <w:t>게임</w:t>
      </w:r>
      <w:r>
        <w:t xml:space="preserve"> </w:t>
      </w:r>
      <w:r>
        <w:t>개요와</w:t>
      </w:r>
      <w:r>
        <w:t xml:space="preserve"> </w:t>
      </w:r>
      <w:r>
        <w:t>설계</w:t>
      </w:r>
      <w:r>
        <w:t xml:space="preserve"> </w:t>
      </w:r>
      <w:r>
        <w:t>목표</w:t>
      </w:r>
      <w:bookmarkEnd w:id="2"/>
      <w:bookmarkEnd w:id="3"/>
    </w:p>
    <w:p w14:paraId="0F25E2E6" w14:textId="77777777" w:rsidR="00F53EF5" w:rsidRDefault="006A3D5D">
      <w:pPr>
        <w:pStyle w:val="21"/>
        <w:numPr>
          <w:ilvl w:val="0"/>
          <w:numId w:val="13"/>
        </w:numPr>
      </w:pPr>
      <w:r>
        <w:t>한</w:t>
      </w:r>
      <w:r>
        <w:t xml:space="preserve"> </w:t>
      </w:r>
      <w:r>
        <w:t>문장</w:t>
      </w:r>
      <w:r>
        <w:t xml:space="preserve"> </w:t>
      </w:r>
      <w:r>
        <w:t>설명</w:t>
      </w:r>
    </w:p>
    <w:p w14:paraId="3B7E5A9C" w14:textId="77777777" w:rsidR="00F53EF5" w:rsidRDefault="006A3D5D">
      <w:r>
        <w:t>좀비 무리 속에서 상대 플레이어를 찾아내고, 정체가 드러날 위험을 관리하며 기습·총격으로 마지막까지 살아남는 3인칭 대전 게임입니다.</w:t>
      </w:r>
    </w:p>
    <w:p w14:paraId="7966F054" w14:textId="77777777" w:rsidR="00F53EF5" w:rsidRDefault="006A3D5D">
      <w:pPr>
        <w:pStyle w:val="21"/>
        <w:numPr>
          <w:ilvl w:val="0"/>
          <w:numId w:val="13"/>
        </w:numPr>
      </w:pPr>
      <w:r>
        <w:t>기본</w:t>
      </w:r>
      <w:r>
        <w:t xml:space="preserve"> </w:t>
      </w:r>
      <w:r>
        <w:t>구성</w:t>
      </w:r>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2268"/>
        <w:gridCol w:w="7483"/>
      </w:tblGrid>
      <w:tr w:rsidR="00F53EF5" w14:paraId="5A260C72" w14:textId="77777777" w:rsidTr="009C7D05">
        <w:trPr>
          <w:cantSplit/>
          <w:tblHeader/>
          <w:jc w:val="center"/>
        </w:trPr>
        <w:tc>
          <w:tcPr>
            <w:tcW w:w="2268" w:type="dxa"/>
            <w:shd w:val="clear" w:color="auto" w:fill="263445"/>
            <w:vAlign w:val="center"/>
          </w:tcPr>
          <w:p w14:paraId="7D1EC8AA" w14:textId="77777777" w:rsidR="00F53EF5" w:rsidRDefault="006A3D5D">
            <w:pPr>
              <w:pStyle w:val="TableText"/>
              <w:keepNext/>
            </w:pPr>
            <w:r>
              <w:rPr>
                <w:b/>
                <w:color w:val="FFFFFF"/>
              </w:rPr>
              <w:t>항목</w:t>
            </w:r>
          </w:p>
        </w:tc>
        <w:tc>
          <w:tcPr>
            <w:tcW w:w="7483" w:type="dxa"/>
            <w:shd w:val="clear" w:color="auto" w:fill="263445"/>
            <w:vAlign w:val="center"/>
          </w:tcPr>
          <w:p w14:paraId="21050F3B" w14:textId="77777777" w:rsidR="00F53EF5" w:rsidRDefault="006A3D5D">
            <w:pPr>
              <w:pStyle w:val="TableText"/>
              <w:keepNext/>
            </w:pPr>
            <w:r>
              <w:rPr>
                <w:b/>
                <w:color w:val="FFFFFF"/>
              </w:rPr>
              <w:t>내용</w:t>
            </w:r>
          </w:p>
        </w:tc>
      </w:tr>
      <w:tr w:rsidR="00F53EF5" w14:paraId="7A29007C" w14:textId="77777777" w:rsidTr="009C7D05">
        <w:trPr>
          <w:cantSplit/>
          <w:jc w:val="center"/>
        </w:trPr>
        <w:tc>
          <w:tcPr>
            <w:tcW w:w="2268" w:type="dxa"/>
            <w:shd w:val="clear" w:color="auto" w:fill="FFFFFF"/>
            <w:vAlign w:val="center"/>
          </w:tcPr>
          <w:p w14:paraId="00B84C3B" w14:textId="77777777" w:rsidR="00F53EF5" w:rsidRDefault="006A3D5D">
            <w:pPr>
              <w:pStyle w:val="TableText"/>
            </w:pPr>
            <w:r>
              <w:t>장르</w:t>
            </w:r>
          </w:p>
        </w:tc>
        <w:tc>
          <w:tcPr>
            <w:tcW w:w="7483" w:type="dxa"/>
            <w:shd w:val="clear" w:color="auto" w:fill="FFFFFF"/>
            <w:vAlign w:val="center"/>
          </w:tcPr>
          <w:p w14:paraId="39512C9B" w14:textId="77777777" w:rsidR="00F53EF5" w:rsidRDefault="006A3D5D">
            <w:pPr>
              <w:pStyle w:val="TableText"/>
            </w:pPr>
            <w:r>
              <w:t>군중 위장 기반 3인칭 PvP</w:t>
            </w:r>
          </w:p>
        </w:tc>
      </w:tr>
      <w:tr w:rsidR="00F53EF5" w14:paraId="1BB7CAFB" w14:textId="77777777" w:rsidTr="009C7D05">
        <w:trPr>
          <w:cantSplit/>
          <w:jc w:val="center"/>
        </w:trPr>
        <w:tc>
          <w:tcPr>
            <w:tcW w:w="2268" w:type="dxa"/>
            <w:shd w:val="clear" w:color="auto" w:fill="F3F5F7"/>
            <w:vAlign w:val="center"/>
          </w:tcPr>
          <w:p w14:paraId="120499F9" w14:textId="77777777" w:rsidR="00F53EF5" w:rsidRDefault="006A3D5D">
            <w:pPr>
              <w:pStyle w:val="TableText"/>
            </w:pPr>
            <w:r>
              <w:t>지원 모드</w:t>
            </w:r>
          </w:p>
        </w:tc>
        <w:tc>
          <w:tcPr>
            <w:tcW w:w="7483" w:type="dxa"/>
            <w:shd w:val="clear" w:color="auto" w:fill="F3F5F7"/>
            <w:vAlign w:val="center"/>
          </w:tcPr>
          <w:p w14:paraId="5593A1EC" w14:textId="77777777" w:rsidR="00F53EF5" w:rsidRDefault="006A3D5D">
            <w:pPr>
              <w:pStyle w:val="TableText"/>
            </w:pPr>
            <w:r>
              <w:t>1vs1 / 4인 개인전</w:t>
            </w:r>
          </w:p>
        </w:tc>
      </w:tr>
      <w:tr w:rsidR="00F53EF5" w14:paraId="79214718" w14:textId="77777777" w:rsidTr="009C7D05">
        <w:trPr>
          <w:cantSplit/>
          <w:jc w:val="center"/>
        </w:trPr>
        <w:tc>
          <w:tcPr>
            <w:tcW w:w="2268" w:type="dxa"/>
            <w:shd w:val="clear" w:color="auto" w:fill="FFFFFF"/>
            <w:vAlign w:val="center"/>
          </w:tcPr>
          <w:p w14:paraId="74F2B667" w14:textId="77777777" w:rsidR="00F53EF5" w:rsidRDefault="006A3D5D">
            <w:pPr>
              <w:pStyle w:val="TableText"/>
            </w:pPr>
            <w:r>
              <w:t>라운드</w:t>
            </w:r>
          </w:p>
        </w:tc>
        <w:tc>
          <w:tcPr>
            <w:tcW w:w="7483" w:type="dxa"/>
            <w:shd w:val="clear" w:color="auto" w:fill="FFFFFF"/>
            <w:vAlign w:val="center"/>
          </w:tcPr>
          <w:p w14:paraId="1E4C889A" w14:textId="77777777" w:rsidR="00F53EF5" w:rsidRDefault="006A3D5D">
            <w:pPr>
              <w:pStyle w:val="TableText"/>
            </w:pPr>
            <w:r>
              <w:t>단판, 최후의 생존자 승리</w:t>
            </w:r>
          </w:p>
        </w:tc>
      </w:tr>
      <w:tr w:rsidR="00F53EF5" w14:paraId="591C4886" w14:textId="77777777" w:rsidTr="009C7D05">
        <w:trPr>
          <w:cantSplit/>
          <w:jc w:val="center"/>
        </w:trPr>
        <w:tc>
          <w:tcPr>
            <w:tcW w:w="2268" w:type="dxa"/>
            <w:shd w:val="clear" w:color="auto" w:fill="F3F5F7"/>
            <w:vAlign w:val="center"/>
          </w:tcPr>
          <w:p w14:paraId="0CB16B0B" w14:textId="77777777" w:rsidR="00F53EF5" w:rsidRDefault="006A3D5D">
            <w:pPr>
              <w:pStyle w:val="TableText"/>
            </w:pPr>
            <w:r>
              <w:lastRenderedPageBreak/>
              <w:t>전투 수단</w:t>
            </w:r>
          </w:p>
        </w:tc>
        <w:tc>
          <w:tcPr>
            <w:tcW w:w="7483" w:type="dxa"/>
            <w:shd w:val="clear" w:color="auto" w:fill="F3F5F7"/>
            <w:vAlign w:val="center"/>
          </w:tcPr>
          <w:p w14:paraId="0D643A46" w14:textId="77777777" w:rsidR="00F53EF5" w:rsidRDefault="006A3D5D">
            <w:pPr>
              <w:pStyle w:val="TableText"/>
            </w:pPr>
            <w:r>
              <w:t>근접 공격과 권총</w:t>
            </w:r>
          </w:p>
        </w:tc>
      </w:tr>
      <w:tr w:rsidR="00F53EF5" w14:paraId="24934957" w14:textId="77777777" w:rsidTr="009C7D05">
        <w:trPr>
          <w:cantSplit/>
          <w:jc w:val="center"/>
        </w:trPr>
        <w:tc>
          <w:tcPr>
            <w:tcW w:w="2268" w:type="dxa"/>
            <w:shd w:val="clear" w:color="auto" w:fill="FFFFFF"/>
            <w:vAlign w:val="center"/>
          </w:tcPr>
          <w:p w14:paraId="2D172641" w14:textId="77777777" w:rsidR="00F53EF5" w:rsidRDefault="006A3D5D">
            <w:pPr>
              <w:pStyle w:val="TableText"/>
            </w:pPr>
            <w:r>
              <w:t>기습</w:t>
            </w:r>
          </w:p>
        </w:tc>
        <w:tc>
          <w:tcPr>
            <w:tcW w:w="7483" w:type="dxa"/>
            <w:shd w:val="clear" w:color="auto" w:fill="FFFFFF"/>
            <w:vAlign w:val="center"/>
          </w:tcPr>
          <w:p w14:paraId="6C2362D4" w14:textId="77777777" w:rsidR="00F53EF5" w:rsidRDefault="006A3D5D">
            <w:pPr>
              <w:pStyle w:val="TableText"/>
            </w:pPr>
            <w:r>
              <w:t>실제 타격 순간 후방이면 즉사</w:t>
            </w:r>
          </w:p>
        </w:tc>
      </w:tr>
      <w:tr w:rsidR="00F53EF5" w14:paraId="75D4C660" w14:textId="77777777" w:rsidTr="009C7D05">
        <w:trPr>
          <w:cantSplit/>
          <w:jc w:val="center"/>
        </w:trPr>
        <w:tc>
          <w:tcPr>
            <w:tcW w:w="2268" w:type="dxa"/>
            <w:shd w:val="clear" w:color="auto" w:fill="F3F5F7"/>
            <w:vAlign w:val="center"/>
          </w:tcPr>
          <w:p w14:paraId="41715EDB" w14:textId="77777777" w:rsidR="00F53EF5" w:rsidRDefault="006A3D5D">
            <w:pPr>
              <w:pStyle w:val="TableText"/>
            </w:pPr>
            <w:r>
              <w:t>위험 관리</w:t>
            </w:r>
          </w:p>
        </w:tc>
        <w:tc>
          <w:tcPr>
            <w:tcW w:w="7483" w:type="dxa"/>
            <w:shd w:val="clear" w:color="auto" w:fill="F3F5F7"/>
            <w:vAlign w:val="center"/>
          </w:tcPr>
          <w:p w14:paraId="3550BFA4" w14:textId="77777777" w:rsidR="00F53EF5" w:rsidRDefault="006A3D5D">
            <w:pPr>
              <w:pStyle w:val="TableText"/>
            </w:pPr>
            <w:r>
              <w:t>공격·질주로 노출 게이지 누적</w:t>
            </w:r>
          </w:p>
        </w:tc>
      </w:tr>
      <w:tr w:rsidR="00F53EF5" w14:paraId="7867EA97" w14:textId="77777777" w:rsidTr="009C7D05">
        <w:trPr>
          <w:cantSplit/>
          <w:jc w:val="center"/>
        </w:trPr>
        <w:tc>
          <w:tcPr>
            <w:tcW w:w="2268" w:type="dxa"/>
            <w:shd w:val="clear" w:color="auto" w:fill="FFFFFF"/>
            <w:vAlign w:val="center"/>
          </w:tcPr>
          <w:p w14:paraId="7ECB3BDE" w14:textId="77777777" w:rsidR="00F53EF5" w:rsidRDefault="006A3D5D">
            <w:pPr>
              <w:pStyle w:val="TableText"/>
            </w:pPr>
            <w:r>
              <w:t>환경 위협</w:t>
            </w:r>
          </w:p>
        </w:tc>
        <w:tc>
          <w:tcPr>
            <w:tcW w:w="7483" w:type="dxa"/>
            <w:shd w:val="clear" w:color="auto" w:fill="FFFFFF"/>
            <w:vAlign w:val="center"/>
          </w:tcPr>
          <w:p w14:paraId="55C4C289" w14:textId="77777777" w:rsidR="00F53EF5" w:rsidRDefault="006A3D5D">
            <w:pPr>
              <w:pStyle w:val="TableText"/>
            </w:pPr>
            <w:r>
              <w:t>노출된 플레이어를 발견한 좀비의 추격·공격</w:t>
            </w:r>
          </w:p>
        </w:tc>
      </w:tr>
      <w:tr w:rsidR="00F53EF5" w14:paraId="38FECDF1" w14:textId="77777777" w:rsidTr="009C7D05">
        <w:trPr>
          <w:cantSplit/>
          <w:jc w:val="center"/>
        </w:trPr>
        <w:tc>
          <w:tcPr>
            <w:tcW w:w="2268" w:type="dxa"/>
            <w:shd w:val="clear" w:color="auto" w:fill="F3F5F7"/>
            <w:vAlign w:val="center"/>
          </w:tcPr>
          <w:p w14:paraId="459FA77B" w14:textId="77777777" w:rsidR="00F53EF5" w:rsidRDefault="006A3D5D">
            <w:pPr>
              <w:pStyle w:val="TableText"/>
            </w:pPr>
            <w:r>
              <w:t>맵</w:t>
            </w:r>
          </w:p>
        </w:tc>
        <w:tc>
          <w:tcPr>
            <w:tcW w:w="7483" w:type="dxa"/>
            <w:shd w:val="clear" w:color="auto" w:fill="F3F5F7"/>
            <w:vAlign w:val="center"/>
          </w:tcPr>
          <w:p w14:paraId="18E8E0A5" w14:textId="77777777" w:rsidR="00F53EF5" w:rsidRDefault="006A3D5D">
            <w:pPr>
              <w:pStyle w:val="TableText"/>
            </w:pPr>
            <w:r>
              <w:t>작은 시가지 한 개, 광장·골목·건물 외곽 중심</w:t>
            </w:r>
          </w:p>
        </w:tc>
      </w:tr>
      <w:tr w:rsidR="00F53EF5" w14:paraId="6DEA081B" w14:textId="77777777" w:rsidTr="009C7D05">
        <w:trPr>
          <w:cantSplit/>
          <w:jc w:val="center"/>
        </w:trPr>
        <w:tc>
          <w:tcPr>
            <w:tcW w:w="2268" w:type="dxa"/>
            <w:shd w:val="clear" w:color="auto" w:fill="FFFFFF"/>
            <w:vAlign w:val="center"/>
          </w:tcPr>
          <w:p w14:paraId="222F72A4" w14:textId="77777777" w:rsidR="00F53EF5" w:rsidRDefault="006A3D5D">
            <w:pPr>
              <w:pStyle w:val="TableText"/>
            </w:pPr>
            <w:r>
              <w:t>온라인 접속</w:t>
            </w:r>
          </w:p>
        </w:tc>
        <w:tc>
          <w:tcPr>
            <w:tcW w:w="7483" w:type="dxa"/>
            <w:shd w:val="clear" w:color="auto" w:fill="FFFFFF"/>
            <w:vAlign w:val="center"/>
          </w:tcPr>
          <w:p w14:paraId="114DBA20" w14:textId="77777777" w:rsidR="00F53EF5" w:rsidRDefault="006A3D5D">
            <w:pPr>
              <w:pStyle w:val="TableText"/>
            </w:pPr>
            <w:r>
              <w:t>방 생성 및 초대 코드 입장</w:t>
            </w:r>
          </w:p>
        </w:tc>
      </w:tr>
    </w:tbl>
    <w:p w14:paraId="4645F3A3" w14:textId="77777777" w:rsidR="00F53EF5" w:rsidRDefault="00F53EF5">
      <w:pPr>
        <w:spacing w:after="60" w:line="40" w:lineRule="exact"/>
      </w:pPr>
    </w:p>
    <w:p w14:paraId="04A08990" w14:textId="77777777" w:rsidR="00F53EF5" w:rsidRDefault="006A3D5D">
      <w:pPr>
        <w:pStyle w:val="21"/>
        <w:numPr>
          <w:ilvl w:val="0"/>
          <w:numId w:val="13"/>
        </w:numPr>
      </w:pPr>
      <w:r>
        <w:t>설계</w:t>
      </w:r>
      <w:r>
        <w:t xml:space="preserve"> </w:t>
      </w:r>
      <w:r>
        <w:t>목표</w:t>
      </w:r>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1701"/>
        <w:gridCol w:w="4025"/>
        <w:gridCol w:w="4025"/>
      </w:tblGrid>
      <w:tr w:rsidR="00F53EF5" w14:paraId="0B9D6FFE" w14:textId="77777777" w:rsidTr="009C7D05">
        <w:trPr>
          <w:cantSplit/>
          <w:tblHeader/>
          <w:jc w:val="center"/>
        </w:trPr>
        <w:tc>
          <w:tcPr>
            <w:tcW w:w="1701" w:type="dxa"/>
            <w:shd w:val="clear" w:color="auto" w:fill="263445"/>
            <w:vAlign w:val="center"/>
          </w:tcPr>
          <w:p w14:paraId="1DCA0885" w14:textId="77777777" w:rsidR="00F53EF5" w:rsidRDefault="006A3D5D">
            <w:pPr>
              <w:pStyle w:val="TableText"/>
              <w:keepNext/>
            </w:pPr>
            <w:r>
              <w:rPr>
                <w:b/>
                <w:color w:val="FFFFFF"/>
              </w:rPr>
              <w:t>목표</w:t>
            </w:r>
          </w:p>
        </w:tc>
        <w:tc>
          <w:tcPr>
            <w:tcW w:w="4025" w:type="dxa"/>
            <w:shd w:val="clear" w:color="auto" w:fill="263445"/>
            <w:vAlign w:val="center"/>
          </w:tcPr>
          <w:p w14:paraId="6AB59A6D" w14:textId="77777777" w:rsidR="00F53EF5" w:rsidRDefault="006A3D5D">
            <w:pPr>
              <w:pStyle w:val="TableText"/>
              <w:keepNext/>
            </w:pPr>
            <w:r>
              <w:rPr>
                <w:b/>
                <w:color w:val="FFFFFF"/>
              </w:rPr>
              <w:t>플레이에서 나타나야 하는 선택</w:t>
            </w:r>
          </w:p>
        </w:tc>
        <w:tc>
          <w:tcPr>
            <w:tcW w:w="4025" w:type="dxa"/>
            <w:shd w:val="clear" w:color="auto" w:fill="263445"/>
            <w:vAlign w:val="center"/>
          </w:tcPr>
          <w:p w14:paraId="53F225B5" w14:textId="77777777" w:rsidR="00F53EF5" w:rsidRDefault="006A3D5D">
            <w:pPr>
              <w:pStyle w:val="TableText"/>
              <w:keepNext/>
            </w:pPr>
            <w:r>
              <w:rPr>
                <w:b/>
                <w:color w:val="FFFFFF"/>
              </w:rPr>
              <w:t>확인할 근거</w:t>
            </w:r>
          </w:p>
        </w:tc>
      </w:tr>
      <w:tr w:rsidR="00F53EF5" w14:paraId="2DF80F5C" w14:textId="77777777" w:rsidTr="009C7D05">
        <w:trPr>
          <w:cantSplit/>
          <w:jc w:val="center"/>
        </w:trPr>
        <w:tc>
          <w:tcPr>
            <w:tcW w:w="1701" w:type="dxa"/>
            <w:shd w:val="clear" w:color="auto" w:fill="FFFFFF"/>
            <w:vAlign w:val="center"/>
          </w:tcPr>
          <w:p w14:paraId="31DE1195" w14:textId="77777777" w:rsidR="00F53EF5" w:rsidRDefault="006A3D5D">
            <w:pPr>
              <w:pStyle w:val="TableText"/>
            </w:pPr>
            <w:r>
              <w:t>행동을 통한 식별</w:t>
            </w:r>
          </w:p>
        </w:tc>
        <w:tc>
          <w:tcPr>
            <w:tcW w:w="4025" w:type="dxa"/>
            <w:shd w:val="clear" w:color="auto" w:fill="FFFFFF"/>
            <w:vAlign w:val="center"/>
          </w:tcPr>
          <w:p w14:paraId="2F553E59" w14:textId="77777777" w:rsidR="00F53EF5" w:rsidRDefault="006A3D5D">
            <w:pPr>
              <w:pStyle w:val="TableText"/>
            </w:pPr>
            <w:r>
              <w:t>수상한 이동을 관찰하고 공격 여부 결정</w:t>
            </w:r>
          </w:p>
        </w:tc>
        <w:tc>
          <w:tcPr>
            <w:tcW w:w="4025" w:type="dxa"/>
            <w:shd w:val="clear" w:color="auto" w:fill="FFFFFF"/>
            <w:vAlign w:val="center"/>
          </w:tcPr>
          <w:p w14:paraId="74459F2A" w14:textId="77777777" w:rsidR="00F53EF5" w:rsidRDefault="006A3D5D">
            <w:pPr>
              <w:pStyle w:val="TableText"/>
            </w:pPr>
            <w:r>
              <w:t>플레이어가 의심의 근거를 설명할 수 있음</w:t>
            </w:r>
          </w:p>
        </w:tc>
      </w:tr>
      <w:tr w:rsidR="00F53EF5" w14:paraId="623FFFAA" w14:textId="77777777" w:rsidTr="009C7D05">
        <w:trPr>
          <w:cantSplit/>
          <w:jc w:val="center"/>
        </w:trPr>
        <w:tc>
          <w:tcPr>
            <w:tcW w:w="1701" w:type="dxa"/>
            <w:shd w:val="clear" w:color="auto" w:fill="F3F5F7"/>
            <w:vAlign w:val="center"/>
          </w:tcPr>
          <w:p w14:paraId="20721510" w14:textId="77777777" w:rsidR="00F53EF5" w:rsidRDefault="006A3D5D">
            <w:pPr>
              <w:pStyle w:val="TableText"/>
            </w:pPr>
            <w:r>
              <w:t>접근과 기습</w:t>
            </w:r>
          </w:p>
        </w:tc>
        <w:tc>
          <w:tcPr>
            <w:tcW w:w="4025" w:type="dxa"/>
            <w:shd w:val="clear" w:color="auto" w:fill="F3F5F7"/>
            <w:vAlign w:val="center"/>
          </w:tcPr>
          <w:p w14:paraId="539EDC14" w14:textId="77777777" w:rsidR="00F53EF5" w:rsidRDefault="006A3D5D">
            <w:pPr>
              <w:pStyle w:val="TableText"/>
            </w:pPr>
            <w:r>
              <w:t>상대를 알아낸 뒤 위치·몸 방향을 이용</w:t>
            </w:r>
          </w:p>
        </w:tc>
        <w:tc>
          <w:tcPr>
            <w:tcW w:w="4025" w:type="dxa"/>
            <w:shd w:val="clear" w:color="auto" w:fill="F3F5F7"/>
            <w:vAlign w:val="center"/>
          </w:tcPr>
          <w:p w14:paraId="106DE03B" w14:textId="77777777" w:rsidR="00F53EF5" w:rsidRDefault="006A3D5D">
            <w:pPr>
              <w:pStyle w:val="TableText"/>
            </w:pPr>
            <w:r>
              <w:t>정면 교전 외에 후방 접근 시도가 발생</w:t>
            </w:r>
          </w:p>
        </w:tc>
      </w:tr>
      <w:tr w:rsidR="00F53EF5" w14:paraId="63AFDF21" w14:textId="77777777" w:rsidTr="009C7D05">
        <w:trPr>
          <w:cantSplit/>
          <w:jc w:val="center"/>
        </w:trPr>
        <w:tc>
          <w:tcPr>
            <w:tcW w:w="1701" w:type="dxa"/>
            <w:shd w:val="clear" w:color="auto" w:fill="FFFFFF"/>
            <w:vAlign w:val="center"/>
          </w:tcPr>
          <w:p w14:paraId="4C3FFA7E" w14:textId="77777777" w:rsidR="00F53EF5" w:rsidRDefault="006A3D5D">
            <w:pPr>
              <w:pStyle w:val="TableText"/>
            </w:pPr>
            <w:r>
              <w:t>행동의 위험 관리</w:t>
            </w:r>
          </w:p>
        </w:tc>
        <w:tc>
          <w:tcPr>
            <w:tcW w:w="4025" w:type="dxa"/>
            <w:shd w:val="clear" w:color="auto" w:fill="FFFFFF"/>
            <w:vAlign w:val="center"/>
          </w:tcPr>
          <w:p w14:paraId="4D799687" w14:textId="77777777" w:rsidR="00F53EF5" w:rsidRDefault="006A3D5D">
            <w:pPr>
              <w:pStyle w:val="TableText"/>
            </w:pPr>
            <w:r>
              <w:t>한 번 더 공격할지, 물러나 노출을 낮출지 결정</w:t>
            </w:r>
          </w:p>
        </w:tc>
        <w:tc>
          <w:tcPr>
            <w:tcW w:w="4025" w:type="dxa"/>
            <w:shd w:val="clear" w:color="auto" w:fill="FFFFFF"/>
            <w:vAlign w:val="center"/>
          </w:tcPr>
          <w:p w14:paraId="4C90A251" w14:textId="77777777" w:rsidR="00F53EF5" w:rsidRDefault="006A3D5D">
            <w:pPr>
              <w:pStyle w:val="TableText"/>
            </w:pPr>
            <w:r>
              <w:t>게이지를 보고 행동을 바꾸는 사례</w:t>
            </w:r>
          </w:p>
        </w:tc>
      </w:tr>
      <w:tr w:rsidR="00F53EF5" w14:paraId="64FD7EB3" w14:textId="77777777" w:rsidTr="009C7D05">
        <w:trPr>
          <w:cantSplit/>
          <w:jc w:val="center"/>
        </w:trPr>
        <w:tc>
          <w:tcPr>
            <w:tcW w:w="1701" w:type="dxa"/>
            <w:shd w:val="clear" w:color="auto" w:fill="F3F5F7"/>
            <w:vAlign w:val="center"/>
          </w:tcPr>
          <w:p w14:paraId="6D0FEFCB" w14:textId="77777777" w:rsidR="00F53EF5" w:rsidRDefault="006A3D5D">
            <w:pPr>
              <w:pStyle w:val="TableText"/>
            </w:pPr>
            <w:r>
              <w:t>추격 후 재은신</w:t>
            </w:r>
          </w:p>
        </w:tc>
        <w:tc>
          <w:tcPr>
            <w:tcW w:w="4025" w:type="dxa"/>
            <w:shd w:val="clear" w:color="auto" w:fill="F3F5F7"/>
            <w:vAlign w:val="center"/>
          </w:tcPr>
          <w:p w14:paraId="176F33C9" w14:textId="77777777" w:rsidR="00F53EF5" w:rsidRDefault="006A3D5D">
            <w:pPr>
              <w:pStyle w:val="TableText"/>
            </w:pPr>
            <w:r>
              <w:t>질주로 벌린 거리와 시야 차단 경로 활용</w:t>
            </w:r>
          </w:p>
        </w:tc>
        <w:tc>
          <w:tcPr>
            <w:tcW w:w="4025" w:type="dxa"/>
            <w:shd w:val="clear" w:color="auto" w:fill="F3F5F7"/>
            <w:vAlign w:val="center"/>
          </w:tcPr>
          <w:p w14:paraId="2022755F" w14:textId="77777777" w:rsidR="00F53EF5" w:rsidRDefault="006A3D5D">
            <w:pPr>
              <w:pStyle w:val="TableText"/>
            </w:pPr>
            <w:r>
              <w:t>추격 탈출이 가능하며 경로 선택 이유가 있음</w:t>
            </w:r>
          </w:p>
        </w:tc>
      </w:tr>
      <w:tr w:rsidR="00F53EF5" w14:paraId="1ECD4CC7" w14:textId="77777777" w:rsidTr="009C7D05">
        <w:trPr>
          <w:cantSplit/>
          <w:jc w:val="center"/>
        </w:trPr>
        <w:tc>
          <w:tcPr>
            <w:tcW w:w="1701" w:type="dxa"/>
            <w:shd w:val="clear" w:color="auto" w:fill="FFFFFF"/>
            <w:vAlign w:val="center"/>
          </w:tcPr>
          <w:p w14:paraId="6BF273EA" w14:textId="77777777" w:rsidR="00F53EF5" w:rsidRDefault="006A3D5D">
            <w:pPr>
              <w:pStyle w:val="TableText"/>
            </w:pPr>
            <w:r>
              <w:t>판정의 납득 가능성</w:t>
            </w:r>
          </w:p>
        </w:tc>
        <w:tc>
          <w:tcPr>
            <w:tcW w:w="4025" w:type="dxa"/>
            <w:shd w:val="clear" w:color="auto" w:fill="FFFFFF"/>
            <w:vAlign w:val="center"/>
          </w:tcPr>
          <w:p w14:paraId="4F55BE82" w14:textId="77777777" w:rsidR="00F53EF5" w:rsidRDefault="006A3D5D">
            <w:pPr>
              <w:pStyle w:val="TableText"/>
            </w:pPr>
            <w:r>
              <w:t>명중·빗나감·후방 피해의 이유 이해</w:t>
            </w:r>
          </w:p>
        </w:tc>
        <w:tc>
          <w:tcPr>
            <w:tcW w:w="4025" w:type="dxa"/>
            <w:shd w:val="clear" w:color="auto" w:fill="FFFFFF"/>
            <w:vAlign w:val="center"/>
          </w:tcPr>
          <w:p w14:paraId="277A6DA6" w14:textId="77777777" w:rsidR="00F53EF5" w:rsidRDefault="006A3D5D">
            <w:pPr>
              <w:pStyle w:val="TableText"/>
            </w:pPr>
            <w:r>
              <w:t>화면·로그와 당사자 설명을 비교할 수 있음</w:t>
            </w:r>
          </w:p>
        </w:tc>
      </w:tr>
    </w:tbl>
    <w:p w14:paraId="45072F1B" w14:textId="77777777" w:rsidR="00F53EF5" w:rsidRDefault="00F53EF5">
      <w:pPr>
        <w:spacing w:after="60" w:line="40" w:lineRule="exact"/>
      </w:pPr>
    </w:p>
    <w:p w14:paraId="3FA6FD38" w14:textId="77777777" w:rsidR="00F53EF5" w:rsidRDefault="006A3D5D">
      <w:r>
        <w:t>이는 검증할 목표이며, 현재 재미가 입증됐다는 주장은 아닙니다. 첫 버전은 상용 서비스 운영, 장기 성장이나 콘텐츠 확장을 검증하는 단계가 아닙니다.</w:t>
      </w:r>
    </w:p>
    <w:p w14:paraId="044D2217" w14:textId="77777777" w:rsidR="00F53EF5" w:rsidRDefault="006A3D5D">
      <w:pPr>
        <w:pStyle w:val="21"/>
        <w:numPr>
          <w:ilvl w:val="0"/>
          <w:numId w:val="13"/>
        </w:numPr>
      </w:pPr>
      <w:r>
        <w:t>기본</w:t>
      </w:r>
      <w:r>
        <w:t xml:space="preserve"> </w:t>
      </w:r>
      <w:r>
        <w:t>플레이</w:t>
      </w:r>
      <w:r>
        <w:t xml:space="preserve"> </w:t>
      </w:r>
      <w:r>
        <w:t>순환</w:t>
      </w:r>
    </w:p>
    <w:p w14:paraId="1E21908B" w14:textId="77777777" w:rsidR="00F53EF5" w:rsidRDefault="006A3D5D">
      <w:r>
        <w:t>관찰 → 수동 위장 이동 → 상대 의심 → 접근·공격 → 노출 위험 판단 → 교전 지속 또는 도주 → 수색 회피 → 재접근을 반복합니다. 마지막 생존자가 되면 종료합니다.</w:t>
      </w:r>
    </w:p>
    <w:p w14:paraId="08B2E337" w14:textId="77777777" w:rsidR="00F53EF5" w:rsidRDefault="006A3D5D">
      <w:pPr>
        <w:pStyle w:val="1"/>
        <w:numPr>
          <w:ilvl w:val="0"/>
          <w:numId w:val="10"/>
        </w:numPr>
      </w:pPr>
      <w:bookmarkStart w:id="4" w:name="sec_2"/>
      <w:bookmarkStart w:id="5" w:name="_Toc244080033"/>
      <w:r>
        <w:t>범위</w:t>
      </w:r>
      <w:r>
        <w:t xml:space="preserve"> </w:t>
      </w:r>
      <w:r>
        <w:t>및</w:t>
      </w:r>
      <w:r>
        <w:t xml:space="preserve"> </w:t>
      </w:r>
      <w:r>
        <w:t>제외</w:t>
      </w:r>
      <w:r>
        <w:t xml:space="preserve"> </w:t>
      </w:r>
      <w:r>
        <w:t>항목</w:t>
      </w:r>
      <w:bookmarkEnd w:id="4"/>
      <w:bookmarkEnd w:id="5"/>
    </w:p>
    <w:p w14:paraId="51C369BB" w14:textId="77777777" w:rsidR="00F53EF5" w:rsidRDefault="006A3D5D">
      <w:pPr>
        <w:pStyle w:val="21"/>
        <w:numPr>
          <w:ilvl w:val="0"/>
          <w:numId w:val="14"/>
        </w:numPr>
      </w:pPr>
      <w:r>
        <w:t>필수</w:t>
      </w:r>
      <w:r>
        <w:t xml:space="preserve"> </w:t>
      </w:r>
      <w:r>
        <w:t>범위</w:t>
      </w:r>
    </w:p>
    <w:p w14:paraId="50BBFFFA" w14:textId="77777777" w:rsidR="00F53EF5" w:rsidRDefault="006A3D5D">
      <w:pPr>
        <w:pStyle w:val="RuleLabel"/>
      </w:pPr>
      <w:r>
        <w:t>규칙 SCP-01</w:t>
      </w:r>
    </w:p>
    <w:p w14:paraId="5757F9E1" w14:textId="77777777" w:rsidR="00F53EF5" w:rsidRDefault="006A3D5D">
      <w:pPr>
        <w:numPr>
          <w:ilvl w:val="0"/>
          <w:numId w:val="11"/>
        </w:numPr>
        <w:spacing w:after="80"/>
      </w:pPr>
      <w:r>
        <w:t>모드별 정원 방, 초대 코드, 준비·시작·종료·재경기</w:t>
      </w:r>
    </w:p>
    <w:p w14:paraId="651A0155" w14:textId="77777777" w:rsidR="00F53EF5" w:rsidRDefault="006A3D5D">
      <w:pPr>
        <w:numPr>
          <w:ilvl w:val="0"/>
          <w:numId w:val="11"/>
        </w:numPr>
        <w:spacing w:after="80"/>
      </w:pPr>
      <w:r>
        <w:t>수동 이동, 질주, 자유 카메라, 조준과 몸 회전</w:t>
      </w:r>
    </w:p>
    <w:p w14:paraId="31B1F67E" w14:textId="77777777" w:rsidR="00F53EF5" w:rsidRDefault="006A3D5D">
      <w:pPr>
        <w:numPr>
          <w:ilvl w:val="0"/>
          <w:numId w:val="11"/>
        </w:numPr>
        <w:spacing w:after="80"/>
      </w:pPr>
      <w:r>
        <w:t>플레이어와 NPC의 공통 외형·충돌·피격 기준</w:t>
      </w:r>
    </w:p>
    <w:p w14:paraId="134A06BC" w14:textId="77777777" w:rsidR="00F53EF5" w:rsidRDefault="006A3D5D">
      <w:pPr>
        <w:numPr>
          <w:ilvl w:val="0"/>
          <w:numId w:val="11"/>
        </w:numPr>
        <w:spacing w:after="80"/>
      </w:pPr>
      <w:r>
        <w:t>단일 대상 근접 공격, 일반 피해와 후방 즉사</w:t>
      </w:r>
    </w:p>
    <w:p w14:paraId="19F10E4D" w14:textId="77777777" w:rsidR="00F53EF5" w:rsidRDefault="006A3D5D">
      <w:pPr>
        <w:numPr>
          <w:ilvl w:val="0"/>
          <w:numId w:val="11"/>
        </w:numPr>
        <w:spacing w:after="80"/>
      </w:pPr>
      <w:r>
        <w:t>권총 조준·발사·탄약·재장전·차단</w:t>
      </w:r>
    </w:p>
    <w:p w14:paraId="4FBE55B2" w14:textId="77777777" w:rsidR="00F53EF5" w:rsidRDefault="006A3D5D">
      <w:pPr>
        <w:numPr>
          <w:ilvl w:val="0"/>
          <w:numId w:val="11"/>
        </w:numPr>
        <w:spacing w:after="80"/>
      </w:pPr>
      <w:r>
        <w:t>행동 기반 노출 게이지, 노출 유지와 해제</w:t>
      </w:r>
    </w:p>
    <w:p w14:paraId="53EA7092" w14:textId="77777777" w:rsidR="00F53EF5" w:rsidRDefault="006A3D5D">
      <w:pPr>
        <w:numPr>
          <w:ilvl w:val="0"/>
          <w:numId w:val="11"/>
        </w:numPr>
        <w:spacing w:after="80"/>
      </w:pPr>
      <w:r>
        <w:t>NPC 배회·조사·추격·공격·수색·복귀</w:t>
      </w:r>
    </w:p>
    <w:p w14:paraId="63ED61E3" w14:textId="77777777" w:rsidR="00F53EF5" w:rsidRDefault="006A3D5D">
      <w:pPr>
        <w:numPr>
          <w:ilvl w:val="0"/>
          <w:numId w:val="11"/>
        </w:numPr>
        <w:spacing w:after="80"/>
      </w:pPr>
      <w:r>
        <w:lastRenderedPageBreak/>
        <w:t>체력, 사망, 관전, 최후 생존 승리와 무승부</w:t>
      </w:r>
    </w:p>
    <w:p w14:paraId="24D11AEE" w14:textId="77777777" w:rsidR="00F53EF5" w:rsidRDefault="006A3D5D">
      <w:pPr>
        <w:numPr>
          <w:ilvl w:val="0"/>
          <w:numId w:val="11"/>
        </w:numPr>
        <w:spacing w:after="80"/>
      </w:pPr>
      <w:r>
        <w:t>PC 두 대 이상 및 4인 환경에서 확인할 수 있는 네트워크 흐름</w:t>
      </w:r>
    </w:p>
    <w:p w14:paraId="0502F1A9" w14:textId="77777777" w:rsidR="00F53EF5" w:rsidRDefault="006A3D5D">
      <w:pPr>
        <w:pStyle w:val="21"/>
        <w:numPr>
          <w:ilvl w:val="0"/>
          <w:numId w:val="14"/>
        </w:numPr>
      </w:pPr>
      <w:r>
        <w:t>현재</w:t>
      </w:r>
      <w:r>
        <w:t xml:space="preserve"> </w:t>
      </w:r>
      <w:r>
        <w:t>제외</w:t>
      </w:r>
    </w:p>
    <w:p w14:paraId="5CFD81A9" w14:textId="77777777" w:rsidR="00F53EF5" w:rsidRDefault="006A3D5D">
      <w:pPr>
        <w:pStyle w:val="RuleLabel"/>
      </w:pPr>
      <w:r>
        <w:t>규칙 SCP-02</w:t>
      </w:r>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2268"/>
        <w:gridCol w:w="7483"/>
      </w:tblGrid>
      <w:tr w:rsidR="00F53EF5" w14:paraId="760435AE" w14:textId="77777777" w:rsidTr="009C7D05">
        <w:trPr>
          <w:cantSplit/>
          <w:tblHeader/>
          <w:jc w:val="center"/>
        </w:trPr>
        <w:tc>
          <w:tcPr>
            <w:tcW w:w="2268" w:type="dxa"/>
            <w:shd w:val="clear" w:color="auto" w:fill="263445"/>
            <w:vAlign w:val="center"/>
          </w:tcPr>
          <w:p w14:paraId="0464231D" w14:textId="77777777" w:rsidR="00F53EF5" w:rsidRDefault="006A3D5D">
            <w:pPr>
              <w:pStyle w:val="TableText"/>
              <w:keepNext/>
            </w:pPr>
            <w:r>
              <w:rPr>
                <w:b/>
                <w:color w:val="FFFFFF"/>
              </w:rPr>
              <w:t>분류</w:t>
            </w:r>
          </w:p>
        </w:tc>
        <w:tc>
          <w:tcPr>
            <w:tcW w:w="7483" w:type="dxa"/>
            <w:shd w:val="clear" w:color="auto" w:fill="263445"/>
            <w:vAlign w:val="center"/>
          </w:tcPr>
          <w:p w14:paraId="10A3C689" w14:textId="77777777" w:rsidR="00F53EF5" w:rsidRDefault="006A3D5D">
            <w:pPr>
              <w:pStyle w:val="TableText"/>
              <w:keepNext/>
            </w:pPr>
            <w:r>
              <w:rPr>
                <w:b/>
                <w:color w:val="FFFFFF"/>
              </w:rPr>
              <w:t>제외 항목</w:t>
            </w:r>
          </w:p>
        </w:tc>
      </w:tr>
      <w:tr w:rsidR="00F53EF5" w14:paraId="7AE4437D" w14:textId="77777777" w:rsidTr="009C7D05">
        <w:trPr>
          <w:cantSplit/>
          <w:jc w:val="center"/>
        </w:trPr>
        <w:tc>
          <w:tcPr>
            <w:tcW w:w="2268" w:type="dxa"/>
            <w:shd w:val="clear" w:color="auto" w:fill="FFFFFF"/>
            <w:vAlign w:val="center"/>
          </w:tcPr>
          <w:p w14:paraId="1A8C5218" w14:textId="77777777" w:rsidR="00F53EF5" w:rsidRDefault="006A3D5D">
            <w:pPr>
              <w:pStyle w:val="TableText"/>
            </w:pPr>
            <w:r>
              <w:t>부가 목표</w:t>
            </w:r>
          </w:p>
        </w:tc>
        <w:tc>
          <w:tcPr>
            <w:tcW w:w="7483" w:type="dxa"/>
            <w:shd w:val="clear" w:color="auto" w:fill="FFFFFF"/>
            <w:vAlign w:val="center"/>
          </w:tcPr>
          <w:p w14:paraId="14361C31" w14:textId="77777777" w:rsidR="00F53EF5" w:rsidRDefault="006A3D5D">
            <w:pPr>
              <w:pStyle w:val="TableText"/>
            </w:pPr>
            <w:r>
              <w:t>운반, 퀘스트, 헬리콥터, 구조 요청, 탈출 승리</w:t>
            </w:r>
          </w:p>
        </w:tc>
      </w:tr>
      <w:tr w:rsidR="00F53EF5" w14:paraId="04F0B8EA" w14:textId="77777777" w:rsidTr="009C7D05">
        <w:trPr>
          <w:cantSplit/>
          <w:jc w:val="center"/>
        </w:trPr>
        <w:tc>
          <w:tcPr>
            <w:tcW w:w="2268" w:type="dxa"/>
            <w:shd w:val="clear" w:color="auto" w:fill="F3F5F7"/>
            <w:vAlign w:val="center"/>
          </w:tcPr>
          <w:p w14:paraId="21FDFB63" w14:textId="77777777" w:rsidR="00F53EF5" w:rsidRDefault="006A3D5D">
            <w:pPr>
              <w:pStyle w:val="TableText"/>
            </w:pPr>
            <w:r>
              <w:t>종료 압박</w:t>
            </w:r>
          </w:p>
        </w:tc>
        <w:tc>
          <w:tcPr>
            <w:tcW w:w="7483" w:type="dxa"/>
            <w:shd w:val="clear" w:color="auto" w:fill="F3F5F7"/>
            <w:vAlign w:val="center"/>
          </w:tcPr>
          <w:p w14:paraId="27A1CAE0" w14:textId="77777777" w:rsidR="00F53EF5" w:rsidRDefault="006A3D5D">
            <w:pPr>
              <w:pStyle w:val="TableText"/>
            </w:pPr>
            <w:r>
              <w:t>안전 구역 축소, 서든데스</w:t>
            </w:r>
          </w:p>
        </w:tc>
      </w:tr>
      <w:tr w:rsidR="00F53EF5" w14:paraId="49C04EB9" w14:textId="77777777" w:rsidTr="009C7D05">
        <w:trPr>
          <w:cantSplit/>
          <w:jc w:val="center"/>
        </w:trPr>
        <w:tc>
          <w:tcPr>
            <w:tcW w:w="2268" w:type="dxa"/>
            <w:shd w:val="clear" w:color="auto" w:fill="FFFFFF"/>
            <w:vAlign w:val="center"/>
          </w:tcPr>
          <w:p w14:paraId="21F28BB4" w14:textId="77777777" w:rsidR="00F53EF5" w:rsidRDefault="006A3D5D">
            <w:pPr>
              <w:pStyle w:val="TableText"/>
            </w:pPr>
            <w:r>
              <w:t>온라인 서비스</w:t>
            </w:r>
          </w:p>
        </w:tc>
        <w:tc>
          <w:tcPr>
            <w:tcW w:w="7483" w:type="dxa"/>
            <w:shd w:val="clear" w:color="auto" w:fill="FFFFFF"/>
            <w:vAlign w:val="center"/>
          </w:tcPr>
          <w:p w14:paraId="70E62FAF" w14:textId="77777777" w:rsidR="00F53EF5" w:rsidRDefault="006A3D5D">
            <w:pPr>
              <w:pStyle w:val="TableText"/>
            </w:pPr>
            <w:r>
              <w:t>공개 자동 매칭, 랭크, 계정 연동, 전적 DB, 친구 시스템</w:t>
            </w:r>
          </w:p>
        </w:tc>
      </w:tr>
      <w:tr w:rsidR="00F53EF5" w14:paraId="62F5C2A6" w14:textId="77777777" w:rsidTr="009C7D05">
        <w:trPr>
          <w:cantSplit/>
          <w:jc w:val="center"/>
        </w:trPr>
        <w:tc>
          <w:tcPr>
            <w:tcW w:w="2268" w:type="dxa"/>
            <w:shd w:val="clear" w:color="auto" w:fill="F3F5F7"/>
            <w:vAlign w:val="center"/>
          </w:tcPr>
          <w:p w14:paraId="7198FCAD" w14:textId="77777777" w:rsidR="00F53EF5" w:rsidRDefault="006A3D5D">
            <w:pPr>
              <w:pStyle w:val="TableText"/>
            </w:pPr>
            <w:r>
              <w:t>복구</w:t>
            </w:r>
          </w:p>
        </w:tc>
        <w:tc>
          <w:tcPr>
            <w:tcW w:w="7483" w:type="dxa"/>
            <w:shd w:val="clear" w:color="auto" w:fill="F3F5F7"/>
            <w:vAlign w:val="center"/>
          </w:tcPr>
          <w:p w14:paraId="15226127" w14:textId="77777777" w:rsidR="00F53EF5" w:rsidRDefault="006A3D5D">
            <w:pPr>
              <w:pStyle w:val="TableText"/>
            </w:pPr>
            <w:r>
              <w:t>호스트 이전, 끊어진 세션 재접속, 진행 중 경기의 저장·복원</w:t>
            </w:r>
          </w:p>
        </w:tc>
      </w:tr>
      <w:tr w:rsidR="00F53EF5" w14:paraId="5DE0FE9A" w14:textId="77777777" w:rsidTr="009C7D05">
        <w:trPr>
          <w:cantSplit/>
          <w:jc w:val="center"/>
        </w:trPr>
        <w:tc>
          <w:tcPr>
            <w:tcW w:w="2268" w:type="dxa"/>
            <w:shd w:val="clear" w:color="auto" w:fill="FFFFFF"/>
            <w:vAlign w:val="center"/>
          </w:tcPr>
          <w:p w14:paraId="09393DF7" w14:textId="77777777" w:rsidR="00F53EF5" w:rsidRDefault="006A3D5D">
            <w:pPr>
              <w:pStyle w:val="TableText"/>
            </w:pPr>
            <w:r>
              <w:t>전투 확장</w:t>
            </w:r>
          </w:p>
        </w:tc>
        <w:tc>
          <w:tcPr>
            <w:tcW w:w="7483" w:type="dxa"/>
            <w:shd w:val="clear" w:color="auto" w:fill="FFFFFF"/>
            <w:vAlign w:val="center"/>
          </w:tcPr>
          <w:p w14:paraId="740AD02B" w14:textId="77777777" w:rsidR="00F53EF5" w:rsidRDefault="006A3D5D">
            <w:pPr>
              <w:pStyle w:val="TableText"/>
            </w:pPr>
            <w:r>
              <w:t>회복, 방어구, 확률 치명타, 헤드샷 보너스, 다종 무기·보급</w:t>
            </w:r>
          </w:p>
        </w:tc>
      </w:tr>
      <w:tr w:rsidR="00F53EF5" w14:paraId="4C16A400" w14:textId="77777777" w:rsidTr="009C7D05">
        <w:trPr>
          <w:cantSplit/>
          <w:jc w:val="center"/>
        </w:trPr>
        <w:tc>
          <w:tcPr>
            <w:tcW w:w="2268" w:type="dxa"/>
            <w:shd w:val="clear" w:color="auto" w:fill="F3F5F7"/>
            <w:vAlign w:val="center"/>
          </w:tcPr>
          <w:p w14:paraId="1B9432E3" w14:textId="77777777" w:rsidR="00F53EF5" w:rsidRDefault="006A3D5D">
            <w:pPr>
              <w:pStyle w:val="TableText"/>
            </w:pPr>
            <w:r>
              <w:t>조작 확장</w:t>
            </w:r>
          </w:p>
        </w:tc>
        <w:tc>
          <w:tcPr>
            <w:tcW w:w="7483" w:type="dxa"/>
            <w:shd w:val="clear" w:color="auto" w:fill="F3F5F7"/>
            <w:vAlign w:val="center"/>
          </w:tcPr>
          <w:p w14:paraId="1F70F93F" w14:textId="77777777" w:rsidR="00F53EF5" w:rsidRDefault="006A3D5D">
            <w:pPr>
              <w:pStyle w:val="TableText"/>
            </w:pPr>
            <w:r>
              <w:t>모바일, 패드, 점프, 웅크리기, 회피, 자동 배회·자동 조준</w:t>
            </w:r>
          </w:p>
        </w:tc>
      </w:tr>
      <w:tr w:rsidR="00F53EF5" w14:paraId="126A5F36" w14:textId="77777777" w:rsidTr="009C7D05">
        <w:trPr>
          <w:cantSplit/>
          <w:jc w:val="center"/>
        </w:trPr>
        <w:tc>
          <w:tcPr>
            <w:tcW w:w="2268" w:type="dxa"/>
            <w:shd w:val="clear" w:color="auto" w:fill="FFFFFF"/>
            <w:vAlign w:val="center"/>
          </w:tcPr>
          <w:p w14:paraId="1B9E8418" w14:textId="77777777" w:rsidR="00F53EF5" w:rsidRDefault="006A3D5D">
            <w:pPr>
              <w:pStyle w:val="TableText"/>
            </w:pPr>
            <w:r>
              <w:t>모드 확장</w:t>
            </w:r>
          </w:p>
        </w:tc>
        <w:tc>
          <w:tcPr>
            <w:tcW w:w="7483" w:type="dxa"/>
            <w:shd w:val="clear" w:color="auto" w:fill="FFFFFF"/>
            <w:vAlign w:val="center"/>
          </w:tcPr>
          <w:p w14:paraId="2B3E5C5E" w14:textId="77777777" w:rsidR="00F53EF5" w:rsidRDefault="006A3D5D">
            <w:pPr>
              <w:pStyle w:val="TableText"/>
            </w:pPr>
            <w:r>
              <w:t>팀전, 3인 모드, 리스폰, 외부 관전자 입장</w:t>
            </w:r>
          </w:p>
        </w:tc>
      </w:tr>
      <w:tr w:rsidR="00F53EF5" w14:paraId="05772844" w14:textId="77777777" w:rsidTr="009C7D05">
        <w:trPr>
          <w:cantSplit/>
          <w:jc w:val="center"/>
        </w:trPr>
        <w:tc>
          <w:tcPr>
            <w:tcW w:w="2268" w:type="dxa"/>
            <w:shd w:val="clear" w:color="auto" w:fill="F3F5F7"/>
            <w:vAlign w:val="center"/>
          </w:tcPr>
          <w:p w14:paraId="15D36506" w14:textId="77777777" w:rsidR="00F53EF5" w:rsidRDefault="006A3D5D">
            <w:pPr>
              <w:pStyle w:val="TableText"/>
            </w:pPr>
            <w:r>
              <w:t>연출 확장</w:t>
            </w:r>
          </w:p>
        </w:tc>
        <w:tc>
          <w:tcPr>
            <w:tcW w:w="7483" w:type="dxa"/>
            <w:shd w:val="clear" w:color="auto" w:fill="F3F5F7"/>
            <w:vAlign w:val="center"/>
          </w:tcPr>
          <w:p w14:paraId="69D758D1" w14:textId="77777777" w:rsidR="00F53EF5" w:rsidRDefault="006A3D5D">
            <w:pPr>
              <w:pStyle w:val="TableText"/>
            </w:pPr>
            <w:r>
              <w:t>별도 암살 연출, 붙잡기, 피격 경직, 물리 래그돌 필수화</w:t>
            </w:r>
          </w:p>
        </w:tc>
      </w:tr>
    </w:tbl>
    <w:p w14:paraId="4750601E" w14:textId="77777777" w:rsidR="00F53EF5" w:rsidRDefault="00F53EF5">
      <w:pPr>
        <w:spacing w:after="60" w:line="40" w:lineRule="exact"/>
      </w:pPr>
    </w:p>
    <w:p w14:paraId="71842734" w14:textId="77777777" w:rsidR="00F53EF5" w:rsidRDefault="006A3D5D">
      <w:r>
        <w:t>모바일과 전용 서버는 후속 검토 대상입니다. v1.0에서 이식·운영 기능을 미리 구현하는 범위로 확대하지 않습니다.</w:t>
      </w:r>
    </w:p>
    <w:p w14:paraId="75E0DA97" w14:textId="77777777" w:rsidR="00F53EF5" w:rsidRDefault="006A3D5D">
      <w:pPr>
        <w:pStyle w:val="1"/>
        <w:numPr>
          <w:ilvl w:val="0"/>
          <w:numId w:val="10"/>
        </w:numPr>
      </w:pPr>
      <w:bookmarkStart w:id="6" w:name="sec_3"/>
      <w:bookmarkStart w:id="7" w:name="_Toc244080034"/>
      <w:r>
        <w:t>용어와</w:t>
      </w:r>
      <w:r>
        <w:t xml:space="preserve"> </w:t>
      </w:r>
      <w:r>
        <w:t>공통</w:t>
      </w:r>
      <w:r>
        <w:t xml:space="preserve"> </w:t>
      </w:r>
      <w:r>
        <w:t>판정</w:t>
      </w:r>
      <w:r>
        <w:t xml:space="preserve"> </w:t>
      </w:r>
      <w:r>
        <w:t>기준</w:t>
      </w:r>
      <w:bookmarkEnd w:id="6"/>
      <w:bookmarkEnd w:id="7"/>
    </w:p>
    <w:p w14:paraId="4E2ED7DA" w14:textId="77777777" w:rsidR="00F53EF5" w:rsidRDefault="006A3D5D">
      <w:pPr>
        <w:pStyle w:val="21"/>
        <w:numPr>
          <w:ilvl w:val="0"/>
          <w:numId w:val="15"/>
        </w:numPr>
      </w:pPr>
      <w:r>
        <w:t>용어</w:t>
      </w:r>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2268"/>
        <w:gridCol w:w="7483"/>
      </w:tblGrid>
      <w:tr w:rsidR="00F53EF5" w14:paraId="5CB289E9" w14:textId="77777777" w:rsidTr="009C7D05">
        <w:trPr>
          <w:cantSplit/>
          <w:tblHeader/>
          <w:jc w:val="center"/>
        </w:trPr>
        <w:tc>
          <w:tcPr>
            <w:tcW w:w="2268" w:type="dxa"/>
            <w:shd w:val="clear" w:color="auto" w:fill="263445"/>
            <w:vAlign w:val="center"/>
          </w:tcPr>
          <w:p w14:paraId="761BAFEB" w14:textId="77777777" w:rsidR="00F53EF5" w:rsidRDefault="006A3D5D">
            <w:pPr>
              <w:pStyle w:val="TableText"/>
              <w:keepNext/>
            </w:pPr>
            <w:r>
              <w:rPr>
                <w:b/>
                <w:color w:val="FFFFFF"/>
              </w:rPr>
              <w:t>용어</w:t>
            </w:r>
          </w:p>
        </w:tc>
        <w:tc>
          <w:tcPr>
            <w:tcW w:w="7483" w:type="dxa"/>
            <w:shd w:val="clear" w:color="auto" w:fill="263445"/>
            <w:vAlign w:val="center"/>
          </w:tcPr>
          <w:p w14:paraId="1F38AF87" w14:textId="77777777" w:rsidR="00F53EF5" w:rsidRDefault="006A3D5D">
            <w:pPr>
              <w:pStyle w:val="TableText"/>
              <w:keepNext/>
            </w:pPr>
            <w:r>
              <w:rPr>
                <w:b/>
                <w:color w:val="FFFFFF"/>
              </w:rPr>
              <w:t>정의</w:t>
            </w:r>
          </w:p>
        </w:tc>
      </w:tr>
      <w:tr w:rsidR="00F53EF5" w14:paraId="08DBC1E9" w14:textId="77777777" w:rsidTr="009C7D05">
        <w:trPr>
          <w:cantSplit/>
          <w:jc w:val="center"/>
        </w:trPr>
        <w:tc>
          <w:tcPr>
            <w:tcW w:w="2268" w:type="dxa"/>
            <w:shd w:val="clear" w:color="auto" w:fill="FFFFFF"/>
            <w:vAlign w:val="center"/>
          </w:tcPr>
          <w:p w14:paraId="48618E81" w14:textId="77777777" w:rsidR="00F53EF5" w:rsidRDefault="006A3D5D">
            <w:pPr>
              <w:pStyle w:val="TableText"/>
            </w:pPr>
            <w:r>
              <w:t>호스트</w:t>
            </w:r>
          </w:p>
        </w:tc>
        <w:tc>
          <w:tcPr>
            <w:tcW w:w="7483" w:type="dxa"/>
            <w:shd w:val="clear" w:color="auto" w:fill="FFFFFF"/>
            <w:vAlign w:val="center"/>
          </w:tcPr>
          <w:p w14:paraId="61A4C30D" w14:textId="77777777" w:rsidR="00F53EF5" w:rsidRDefault="006A3D5D">
            <w:pPr>
              <w:pStyle w:val="TableText"/>
            </w:pPr>
            <w:r>
              <w:t>게임 참가자이면서 최종 시뮬레이션과 판정을 수행하는 PC</w:t>
            </w:r>
          </w:p>
        </w:tc>
      </w:tr>
      <w:tr w:rsidR="00F53EF5" w14:paraId="61AACFAE" w14:textId="77777777" w:rsidTr="009C7D05">
        <w:trPr>
          <w:cantSplit/>
          <w:jc w:val="center"/>
        </w:trPr>
        <w:tc>
          <w:tcPr>
            <w:tcW w:w="2268" w:type="dxa"/>
            <w:shd w:val="clear" w:color="auto" w:fill="F3F5F7"/>
            <w:vAlign w:val="center"/>
          </w:tcPr>
          <w:p w14:paraId="71AAC89B" w14:textId="77777777" w:rsidR="00F53EF5" w:rsidRDefault="006A3D5D">
            <w:pPr>
              <w:pStyle w:val="TableText"/>
            </w:pPr>
            <w:r>
              <w:t>클라이언트</w:t>
            </w:r>
          </w:p>
        </w:tc>
        <w:tc>
          <w:tcPr>
            <w:tcW w:w="7483" w:type="dxa"/>
            <w:shd w:val="clear" w:color="auto" w:fill="F3F5F7"/>
            <w:vAlign w:val="center"/>
          </w:tcPr>
          <w:p w14:paraId="3FDECEA8" w14:textId="77777777" w:rsidR="00F53EF5" w:rsidRDefault="006A3D5D">
            <w:pPr>
              <w:pStyle w:val="TableText"/>
            </w:pPr>
            <w:r>
              <w:t>호스트에 접속해 입력을 보내고 결과를 표시하는 참가자</w:t>
            </w:r>
          </w:p>
        </w:tc>
      </w:tr>
      <w:tr w:rsidR="00F53EF5" w14:paraId="7667A057" w14:textId="77777777" w:rsidTr="009C7D05">
        <w:trPr>
          <w:cantSplit/>
          <w:jc w:val="center"/>
        </w:trPr>
        <w:tc>
          <w:tcPr>
            <w:tcW w:w="2268" w:type="dxa"/>
            <w:shd w:val="clear" w:color="auto" w:fill="FFFFFF"/>
            <w:vAlign w:val="center"/>
          </w:tcPr>
          <w:p w14:paraId="70EE3F71" w14:textId="77777777" w:rsidR="00F53EF5" w:rsidRDefault="006A3D5D">
            <w:pPr>
              <w:pStyle w:val="TableText"/>
            </w:pPr>
            <w:r>
              <w:t>플레이어</w:t>
            </w:r>
          </w:p>
        </w:tc>
        <w:tc>
          <w:tcPr>
            <w:tcW w:w="7483" w:type="dxa"/>
            <w:shd w:val="clear" w:color="auto" w:fill="FFFFFF"/>
            <w:vAlign w:val="center"/>
          </w:tcPr>
          <w:p w14:paraId="7F04CE34" w14:textId="77777777" w:rsidR="00F53EF5" w:rsidRDefault="006A3D5D">
            <w:pPr>
              <w:pStyle w:val="TableText"/>
            </w:pPr>
            <w:r>
              <w:t>사람이 조작하는 경기 참가 캐릭터</w:t>
            </w:r>
          </w:p>
        </w:tc>
      </w:tr>
      <w:tr w:rsidR="00F53EF5" w14:paraId="502448CE" w14:textId="77777777" w:rsidTr="009C7D05">
        <w:trPr>
          <w:cantSplit/>
          <w:jc w:val="center"/>
        </w:trPr>
        <w:tc>
          <w:tcPr>
            <w:tcW w:w="2268" w:type="dxa"/>
            <w:shd w:val="clear" w:color="auto" w:fill="F3F5F7"/>
            <w:vAlign w:val="center"/>
          </w:tcPr>
          <w:p w14:paraId="007F28C3" w14:textId="77777777" w:rsidR="00F53EF5" w:rsidRDefault="006A3D5D">
            <w:pPr>
              <w:pStyle w:val="TableText"/>
            </w:pPr>
            <w:r>
              <w:t>NPC</w:t>
            </w:r>
          </w:p>
        </w:tc>
        <w:tc>
          <w:tcPr>
            <w:tcW w:w="7483" w:type="dxa"/>
            <w:shd w:val="clear" w:color="auto" w:fill="F3F5F7"/>
            <w:vAlign w:val="center"/>
          </w:tcPr>
          <w:p w14:paraId="294B7DC2" w14:textId="77777777" w:rsidR="00F53EF5" w:rsidRDefault="006A3D5D">
            <w:pPr>
              <w:pStyle w:val="TableText"/>
            </w:pPr>
            <w:r>
              <w:t>호스트 AI가 조작하는 좀비 캐릭터</w:t>
            </w:r>
          </w:p>
        </w:tc>
      </w:tr>
      <w:tr w:rsidR="00F53EF5" w14:paraId="5FBECA78" w14:textId="77777777" w:rsidTr="009C7D05">
        <w:trPr>
          <w:cantSplit/>
          <w:jc w:val="center"/>
        </w:trPr>
        <w:tc>
          <w:tcPr>
            <w:tcW w:w="2268" w:type="dxa"/>
            <w:shd w:val="clear" w:color="auto" w:fill="FFFFFF"/>
            <w:vAlign w:val="center"/>
          </w:tcPr>
          <w:p w14:paraId="1B09D733" w14:textId="77777777" w:rsidR="00F53EF5" w:rsidRDefault="006A3D5D">
            <w:pPr>
              <w:pStyle w:val="TableText"/>
            </w:pPr>
            <w:r>
              <w:t>생존자</w:t>
            </w:r>
          </w:p>
        </w:tc>
        <w:tc>
          <w:tcPr>
            <w:tcW w:w="7483" w:type="dxa"/>
            <w:shd w:val="clear" w:color="auto" w:fill="FFFFFF"/>
            <w:vAlign w:val="center"/>
          </w:tcPr>
          <w:p w14:paraId="63917EEA" w14:textId="77777777" w:rsidR="00F53EF5" w:rsidRDefault="006A3D5D">
            <w:pPr>
              <w:pStyle w:val="TableText"/>
            </w:pPr>
            <w:r>
              <w:t>사망·탈락하지 않은 플레이어. NPC는 생존 인원에 포함하지 않음</w:t>
            </w:r>
          </w:p>
        </w:tc>
      </w:tr>
      <w:tr w:rsidR="00F53EF5" w14:paraId="05DE5D30" w14:textId="77777777" w:rsidTr="009C7D05">
        <w:trPr>
          <w:cantSplit/>
          <w:jc w:val="center"/>
        </w:trPr>
        <w:tc>
          <w:tcPr>
            <w:tcW w:w="2268" w:type="dxa"/>
            <w:shd w:val="clear" w:color="auto" w:fill="F3F5F7"/>
            <w:vAlign w:val="center"/>
          </w:tcPr>
          <w:p w14:paraId="356A5A47" w14:textId="77777777" w:rsidR="00F53EF5" w:rsidRDefault="006A3D5D">
            <w:pPr>
              <w:pStyle w:val="TableText"/>
            </w:pPr>
            <w:r>
              <w:t>몸 방향</w:t>
            </w:r>
          </w:p>
        </w:tc>
        <w:tc>
          <w:tcPr>
            <w:tcW w:w="7483" w:type="dxa"/>
            <w:shd w:val="clear" w:color="auto" w:fill="F3F5F7"/>
            <w:vAlign w:val="center"/>
          </w:tcPr>
          <w:p w14:paraId="4C1612DC" w14:textId="77777777" w:rsidR="00F53EF5" w:rsidRDefault="006A3D5D">
            <w:pPr>
              <w:pStyle w:val="TableText"/>
            </w:pPr>
            <w:r>
              <w:t>월드에 표시되는 캐릭터 몸의 수평 전방 방향</w:t>
            </w:r>
          </w:p>
        </w:tc>
      </w:tr>
      <w:tr w:rsidR="00F53EF5" w14:paraId="2F985243" w14:textId="77777777" w:rsidTr="009C7D05">
        <w:trPr>
          <w:cantSplit/>
          <w:jc w:val="center"/>
        </w:trPr>
        <w:tc>
          <w:tcPr>
            <w:tcW w:w="2268" w:type="dxa"/>
            <w:shd w:val="clear" w:color="auto" w:fill="FFFFFF"/>
            <w:vAlign w:val="center"/>
          </w:tcPr>
          <w:p w14:paraId="3EA9B70E" w14:textId="77777777" w:rsidR="00F53EF5" w:rsidRDefault="006A3D5D">
            <w:pPr>
              <w:pStyle w:val="TableText"/>
            </w:pPr>
            <w:r>
              <w:t>카메라 방향</w:t>
            </w:r>
          </w:p>
        </w:tc>
        <w:tc>
          <w:tcPr>
            <w:tcW w:w="7483" w:type="dxa"/>
            <w:shd w:val="clear" w:color="auto" w:fill="FFFFFF"/>
            <w:vAlign w:val="center"/>
          </w:tcPr>
          <w:p w14:paraId="0FE06BE8" w14:textId="77777777" w:rsidR="00F53EF5" w:rsidRDefault="006A3D5D">
            <w:pPr>
              <w:pStyle w:val="TableText"/>
            </w:pPr>
            <w:r>
              <w:t>본인의 시점 방향. 몸 방향과 다를 수 있음</w:t>
            </w:r>
          </w:p>
        </w:tc>
      </w:tr>
      <w:tr w:rsidR="00F53EF5" w14:paraId="1BF1B13A" w14:textId="77777777" w:rsidTr="009C7D05">
        <w:trPr>
          <w:cantSplit/>
          <w:jc w:val="center"/>
        </w:trPr>
        <w:tc>
          <w:tcPr>
            <w:tcW w:w="2268" w:type="dxa"/>
            <w:shd w:val="clear" w:color="auto" w:fill="F3F5F7"/>
            <w:vAlign w:val="center"/>
          </w:tcPr>
          <w:p w14:paraId="0198A9E9" w14:textId="77777777" w:rsidR="00F53EF5" w:rsidRDefault="006A3D5D">
            <w:pPr>
              <w:pStyle w:val="TableText"/>
            </w:pPr>
            <w:r>
              <w:t>노출 수치</w:t>
            </w:r>
          </w:p>
        </w:tc>
        <w:tc>
          <w:tcPr>
            <w:tcW w:w="7483" w:type="dxa"/>
            <w:shd w:val="clear" w:color="auto" w:fill="F3F5F7"/>
            <w:vAlign w:val="center"/>
          </w:tcPr>
          <w:p w14:paraId="58BB13C1" w14:textId="77777777" w:rsidR="00F53EF5" w:rsidRDefault="006A3D5D">
            <w:pPr>
              <w:pStyle w:val="TableText"/>
            </w:pPr>
            <w:r>
              <w:t>플레이어별 0~100의 게이지 값</w:t>
            </w:r>
          </w:p>
        </w:tc>
      </w:tr>
      <w:tr w:rsidR="00F53EF5" w14:paraId="52336132" w14:textId="77777777" w:rsidTr="009C7D05">
        <w:trPr>
          <w:cantSplit/>
          <w:jc w:val="center"/>
        </w:trPr>
        <w:tc>
          <w:tcPr>
            <w:tcW w:w="2268" w:type="dxa"/>
            <w:shd w:val="clear" w:color="auto" w:fill="FFFFFF"/>
            <w:vAlign w:val="center"/>
          </w:tcPr>
          <w:p w14:paraId="2228C268" w14:textId="77777777" w:rsidR="00F53EF5" w:rsidRDefault="006A3D5D">
            <w:pPr>
              <w:pStyle w:val="TableText"/>
            </w:pPr>
            <w:r>
              <w:t>노출 상태</w:t>
            </w:r>
          </w:p>
        </w:tc>
        <w:tc>
          <w:tcPr>
            <w:tcW w:w="7483" w:type="dxa"/>
            <w:shd w:val="clear" w:color="auto" w:fill="FFFFFF"/>
            <w:vAlign w:val="center"/>
          </w:tcPr>
          <w:p w14:paraId="10B6DC70" w14:textId="77777777" w:rsidR="00F53EF5" w:rsidRDefault="006A3D5D">
            <w:pPr>
              <w:pStyle w:val="TableText"/>
            </w:pPr>
            <w:r>
              <w:t>100 도달로 시작해 0 도달까지 유지되는 추격 가능 상태</w:t>
            </w:r>
          </w:p>
        </w:tc>
      </w:tr>
      <w:tr w:rsidR="00F53EF5" w14:paraId="3A73F190" w14:textId="77777777" w:rsidTr="009C7D05">
        <w:trPr>
          <w:cantSplit/>
          <w:jc w:val="center"/>
        </w:trPr>
        <w:tc>
          <w:tcPr>
            <w:tcW w:w="2268" w:type="dxa"/>
            <w:shd w:val="clear" w:color="auto" w:fill="F3F5F7"/>
            <w:vAlign w:val="center"/>
          </w:tcPr>
          <w:p w14:paraId="182490F6" w14:textId="77777777" w:rsidR="00F53EF5" w:rsidRDefault="006A3D5D">
            <w:pPr>
              <w:pStyle w:val="TableText"/>
            </w:pPr>
            <w:r>
              <w:t>추격 기억</w:t>
            </w:r>
          </w:p>
        </w:tc>
        <w:tc>
          <w:tcPr>
            <w:tcW w:w="7483" w:type="dxa"/>
            <w:shd w:val="clear" w:color="auto" w:fill="F3F5F7"/>
            <w:vAlign w:val="center"/>
          </w:tcPr>
          <w:p w14:paraId="4DD9E005" w14:textId="77777777" w:rsidR="00F53EF5" w:rsidRDefault="006A3D5D">
            <w:pPr>
              <w:pStyle w:val="TableText"/>
            </w:pPr>
            <w:r>
              <w:t>특정 NPC가 기존에 발견한 대상의 신원과 마지막 목격 위치</w:t>
            </w:r>
          </w:p>
        </w:tc>
      </w:tr>
      <w:tr w:rsidR="00F53EF5" w14:paraId="56C285FB" w14:textId="77777777" w:rsidTr="009C7D05">
        <w:trPr>
          <w:cantSplit/>
          <w:jc w:val="center"/>
        </w:trPr>
        <w:tc>
          <w:tcPr>
            <w:tcW w:w="2268" w:type="dxa"/>
            <w:shd w:val="clear" w:color="auto" w:fill="FFFFFF"/>
            <w:vAlign w:val="center"/>
          </w:tcPr>
          <w:p w14:paraId="0D0701AC" w14:textId="77777777" w:rsidR="00F53EF5" w:rsidRDefault="006A3D5D">
            <w:pPr>
              <w:pStyle w:val="TableText"/>
            </w:pPr>
            <w:r>
              <w:t>Tick</w:t>
            </w:r>
          </w:p>
        </w:tc>
        <w:tc>
          <w:tcPr>
            <w:tcW w:w="7483" w:type="dxa"/>
            <w:shd w:val="clear" w:color="auto" w:fill="FFFFFF"/>
            <w:vAlign w:val="center"/>
          </w:tcPr>
          <w:p w14:paraId="60D7ED96" w14:textId="77777777" w:rsidR="00F53EF5" w:rsidRDefault="006A3D5D">
            <w:pPr>
              <w:pStyle w:val="TableText"/>
            </w:pPr>
            <w:r>
              <w:t>호스트 시뮬레이션의 한 판정 단위</w:t>
            </w:r>
          </w:p>
        </w:tc>
      </w:tr>
      <w:tr w:rsidR="00F53EF5" w14:paraId="4385D91F" w14:textId="77777777" w:rsidTr="009C7D05">
        <w:trPr>
          <w:cantSplit/>
          <w:jc w:val="center"/>
        </w:trPr>
        <w:tc>
          <w:tcPr>
            <w:tcW w:w="2268" w:type="dxa"/>
            <w:shd w:val="clear" w:color="auto" w:fill="F3F5F7"/>
            <w:vAlign w:val="center"/>
          </w:tcPr>
          <w:p w14:paraId="7F9ADD00" w14:textId="77777777" w:rsidR="00F53EF5" w:rsidRDefault="006A3D5D">
            <w:pPr>
              <w:pStyle w:val="TableText"/>
            </w:pPr>
            <w:r>
              <w:lastRenderedPageBreak/>
              <w:t>공격 성립</w:t>
            </w:r>
          </w:p>
        </w:tc>
        <w:tc>
          <w:tcPr>
            <w:tcW w:w="7483" w:type="dxa"/>
            <w:shd w:val="clear" w:color="auto" w:fill="F3F5F7"/>
            <w:vAlign w:val="center"/>
          </w:tcPr>
          <w:p w14:paraId="731D3BA3" w14:textId="77777777" w:rsidR="00F53EF5" w:rsidRDefault="006A3D5D">
            <w:pPr>
              <w:pStyle w:val="TableText"/>
            </w:pPr>
            <w:r>
              <w:t>입력·상태·자원 조건을 통과해 호스트가 실행을 승인한 상태</w:t>
            </w:r>
          </w:p>
        </w:tc>
      </w:tr>
    </w:tbl>
    <w:p w14:paraId="00E74C50" w14:textId="77777777" w:rsidR="00F53EF5" w:rsidRDefault="00F53EF5">
      <w:pPr>
        <w:spacing w:after="60" w:line="40" w:lineRule="exact"/>
      </w:pPr>
    </w:p>
    <w:p w14:paraId="44674891" w14:textId="77777777" w:rsidR="00F53EF5" w:rsidRDefault="006A3D5D">
      <w:pPr>
        <w:pStyle w:val="21"/>
        <w:numPr>
          <w:ilvl w:val="0"/>
          <w:numId w:val="15"/>
        </w:numPr>
      </w:pPr>
      <w:r>
        <w:t>공간</w:t>
      </w:r>
      <w:r>
        <w:t xml:space="preserve"> </w:t>
      </w:r>
      <w:r>
        <w:t>시간</w:t>
      </w:r>
    </w:p>
    <w:p w14:paraId="4957C2A9" w14:textId="77777777" w:rsidR="00F53EF5" w:rsidRDefault="006A3D5D">
      <w:pPr>
        <w:pStyle w:val="RuleLabel"/>
      </w:pPr>
      <w:r>
        <w:t>규칙 COM-01</w:t>
      </w:r>
    </w:p>
    <w:p w14:paraId="46D3A67C" w14:textId="77777777" w:rsidR="00F53EF5" w:rsidRDefault="006A3D5D">
      <w:pPr>
        <w:numPr>
          <w:ilvl w:val="0"/>
          <w:numId w:val="11"/>
        </w:numPr>
        <w:spacing w:after="80"/>
      </w:pPr>
      <w:r>
        <w:t>1 Unity 월드 단위를 1m로 취급합니다. 맵은 수평 지면을 기준으로 설계합니다.</w:t>
      </w:r>
    </w:p>
    <w:p w14:paraId="40A6BBC3" w14:textId="77777777" w:rsidR="00F53EF5" w:rsidRDefault="006A3D5D">
      <w:pPr>
        <w:numPr>
          <w:ilvl w:val="0"/>
          <w:numId w:val="11"/>
        </w:numPr>
        <w:spacing w:after="80"/>
      </w:pPr>
      <w:r>
        <w:t>수평 거리·각도는 지면에 투영한 위치와 몸 방향을 사용합니다. 권총·시야의 차단은 실제 3D 경로로 검사합니다.</w:t>
      </w:r>
    </w:p>
    <w:p w14:paraId="577E0413" w14:textId="77777777" w:rsidR="00F53EF5" w:rsidRDefault="006A3D5D">
      <w:pPr>
        <w:numPr>
          <w:ilvl w:val="0"/>
          <w:numId w:val="11"/>
        </w:numPr>
        <w:spacing w:after="80"/>
      </w:pPr>
      <w:r>
        <w:t>캐릭터 위치 기준점은 지면의 몸 중심입니다. 근접 사거리도 두 기준점 사이 수평 거리입니다.</w:t>
      </w:r>
    </w:p>
    <w:p w14:paraId="186F3DBF" w14:textId="77777777" w:rsidR="00F53EF5" w:rsidRDefault="006A3D5D">
      <w:pPr>
        <w:numPr>
          <w:ilvl w:val="0"/>
          <w:numId w:val="11"/>
        </w:numPr>
        <w:spacing w:after="80"/>
      </w:pPr>
      <w:r>
        <w:t>선딜레이·주기·라운드 시간은 호스트 Tick으로 판정합니다. 화면 FPS나 애니메이션 이벤트가 최종 타격 시각을 바꾸지 않습니다.</w:t>
      </w:r>
    </w:p>
    <w:p w14:paraId="7EA090FD" w14:textId="77777777" w:rsidR="00F53EF5" w:rsidRDefault="006A3D5D">
      <w:pPr>
        <w:numPr>
          <w:ilvl w:val="0"/>
          <w:numId w:val="11"/>
        </w:numPr>
        <w:spacing w:after="80"/>
      </w:pPr>
      <w:r>
        <w:t>초 단위 시간은 해당 시간 이상을 만족하는 가장 빠른 Tick에 완료합니다. 초기 60Hz에서 0.3초는 18 Tick입니다.</w:t>
      </w:r>
    </w:p>
    <w:p w14:paraId="70E73A7C" w14:textId="77777777" w:rsidR="00F53EF5" w:rsidRDefault="006A3D5D">
      <w:pPr>
        <w:numPr>
          <w:ilvl w:val="0"/>
          <w:numId w:val="11"/>
        </w:numPr>
        <w:spacing w:after="80"/>
      </w:pPr>
      <w:r>
        <w:t>클라이언트 화면의 카운트다운과 게이지는 호스트 원본 상태를 표시하며 승패를 독자 확정하지 않습니다.</w:t>
      </w:r>
    </w:p>
    <w:p w14:paraId="71BB9B8F" w14:textId="77777777" w:rsidR="00F53EF5" w:rsidRDefault="006A3D5D">
      <w:pPr>
        <w:pStyle w:val="21"/>
        <w:numPr>
          <w:ilvl w:val="0"/>
          <w:numId w:val="15"/>
        </w:numPr>
      </w:pPr>
      <w:r>
        <w:t>충돌</w:t>
      </w:r>
      <w:r>
        <w:t xml:space="preserve"> </w:t>
      </w:r>
      <w:r>
        <w:t>피격</w:t>
      </w:r>
      <w:r>
        <w:t xml:space="preserve"> </w:t>
      </w:r>
      <w:r>
        <w:t>공통</w:t>
      </w:r>
      <w:r>
        <w:t xml:space="preserve"> </w:t>
      </w:r>
      <w:r>
        <w:t>기준</w:t>
      </w:r>
    </w:p>
    <w:p w14:paraId="454BA82C" w14:textId="77777777" w:rsidR="00F53EF5" w:rsidRDefault="006A3D5D">
      <w:pPr>
        <w:pStyle w:val="RuleLabel"/>
      </w:pPr>
      <w:r>
        <w:t>규칙 COM-02</w:t>
      </w:r>
    </w:p>
    <w:p w14:paraId="027F7721" w14:textId="77777777" w:rsidR="00F53EF5" w:rsidRDefault="006A3D5D">
      <w:r>
        <w:t>플레이어와 NPC는 동일한 크기의 몸 충돌과 피격용 몸통 캡슐을 사용합니다. 모델의 손·무기·머리 장식 유무로 판정 크기가 달라지지 않습니다. 본인 몸은 자신의 공격 검사에서 제외합니다.</w:t>
      </w:r>
    </w:p>
    <w:p w14:paraId="6F09E9FA" w14:textId="77777777" w:rsidR="00F53EF5" w:rsidRDefault="006A3D5D">
      <w:r>
        <w:t>살아 있는 캐릭터는 이동을 막고 탄환과 근접 차단의 대상이 됩니다. 시체는 이동·공격을 막지 않습니다. 맵의 벽·건물은 이동·공격·NPC 시야·카메라를 막습니다. 바닥과 장식물의 각 차단 여부는 맵 제작 시 명시합니다.</w:t>
      </w:r>
    </w:p>
    <w:p w14:paraId="6A62167A" w14:textId="77777777" w:rsidR="00F53EF5" w:rsidRDefault="006A3D5D">
      <w:r>
        <w:t>피해·노출·탄약을 클라이언트가 임의로 결정하는 요청은 받지 않습니다. 이후 절의 '적용'은 호스트 확정을 뜻합니다.</w:t>
      </w:r>
    </w:p>
    <w:p w14:paraId="5005446D" w14:textId="77777777" w:rsidR="00F53EF5" w:rsidRDefault="006A3D5D">
      <w:pPr>
        <w:pStyle w:val="1"/>
        <w:numPr>
          <w:ilvl w:val="0"/>
          <w:numId w:val="10"/>
        </w:numPr>
      </w:pPr>
      <w:bookmarkStart w:id="8" w:name="sec_4"/>
      <w:bookmarkStart w:id="9" w:name="_Toc244080035"/>
      <w:r>
        <w:t>방</w:t>
      </w:r>
      <w:r>
        <w:t xml:space="preserve"> </w:t>
      </w:r>
      <w:r>
        <w:t>생성</w:t>
      </w:r>
      <w:r>
        <w:t xml:space="preserve"> </w:t>
      </w:r>
      <w:r>
        <w:t>입장</w:t>
      </w:r>
      <w:r>
        <w:t xml:space="preserve"> </w:t>
      </w:r>
      <w:r>
        <w:t>준비</w:t>
      </w:r>
      <w:bookmarkEnd w:id="8"/>
      <w:bookmarkEnd w:id="9"/>
    </w:p>
    <w:p w14:paraId="751ED7F8" w14:textId="77777777" w:rsidR="00F53EF5" w:rsidRDefault="006A3D5D">
      <w:pPr>
        <w:pStyle w:val="21"/>
        <w:numPr>
          <w:ilvl w:val="0"/>
          <w:numId w:val="16"/>
        </w:numPr>
      </w:pPr>
      <w:r>
        <w:t>접속</w:t>
      </w:r>
      <w:r>
        <w:t xml:space="preserve"> </w:t>
      </w:r>
      <w:r>
        <w:t>방식</w:t>
      </w:r>
    </w:p>
    <w:p w14:paraId="3B504526" w14:textId="77777777" w:rsidR="00F53EF5" w:rsidRDefault="006A3D5D">
      <w:pPr>
        <w:pStyle w:val="RuleLabel"/>
      </w:pPr>
      <w:r>
        <w:t>규칙 LOB-01</w:t>
      </w:r>
    </w:p>
    <w:p w14:paraId="1179869E" w14:textId="77777777" w:rsidR="00F53EF5" w:rsidRDefault="006A3D5D">
      <w:r>
        <w:t>첫 버전은 비공개 방 생성과 초대 코드 입장만 지원합니다. 공개 방 목록과 자동 매칭 대기열은 없습니다. 초대 코드는 해당 방을 찾기 위한 정보이며 별도 계정 로그인을 요구하지 않습니다.</w:t>
      </w:r>
    </w:p>
    <w:p w14:paraId="7E2E1DA2" w14:textId="77777777" w:rsidR="00F53EF5" w:rsidRDefault="006A3D5D">
      <w:r>
        <w:t>방 생성자가 호스트가 되고 모드를 선택합니다. 방 정원은 호스트를 포함해 1vs1은 2명, 4인전은 4명입니다. 방을 만든 뒤 모드는 변경하지 않으며 다른 모드를 원하면 새 방을 만듭니다.</w:t>
      </w:r>
    </w:p>
    <w:p w14:paraId="4A33BF92" w14:textId="77777777" w:rsidR="00F53EF5" w:rsidRDefault="006A3D5D">
      <w:r>
        <w:t>초기 개발 빌드는 모든 참가자가 동일한 Photon 접속 리전 설정을 사용합니다. 리전 자동 선택 차이로 같은 코드가 다른 방을 가리키지 않도록 합니다. 실제 리전·AppId·SDK 버전은 개발 환경 명세에 고정하고, v1.0에서는 리전 선택 UI와 다중 리전 검색을 만들지 않습니다.</w:t>
      </w:r>
    </w:p>
    <w:p w14:paraId="3E491749" w14:textId="77777777" w:rsidR="00F53EF5" w:rsidRDefault="006A3D5D">
      <w:pPr>
        <w:pStyle w:val="21"/>
        <w:numPr>
          <w:ilvl w:val="0"/>
          <w:numId w:val="16"/>
        </w:numPr>
      </w:pPr>
      <w:r>
        <w:lastRenderedPageBreak/>
        <w:t>초대</w:t>
      </w:r>
      <w:r>
        <w:t xml:space="preserve"> </w:t>
      </w:r>
      <w:r>
        <w:t>코드</w:t>
      </w:r>
    </w:p>
    <w:p w14:paraId="150F1DCB" w14:textId="77777777" w:rsidR="00F53EF5" w:rsidRDefault="006A3D5D">
      <w:pPr>
        <w:pStyle w:val="RuleLabel"/>
      </w:pPr>
      <w:r>
        <w:t>규칙 LOB-02</w:t>
      </w:r>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2268"/>
        <w:gridCol w:w="7483"/>
      </w:tblGrid>
      <w:tr w:rsidR="00F53EF5" w14:paraId="626131EA" w14:textId="77777777" w:rsidTr="009C7D05">
        <w:trPr>
          <w:cantSplit/>
          <w:tblHeader/>
          <w:jc w:val="center"/>
        </w:trPr>
        <w:tc>
          <w:tcPr>
            <w:tcW w:w="2268" w:type="dxa"/>
            <w:shd w:val="clear" w:color="auto" w:fill="263445"/>
            <w:vAlign w:val="center"/>
          </w:tcPr>
          <w:p w14:paraId="7FF6B927" w14:textId="77777777" w:rsidR="00F53EF5" w:rsidRDefault="006A3D5D">
            <w:pPr>
              <w:pStyle w:val="TableText"/>
              <w:keepNext/>
            </w:pPr>
            <w:r>
              <w:rPr>
                <w:b/>
                <w:color w:val="FFFFFF"/>
              </w:rPr>
              <w:t>항목</w:t>
            </w:r>
          </w:p>
        </w:tc>
        <w:tc>
          <w:tcPr>
            <w:tcW w:w="7483" w:type="dxa"/>
            <w:shd w:val="clear" w:color="auto" w:fill="263445"/>
            <w:vAlign w:val="center"/>
          </w:tcPr>
          <w:p w14:paraId="372A0727" w14:textId="77777777" w:rsidR="00F53EF5" w:rsidRDefault="006A3D5D">
            <w:pPr>
              <w:pStyle w:val="TableText"/>
              <w:keepNext/>
            </w:pPr>
            <w:r>
              <w:rPr>
                <w:b/>
                <w:color w:val="FFFFFF"/>
              </w:rPr>
              <w:t>규칙</w:t>
            </w:r>
          </w:p>
        </w:tc>
      </w:tr>
      <w:tr w:rsidR="00F53EF5" w14:paraId="32449EA2" w14:textId="77777777" w:rsidTr="009C7D05">
        <w:trPr>
          <w:cantSplit/>
          <w:jc w:val="center"/>
        </w:trPr>
        <w:tc>
          <w:tcPr>
            <w:tcW w:w="2268" w:type="dxa"/>
            <w:shd w:val="clear" w:color="auto" w:fill="FFFFFF"/>
            <w:vAlign w:val="center"/>
          </w:tcPr>
          <w:p w14:paraId="45C4DA8A" w14:textId="77777777" w:rsidR="00F53EF5" w:rsidRDefault="006A3D5D">
            <w:pPr>
              <w:pStyle w:val="TableText"/>
            </w:pPr>
            <w:r>
              <w:t>초기 형식</w:t>
            </w:r>
          </w:p>
        </w:tc>
        <w:tc>
          <w:tcPr>
            <w:tcW w:w="7483" w:type="dxa"/>
            <w:shd w:val="clear" w:color="auto" w:fill="FFFFFF"/>
            <w:vAlign w:val="center"/>
          </w:tcPr>
          <w:p w14:paraId="2C00B5A1" w14:textId="77777777" w:rsidR="00F53EF5" w:rsidRDefault="006A3D5D">
            <w:pPr>
              <w:pStyle w:val="TableText"/>
            </w:pPr>
            <w:r>
              <w:t>영문 대문자·숫자 6자리, 혼동 문자 I·O·0·1 제외</w:t>
            </w:r>
          </w:p>
        </w:tc>
      </w:tr>
      <w:tr w:rsidR="00F53EF5" w14:paraId="6AEE8694" w14:textId="77777777" w:rsidTr="009C7D05">
        <w:trPr>
          <w:cantSplit/>
          <w:jc w:val="center"/>
        </w:trPr>
        <w:tc>
          <w:tcPr>
            <w:tcW w:w="2268" w:type="dxa"/>
            <w:shd w:val="clear" w:color="auto" w:fill="F3F5F7"/>
            <w:vAlign w:val="center"/>
          </w:tcPr>
          <w:p w14:paraId="0D8668B9" w14:textId="77777777" w:rsidR="00F53EF5" w:rsidRDefault="006A3D5D">
            <w:pPr>
              <w:pStyle w:val="TableText"/>
            </w:pPr>
            <w:r>
              <w:t>생성</w:t>
            </w:r>
          </w:p>
        </w:tc>
        <w:tc>
          <w:tcPr>
            <w:tcW w:w="7483" w:type="dxa"/>
            <w:shd w:val="clear" w:color="auto" w:fill="F3F5F7"/>
            <w:vAlign w:val="center"/>
          </w:tcPr>
          <w:p w14:paraId="786C39B3" w14:textId="77777777" w:rsidR="00F53EF5" w:rsidRDefault="006A3D5D">
            <w:pPr>
              <w:pStyle w:val="TableText"/>
            </w:pPr>
            <w:r>
              <w:t>호스트가 방을 만들 때 생성, 기존 활성 코드와 충돌하면 재생성</w:t>
            </w:r>
          </w:p>
        </w:tc>
      </w:tr>
      <w:tr w:rsidR="00F53EF5" w14:paraId="799F620D" w14:textId="77777777" w:rsidTr="009C7D05">
        <w:trPr>
          <w:cantSplit/>
          <w:jc w:val="center"/>
        </w:trPr>
        <w:tc>
          <w:tcPr>
            <w:tcW w:w="2268" w:type="dxa"/>
            <w:shd w:val="clear" w:color="auto" w:fill="FFFFFF"/>
            <w:vAlign w:val="center"/>
          </w:tcPr>
          <w:p w14:paraId="5BADD406" w14:textId="77777777" w:rsidR="00F53EF5" w:rsidRDefault="006A3D5D">
            <w:pPr>
              <w:pStyle w:val="TableText"/>
            </w:pPr>
            <w:r>
              <w:t>정규화</w:t>
            </w:r>
          </w:p>
        </w:tc>
        <w:tc>
          <w:tcPr>
            <w:tcW w:w="7483" w:type="dxa"/>
            <w:shd w:val="clear" w:color="auto" w:fill="FFFFFF"/>
            <w:vAlign w:val="center"/>
          </w:tcPr>
          <w:p w14:paraId="36ABD88D" w14:textId="77777777" w:rsidR="00F53EF5" w:rsidRDefault="006A3D5D">
            <w:pPr>
              <w:pStyle w:val="TableText"/>
            </w:pPr>
            <w:r>
              <w:t>입력 앞뒤 공백 제거, 소문자는 대문자로 변환</w:t>
            </w:r>
          </w:p>
        </w:tc>
      </w:tr>
      <w:tr w:rsidR="00F53EF5" w14:paraId="71B6BCD4" w14:textId="77777777" w:rsidTr="009C7D05">
        <w:trPr>
          <w:cantSplit/>
          <w:jc w:val="center"/>
        </w:trPr>
        <w:tc>
          <w:tcPr>
            <w:tcW w:w="2268" w:type="dxa"/>
            <w:shd w:val="clear" w:color="auto" w:fill="F3F5F7"/>
            <w:vAlign w:val="center"/>
          </w:tcPr>
          <w:p w14:paraId="72817BD7" w14:textId="77777777" w:rsidR="00F53EF5" w:rsidRDefault="006A3D5D">
            <w:pPr>
              <w:pStyle w:val="TableText"/>
            </w:pPr>
            <w:r>
              <w:t>오류</w:t>
            </w:r>
          </w:p>
        </w:tc>
        <w:tc>
          <w:tcPr>
            <w:tcW w:w="7483" w:type="dxa"/>
            <w:shd w:val="clear" w:color="auto" w:fill="F3F5F7"/>
            <w:vAlign w:val="center"/>
          </w:tcPr>
          <w:p w14:paraId="6C78CF54" w14:textId="77777777" w:rsidR="00F53EF5" w:rsidRDefault="006A3D5D">
            <w:pPr>
              <w:pStyle w:val="TableText"/>
            </w:pPr>
            <w:r>
              <w:t>길이·문자 오류는 접속 요청 전에 안내</w:t>
            </w:r>
          </w:p>
        </w:tc>
      </w:tr>
      <w:tr w:rsidR="00F53EF5" w14:paraId="76025314" w14:textId="77777777" w:rsidTr="009C7D05">
        <w:trPr>
          <w:cantSplit/>
          <w:jc w:val="center"/>
        </w:trPr>
        <w:tc>
          <w:tcPr>
            <w:tcW w:w="2268" w:type="dxa"/>
            <w:shd w:val="clear" w:color="auto" w:fill="FFFFFF"/>
            <w:vAlign w:val="center"/>
          </w:tcPr>
          <w:p w14:paraId="0A76FFD7" w14:textId="77777777" w:rsidR="00F53EF5" w:rsidRDefault="006A3D5D">
            <w:pPr>
              <w:pStyle w:val="TableText"/>
            </w:pPr>
            <w:r>
              <w:t>공유</w:t>
            </w:r>
          </w:p>
        </w:tc>
        <w:tc>
          <w:tcPr>
            <w:tcW w:w="7483" w:type="dxa"/>
            <w:shd w:val="clear" w:color="auto" w:fill="FFFFFF"/>
            <w:vAlign w:val="center"/>
          </w:tcPr>
          <w:p w14:paraId="12418119" w14:textId="77777777" w:rsidR="00F53EF5" w:rsidRDefault="006A3D5D">
            <w:pPr>
              <w:pStyle w:val="TableText"/>
            </w:pPr>
            <w:r>
              <w:t>대기실에 코드 표시 및 복사 버튼 제공</w:t>
            </w:r>
          </w:p>
        </w:tc>
      </w:tr>
      <w:tr w:rsidR="00F53EF5" w14:paraId="54431ACB" w14:textId="77777777" w:rsidTr="009C7D05">
        <w:trPr>
          <w:cantSplit/>
          <w:jc w:val="center"/>
        </w:trPr>
        <w:tc>
          <w:tcPr>
            <w:tcW w:w="2268" w:type="dxa"/>
            <w:shd w:val="clear" w:color="auto" w:fill="F3F5F7"/>
            <w:vAlign w:val="center"/>
          </w:tcPr>
          <w:p w14:paraId="523A0C8B" w14:textId="77777777" w:rsidR="00F53EF5" w:rsidRDefault="006A3D5D">
            <w:pPr>
              <w:pStyle w:val="TableText"/>
            </w:pPr>
            <w:r>
              <w:t>유효 기간</w:t>
            </w:r>
          </w:p>
        </w:tc>
        <w:tc>
          <w:tcPr>
            <w:tcW w:w="7483" w:type="dxa"/>
            <w:shd w:val="clear" w:color="auto" w:fill="F3F5F7"/>
            <w:vAlign w:val="center"/>
          </w:tcPr>
          <w:p w14:paraId="18000817" w14:textId="77777777" w:rsidR="00F53EF5" w:rsidRDefault="006A3D5D">
            <w:pPr>
              <w:pStyle w:val="TableText"/>
            </w:pPr>
            <w:r>
              <w:t>호스트가 방을 유지하는 동안, 재경기에도 같은 코드 유지</w:t>
            </w:r>
          </w:p>
        </w:tc>
      </w:tr>
      <w:tr w:rsidR="00F53EF5" w14:paraId="7B6C1BD6" w14:textId="77777777" w:rsidTr="009C7D05">
        <w:trPr>
          <w:cantSplit/>
          <w:jc w:val="center"/>
        </w:trPr>
        <w:tc>
          <w:tcPr>
            <w:tcW w:w="2268" w:type="dxa"/>
            <w:shd w:val="clear" w:color="auto" w:fill="FFFFFF"/>
            <w:vAlign w:val="center"/>
          </w:tcPr>
          <w:p w14:paraId="2D67BFAE" w14:textId="77777777" w:rsidR="00F53EF5" w:rsidRDefault="006A3D5D">
            <w:pPr>
              <w:pStyle w:val="TableText"/>
            </w:pPr>
            <w:r>
              <w:t>종료</w:t>
            </w:r>
          </w:p>
        </w:tc>
        <w:tc>
          <w:tcPr>
            <w:tcW w:w="7483" w:type="dxa"/>
            <w:shd w:val="clear" w:color="auto" w:fill="FFFFFF"/>
            <w:vAlign w:val="center"/>
          </w:tcPr>
          <w:p w14:paraId="00313933" w14:textId="77777777" w:rsidR="00F53EF5" w:rsidRDefault="006A3D5D">
            <w:pPr>
              <w:pStyle w:val="TableText"/>
            </w:pPr>
            <w:r>
              <w:t>호스트가 방을 닫으면 코드도 사용할 수 없음</w:t>
            </w:r>
          </w:p>
        </w:tc>
      </w:tr>
    </w:tbl>
    <w:p w14:paraId="7D74D76D" w14:textId="77777777" w:rsidR="00F53EF5" w:rsidRDefault="00F53EF5">
      <w:pPr>
        <w:spacing w:after="60" w:line="40" w:lineRule="exact"/>
      </w:pPr>
    </w:p>
    <w:p w14:paraId="06797466" w14:textId="77777777" w:rsidR="00F53EF5" w:rsidRDefault="006A3D5D">
      <w:r>
        <w:t>코드 생성·충돌 확인은 방 생성 절차로 처리하며 코드별 별도 백엔드 DB를 필수로 만들지 않습니다. 생성·연결 시도 횟수와 제한 시간은 초기 데이터 표를 사용합니다.</w:t>
      </w:r>
    </w:p>
    <w:p w14:paraId="7C733402" w14:textId="77777777" w:rsidR="00F53EF5" w:rsidRDefault="006A3D5D">
      <w:pPr>
        <w:pStyle w:val="21"/>
        <w:numPr>
          <w:ilvl w:val="0"/>
          <w:numId w:val="16"/>
        </w:numPr>
      </w:pPr>
      <w:r>
        <w:t>입장과</w:t>
      </w:r>
      <w:r>
        <w:t xml:space="preserve"> </w:t>
      </w:r>
      <w:r>
        <w:t>준비</w:t>
      </w:r>
    </w:p>
    <w:p w14:paraId="6A9F3173" w14:textId="77777777" w:rsidR="00F53EF5" w:rsidRDefault="006A3D5D">
      <w:pPr>
        <w:pStyle w:val="RuleLabel"/>
      </w:pPr>
      <w:r>
        <w:t>규칙 LOB-03</w:t>
      </w:r>
    </w:p>
    <w:p w14:paraId="78390B60" w14:textId="77777777" w:rsidR="00F53EF5" w:rsidRDefault="006A3D5D">
      <w:pPr>
        <w:numPr>
          <w:ilvl w:val="0"/>
          <w:numId w:val="17"/>
        </w:numPr>
        <w:spacing w:after="80"/>
      </w:pPr>
      <w:r>
        <w:t>참가자가 코드를 입력하고 입장을 요청합니다.</w:t>
      </w:r>
    </w:p>
    <w:p w14:paraId="3F7652B8" w14:textId="77777777" w:rsidR="00F53EF5" w:rsidRDefault="006A3D5D">
      <w:pPr>
        <w:numPr>
          <w:ilvl w:val="0"/>
          <w:numId w:val="17"/>
        </w:numPr>
        <w:spacing w:after="80"/>
      </w:pPr>
      <w:r>
        <w:t>존재 여부, 정원, 방 상태, 호환 빌드 여부를 확인합니다.</w:t>
      </w:r>
    </w:p>
    <w:p w14:paraId="3950259A" w14:textId="77777777" w:rsidR="00F53EF5" w:rsidRDefault="006A3D5D">
      <w:pPr>
        <w:numPr>
          <w:ilvl w:val="0"/>
          <w:numId w:val="17"/>
        </w:numPr>
        <w:spacing w:after="80"/>
      </w:pPr>
      <w:r>
        <w:t>성공하면 빈 참가 슬롯에 배치하고 대기실을 표시합니다.</w:t>
      </w:r>
    </w:p>
    <w:p w14:paraId="52BF46BB" w14:textId="77777777" w:rsidR="00F53EF5" w:rsidRDefault="006A3D5D">
      <w:pPr>
        <w:numPr>
          <w:ilvl w:val="0"/>
          <w:numId w:val="17"/>
        </w:numPr>
        <w:spacing w:after="80"/>
      </w:pPr>
      <w:r>
        <w:t>참가자별 준비 상태를 표시합니다. 슬롯 번호는 라운드 중 실제 캐릭터의 머리 위에 표시하지 않습니다.</w:t>
      </w:r>
    </w:p>
    <w:p w14:paraId="0F096035" w14:textId="77777777" w:rsidR="00F53EF5" w:rsidRDefault="006A3D5D">
      <w:pPr>
        <w:numPr>
          <w:ilvl w:val="0"/>
          <w:numId w:val="17"/>
        </w:numPr>
        <w:spacing w:after="80"/>
      </w:pPr>
      <w:r>
        <w:t>정원 충족 및 전원 준비 상태에서만 호스트의 시작 버튼을 활성화합니다.</w:t>
      </w:r>
    </w:p>
    <w:p w14:paraId="75BC96C9" w14:textId="77777777" w:rsidR="00F53EF5" w:rsidRDefault="006A3D5D">
      <w:r>
        <w:t>전원 준비만으로 자동 시작하지 않습니다. 호스트도 준비 대상이며 직접 시작을 선택합니다. 참가자 추가·이탈 시 기존 준비 상태를 모두 해제해 변경된 구성으로 다시 확인합니다.</w:t>
      </w:r>
    </w:p>
    <w:p w14:paraId="5EF18C70" w14:textId="77777777" w:rsidR="00F53EF5" w:rsidRDefault="006A3D5D">
      <w:pPr>
        <w:pStyle w:val="1"/>
        <w:numPr>
          <w:ilvl w:val="0"/>
          <w:numId w:val="10"/>
        </w:numPr>
      </w:pPr>
      <w:bookmarkStart w:id="10" w:name="sec_5"/>
      <w:bookmarkStart w:id="11" w:name="_Toc244080036"/>
      <w:r>
        <w:t>라운드</w:t>
      </w:r>
      <w:r>
        <w:t xml:space="preserve"> </w:t>
      </w:r>
      <w:r>
        <w:t>진행</w:t>
      </w:r>
      <w:r>
        <w:t xml:space="preserve"> </w:t>
      </w:r>
      <w:r>
        <w:t>종료</w:t>
      </w:r>
      <w:r>
        <w:t xml:space="preserve"> </w:t>
      </w:r>
      <w:r>
        <w:t>재경기</w:t>
      </w:r>
      <w:bookmarkEnd w:id="10"/>
      <w:bookmarkEnd w:id="11"/>
    </w:p>
    <w:p w14:paraId="73A5826C" w14:textId="77777777" w:rsidR="00F53EF5" w:rsidRDefault="006A3D5D">
      <w:pPr>
        <w:pStyle w:val="21"/>
        <w:numPr>
          <w:ilvl w:val="0"/>
          <w:numId w:val="18"/>
        </w:numPr>
      </w:pPr>
      <w:r>
        <w:t>상태</w:t>
      </w:r>
      <w:r>
        <w:t xml:space="preserve"> </w:t>
      </w:r>
      <w:r>
        <w:t>전이</w:t>
      </w:r>
    </w:p>
    <w:p w14:paraId="2F894BFE" w14:textId="77777777" w:rsidR="00F53EF5" w:rsidRDefault="006A3D5D">
      <w:pPr>
        <w:pStyle w:val="RuleLabel"/>
      </w:pPr>
      <w:r>
        <w:t>규칙 MAT-01</w:t>
      </w:r>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1701"/>
        <w:gridCol w:w="4025"/>
        <w:gridCol w:w="4025"/>
      </w:tblGrid>
      <w:tr w:rsidR="00F53EF5" w14:paraId="789D7386" w14:textId="77777777" w:rsidTr="009C7D05">
        <w:trPr>
          <w:cantSplit/>
          <w:tblHeader/>
          <w:jc w:val="center"/>
        </w:trPr>
        <w:tc>
          <w:tcPr>
            <w:tcW w:w="1701" w:type="dxa"/>
            <w:shd w:val="clear" w:color="auto" w:fill="263445"/>
            <w:vAlign w:val="center"/>
          </w:tcPr>
          <w:p w14:paraId="41351256" w14:textId="77777777" w:rsidR="00F53EF5" w:rsidRDefault="006A3D5D">
            <w:pPr>
              <w:pStyle w:val="TableText"/>
              <w:keepNext/>
            </w:pPr>
            <w:r>
              <w:rPr>
                <w:b/>
                <w:color w:val="FFFFFF"/>
              </w:rPr>
              <w:t>현재 상태</w:t>
            </w:r>
          </w:p>
        </w:tc>
        <w:tc>
          <w:tcPr>
            <w:tcW w:w="4025" w:type="dxa"/>
            <w:shd w:val="clear" w:color="auto" w:fill="263445"/>
            <w:vAlign w:val="center"/>
          </w:tcPr>
          <w:p w14:paraId="2C0D3686" w14:textId="77777777" w:rsidR="00F53EF5" w:rsidRDefault="006A3D5D">
            <w:pPr>
              <w:pStyle w:val="TableText"/>
              <w:keepNext/>
            </w:pPr>
            <w:r>
              <w:rPr>
                <w:b/>
                <w:color w:val="FFFFFF"/>
              </w:rPr>
              <w:t>허용 동작</w:t>
            </w:r>
          </w:p>
        </w:tc>
        <w:tc>
          <w:tcPr>
            <w:tcW w:w="4025" w:type="dxa"/>
            <w:shd w:val="clear" w:color="auto" w:fill="263445"/>
            <w:vAlign w:val="center"/>
          </w:tcPr>
          <w:p w14:paraId="11F17EE3" w14:textId="77777777" w:rsidR="00F53EF5" w:rsidRDefault="006A3D5D">
            <w:pPr>
              <w:pStyle w:val="TableText"/>
              <w:keepNext/>
            </w:pPr>
            <w:r>
              <w:rPr>
                <w:b/>
                <w:color w:val="FFFFFF"/>
              </w:rPr>
              <w:t>다음 상태와 조건</w:t>
            </w:r>
          </w:p>
        </w:tc>
      </w:tr>
      <w:tr w:rsidR="00F53EF5" w14:paraId="1A25910E" w14:textId="77777777" w:rsidTr="009C7D05">
        <w:trPr>
          <w:cantSplit/>
          <w:jc w:val="center"/>
        </w:trPr>
        <w:tc>
          <w:tcPr>
            <w:tcW w:w="1701" w:type="dxa"/>
            <w:shd w:val="clear" w:color="auto" w:fill="FFFFFF"/>
            <w:vAlign w:val="center"/>
          </w:tcPr>
          <w:p w14:paraId="4B65CA33" w14:textId="77777777" w:rsidR="00F53EF5" w:rsidRDefault="006A3D5D">
            <w:pPr>
              <w:pStyle w:val="TableText"/>
            </w:pPr>
            <w:r>
              <w:t>대기실</w:t>
            </w:r>
          </w:p>
        </w:tc>
        <w:tc>
          <w:tcPr>
            <w:tcW w:w="4025" w:type="dxa"/>
            <w:shd w:val="clear" w:color="auto" w:fill="FFFFFF"/>
            <w:vAlign w:val="center"/>
          </w:tcPr>
          <w:p w14:paraId="1B0ADD5F" w14:textId="77777777" w:rsidR="00F53EF5" w:rsidRDefault="006A3D5D">
            <w:pPr>
              <w:pStyle w:val="TableText"/>
            </w:pPr>
            <w:r>
              <w:t>코드 공유·입장·준비·나가기</w:t>
            </w:r>
          </w:p>
        </w:tc>
        <w:tc>
          <w:tcPr>
            <w:tcW w:w="4025" w:type="dxa"/>
            <w:shd w:val="clear" w:color="auto" w:fill="FFFFFF"/>
            <w:vAlign w:val="center"/>
          </w:tcPr>
          <w:p w14:paraId="0ADB4CFF" w14:textId="77777777" w:rsidR="00F53EF5" w:rsidRDefault="006A3D5D">
            <w:pPr>
              <w:pStyle w:val="TableText"/>
            </w:pPr>
            <w:r>
              <w:t>정원·전원 준비 후 호스트 시작 → 로딩</w:t>
            </w:r>
          </w:p>
        </w:tc>
      </w:tr>
      <w:tr w:rsidR="00F53EF5" w14:paraId="63C74B3F" w14:textId="77777777" w:rsidTr="009C7D05">
        <w:trPr>
          <w:cantSplit/>
          <w:jc w:val="center"/>
        </w:trPr>
        <w:tc>
          <w:tcPr>
            <w:tcW w:w="1701" w:type="dxa"/>
            <w:shd w:val="clear" w:color="auto" w:fill="F3F5F7"/>
            <w:vAlign w:val="center"/>
          </w:tcPr>
          <w:p w14:paraId="2E3A8554" w14:textId="77777777" w:rsidR="00F53EF5" w:rsidRDefault="006A3D5D">
            <w:pPr>
              <w:pStyle w:val="TableText"/>
            </w:pPr>
            <w:r>
              <w:t>로딩</w:t>
            </w:r>
          </w:p>
        </w:tc>
        <w:tc>
          <w:tcPr>
            <w:tcW w:w="4025" w:type="dxa"/>
            <w:shd w:val="clear" w:color="auto" w:fill="F3F5F7"/>
            <w:vAlign w:val="center"/>
          </w:tcPr>
          <w:p w14:paraId="1619A6AF" w14:textId="77777777" w:rsidR="00F53EF5" w:rsidRDefault="006A3D5D">
            <w:pPr>
              <w:pStyle w:val="TableText"/>
            </w:pPr>
            <w:r>
              <w:t>맵·공통 설정 로드, 준비 완료 응답</w:t>
            </w:r>
          </w:p>
        </w:tc>
        <w:tc>
          <w:tcPr>
            <w:tcW w:w="4025" w:type="dxa"/>
            <w:shd w:val="clear" w:color="auto" w:fill="F3F5F7"/>
            <w:vAlign w:val="center"/>
          </w:tcPr>
          <w:p w14:paraId="711C3FC5" w14:textId="77777777" w:rsidR="00F53EF5" w:rsidRDefault="006A3D5D">
            <w:pPr>
              <w:pStyle w:val="TableText"/>
            </w:pPr>
            <w:r>
              <w:t>전원 준비 → 시작 대기</w:t>
            </w:r>
          </w:p>
        </w:tc>
      </w:tr>
      <w:tr w:rsidR="00F53EF5" w14:paraId="1428F35A" w14:textId="77777777" w:rsidTr="009C7D05">
        <w:trPr>
          <w:cantSplit/>
          <w:jc w:val="center"/>
        </w:trPr>
        <w:tc>
          <w:tcPr>
            <w:tcW w:w="1701" w:type="dxa"/>
            <w:shd w:val="clear" w:color="auto" w:fill="FFFFFF"/>
            <w:vAlign w:val="center"/>
          </w:tcPr>
          <w:p w14:paraId="6F9E9244" w14:textId="77777777" w:rsidR="00F53EF5" w:rsidRDefault="006A3D5D">
            <w:pPr>
              <w:pStyle w:val="TableText"/>
            </w:pPr>
            <w:r>
              <w:t>시작 대기</w:t>
            </w:r>
          </w:p>
        </w:tc>
        <w:tc>
          <w:tcPr>
            <w:tcW w:w="4025" w:type="dxa"/>
            <w:shd w:val="clear" w:color="auto" w:fill="FFFFFF"/>
            <w:vAlign w:val="center"/>
          </w:tcPr>
          <w:p w14:paraId="315E2780" w14:textId="77777777" w:rsidR="00F53EF5" w:rsidRDefault="006A3D5D">
            <w:pPr>
              <w:pStyle w:val="TableText"/>
            </w:pPr>
            <w:r>
              <w:t>카메라 관찰만 허용</w:t>
            </w:r>
          </w:p>
        </w:tc>
        <w:tc>
          <w:tcPr>
            <w:tcW w:w="4025" w:type="dxa"/>
            <w:shd w:val="clear" w:color="auto" w:fill="FFFFFF"/>
            <w:vAlign w:val="center"/>
          </w:tcPr>
          <w:p w14:paraId="041E2974" w14:textId="77777777" w:rsidR="00F53EF5" w:rsidRDefault="006A3D5D">
            <w:pPr>
              <w:pStyle w:val="TableText"/>
            </w:pPr>
            <w:r>
              <w:t>카운트다운 완료 → 전투</w:t>
            </w:r>
          </w:p>
        </w:tc>
      </w:tr>
      <w:tr w:rsidR="00F53EF5" w14:paraId="026CF7E8" w14:textId="77777777" w:rsidTr="009C7D05">
        <w:trPr>
          <w:cantSplit/>
          <w:jc w:val="center"/>
        </w:trPr>
        <w:tc>
          <w:tcPr>
            <w:tcW w:w="1701" w:type="dxa"/>
            <w:shd w:val="clear" w:color="auto" w:fill="F3F5F7"/>
            <w:vAlign w:val="center"/>
          </w:tcPr>
          <w:p w14:paraId="020C7D9E" w14:textId="77777777" w:rsidR="00F53EF5" w:rsidRDefault="006A3D5D">
            <w:pPr>
              <w:pStyle w:val="TableText"/>
            </w:pPr>
            <w:r>
              <w:t>전투</w:t>
            </w:r>
          </w:p>
        </w:tc>
        <w:tc>
          <w:tcPr>
            <w:tcW w:w="4025" w:type="dxa"/>
            <w:shd w:val="clear" w:color="auto" w:fill="F3F5F7"/>
            <w:vAlign w:val="center"/>
          </w:tcPr>
          <w:p w14:paraId="343BD989" w14:textId="77777777" w:rsidR="00F53EF5" w:rsidRDefault="006A3D5D">
            <w:pPr>
              <w:pStyle w:val="TableText"/>
            </w:pPr>
            <w:r>
              <w:t>생존자의 이동·전투, 사망자의 관전</w:t>
            </w:r>
          </w:p>
        </w:tc>
        <w:tc>
          <w:tcPr>
            <w:tcW w:w="4025" w:type="dxa"/>
            <w:shd w:val="clear" w:color="auto" w:fill="F3F5F7"/>
            <w:vAlign w:val="center"/>
          </w:tcPr>
          <w:p w14:paraId="77152D04" w14:textId="77777777" w:rsidR="00F53EF5" w:rsidRDefault="006A3D5D">
            <w:pPr>
              <w:pStyle w:val="TableText"/>
            </w:pPr>
            <w:r>
              <w:t>종료 조건 성립 → 결과 확정</w:t>
            </w:r>
          </w:p>
        </w:tc>
      </w:tr>
      <w:tr w:rsidR="00F53EF5" w14:paraId="30A1AE2F" w14:textId="77777777" w:rsidTr="009C7D05">
        <w:trPr>
          <w:cantSplit/>
          <w:jc w:val="center"/>
        </w:trPr>
        <w:tc>
          <w:tcPr>
            <w:tcW w:w="1701" w:type="dxa"/>
            <w:shd w:val="clear" w:color="auto" w:fill="FFFFFF"/>
            <w:vAlign w:val="center"/>
          </w:tcPr>
          <w:p w14:paraId="296F1FBA" w14:textId="77777777" w:rsidR="00F53EF5" w:rsidRDefault="006A3D5D">
            <w:pPr>
              <w:pStyle w:val="TableText"/>
            </w:pPr>
            <w:r>
              <w:t>결과 확정</w:t>
            </w:r>
          </w:p>
        </w:tc>
        <w:tc>
          <w:tcPr>
            <w:tcW w:w="4025" w:type="dxa"/>
            <w:shd w:val="clear" w:color="auto" w:fill="FFFFFF"/>
            <w:vAlign w:val="center"/>
          </w:tcPr>
          <w:p w14:paraId="2720EF00" w14:textId="77777777" w:rsidR="00F53EF5" w:rsidRDefault="006A3D5D">
            <w:pPr>
              <w:pStyle w:val="TableText"/>
            </w:pPr>
            <w:r>
              <w:t>최종 피해 결산과 승패 한 번 확정</w:t>
            </w:r>
          </w:p>
        </w:tc>
        <w:tc>
          <w:tcPr>
            <w:tcW w:w="4025" w:type="dxa"/>
            <w:shd w:val="clear" w:color="auto" w:fill="FFFFFF"/>
            <w:vAlign w:val="center"/>
          </w:tcPr>
          <w:p w14:paraId="357DA7F8" w14:textId="77777777" w:rsidR="00F53EF5" w:rsidRDefault="006A3D5D">
            <w:pPr>
              <w:pStyle w:val="TableText"/>
            </w:pPr>
            <w:r>
              <w:t>결과 동기화 → 결과 화면</w:t>
            </w:r>
          </w:p>
        </w:tc>
      </w:tr>
      <w:tr w:rsidR="00F53EF5" w14:paraId="5CCDDF21" w14:textId="77777777" w:rsidTr="009C7D05">
        <w:trPr>
          <w:cantSplit/>
          <w:jc w:val="center"/>
        </w:trPr>
        <w:tc>
          <w:tcPr>
            <w:tcW w:w="1701" w:type="dxa"/>
            <w:shd w:val="clear" w:color="auto" w:fill="F3F5F7"/>
            <w:vAlign w:val="center"/>
          </w:tcPr>
          <w:p w14:paraId="45A419CA" w14:textId="77777777" w:rsidR="00F53EF5" w:rsidRDefault="006A3D5D">
            <w:pPr>
              <w:pStyle w:val="TableText"/>
            </w:pPr>
            <w:r>
              <w:lastRenderedPageBreak/>
              <w:t>결과 화면</w:t>
            </w:r>
          </w:p>
        </w:tc>
        <w:tc>
          <w:tcPr>
            <w:tcW w:w="4025" w:type="dxa"/>
            <w:shd w:val="clear" w:color="auto" w:fill="F3F5F7"/>
            <w:vAlign w:val="center"/>
          </w:tcPr>
          <w:p w14:paraId="437E369F" w14:textId="77777777" w:rsidR="00F53EF5" w:rsidRDefault="006A3D5D">
            <w:pPr>
              <w:pStyle w:val="TableText"/>
            </w:pPr>
            <w:r>
              <w:t>결과 확인·대기실 복귀·나가기</w:t>
            </w:r>
          </w:p>
        </w:tc>
        <w:tc>
          <w:tcPr>
            <w:tcW w:w="4025" w:type="dxa"/>
            <w:shd w:val="clear" w:color="auto" w:fill="F3F5F7"/>
            <w:vAlign w:val="center"/>
          </w:tcPr>
          <w:p w14:paraId="5C023C3D" w14:textId="77777777" w:rsidR="00F53EF5" w:rsidRDefault="006A3D5D">
            <w:pPr>
              <w:pStyle w:val="TableText"/>
            </w:pPr>
            <w:r>
              <w:t>호스트가 대기실 복귀 → 대기실</w:t>
            </w:r>
          </w:p>
        </w:tc>
      </w:tr>
      <w:tr w:rsidR="00F53EF5" w14:paraId="3DC976C1" w14:textId="77777777" w:rsidTr="009C7D05">
        <w:trPr>
          <w:cantSplit/>
          <w:jc w:val="center"/>
        </w:trPr>
        <w:tc>
          <w:tcPr>
            <w:tcW w:w="1701" w:type="dxa"/>
            <w:shd w:val="clear" w:color="auto" w:fill="FFFFFF"/>
            <w:vAlign w:val="center"/>
          </w:tcPr>
          <w:p w14:paraId="60F5CF33" w14:textId="77777777" w:rsidR="00F53EF5" w:rsidRDefault="006A3D5D">
            <w:pPr>
              <w:pStyle w:val="TableText"/>
            </w:pPr>
            <w:r>
              <w:t>세션 중단</w:t>
            </w:r>
          </w:p>
        </w:tc>
        <w:tc>
          <w:tcPr>
            <w:tcW w:w="4025" w:type="dxa"/>
            <w:shd w:val="clear" w:color="auto" w:fill="FFFFFF"/>
            <w:vAlign w:val="center"/>
          </w:tcPr>
          <w:p w14:paraId="511ACC0A" w14:textId="77777777" w:rsidR="00F53EF5" w:rsidRDefault="006A3D5D">
            <w:pPr>
              <w:pStyle w:val="TableText"/>
            </w:pPr>
            <w:r>
              <w:t>사유 표시·타이틀 복귀</w:t>
            </w:r>
          </w:p>
        </w:tc>
        <w:tc>
          <w:tcPr>
            <w:tcW w:w="4025" w:type="dxa"/>
            <w:shd w:val="clear" w:color="auto" w:fill="FFFFFF"/>
            <w:vAlign w:val="center"/>
          </w:tcPr>
          <w:p w14:paraId="0C1286C9" w14:textId="77777777" w:rsidR="00F53EF5" w:rsidRDefault="006A3D5D">
            <w:pPr>
              <w:pStyle w:val="TableText"/>
            </w:pPr>
            <w:r>
              <w:t>새 방 생성 또는 입장</w:t>
            </w:r>
          </w:p>
        </w:tc>
      </w:tr>
    </w:tbl>
    <w:p w14:paraId="74DDAA9E" w14:textId="77777777" w:rsidR="00F53EF5" w:rsidRDefault="00F53EF5">
      <w:pPr>
        <w:spacing w:after="60" w:line="40" w:lineRule="exact"/>
      </w:pPr>
    </w:p>
    <w:p w14:paraId="76E76DCD" w14:textId="77777777" w:rsidR="00F53EF5" w:rsidRDefault="006A3D5D">
      <w:r>
        <w:t>로딩부터 결과 화면까지 외부의 새 참가자 입장을 막습니다. 대기실로 돌아온 뒤에는 빈 슬롯을 채울 수 있습니다. 모드 정원을 다시 만족해야 다음 판을 시작합니다.</w:t>
      </w:r>
    </w:p>
    <w:p w14:paraId="276C3BCC" w14:textId="77777777" w:rsidR="00F53EF5" w:rsidRDefault="006A3D5D">
      <w:pPr>
        <w:pStyle w:val="21"/>
        <w:numPr>
          <w:ilvl w:val="0"/>
          <w:numId w:val="18"/>
        </w:numPr>
      </w:pPr>
      <w:r>
        <w:t>로딩과</w:t>
      </w:r>
      <w:r>
        <w:t xml:space="preserve"> </w:t>
      </w:r>
      <w:r>
        <w:t>시작</w:t>
      </w:r>
    </w:p>
    <w:p w14:paraId="7E3ED15B" w14:textId="77777777" w:rsidR="00F53EF5" w:rsidRDefault="006A3D5D">
      <w:pPr>
        <w:pStyle w:val="RuleLabel"/>
      </w:pPr>
      <w:r>
        <w:t>규칙 MAT-02</w:t>
      </w:r>
    </w:p>
    <w:p w14:paraId="4AF27E81" w14:textId="77777777" w:rsidR="00F53EF5" w:rsidRDefault="006A3D5D">
      <w:r>
        <w:t>호스트가 맵·설정 버전과 배치 Seed를 정하고 NPC·플레이어를 준비합니다. 전원이 로드 완료해야 카운트다운을 시작합니다. 시작 위치는 제13절의 승인된 조합에서 정합니다.</w:t>
      </w:r>
    </w:p>
    <w:p w14:paraId="53EBEAD0" w14:textId="77777777" w:rsidR="00F53EF5" w:rsidRDefault="006A3D5D">
      <w:r>
        <w:t>카운트다운 중에는 이동·공격·재장전·노출·피해를 진행하지 않습니다. NPC도 배치된 상태로 정지합니다. 카메라 관찰만 가능합니다. 카운트다운 종료 Tick을 전투 시작 Tick으로 삼고 제한 시간을 계산합니다.</w:t>
      </w:r>
    </w:p>
    <w:p w14:paraId="1C9C0023" w14:textId="77777777" w:rsidR="00F53EF5" w:rsidRDefault="006A3D5D">
      <w:r>
        <w:t>로딩·시작 대기에서 참가자가 이탈하면 시작을 취소합니다. 로드 실패·제한 시간 초과 참가자는 오류를 안내하고 방 연결을 정리해 타이틀로 이동하며, 남은 참가자는 대기실로 복귀합니다. 호스트 자체가 로드에 실패하면 전체 세션을 중단합니다. 맵 로드 실패는 결과 승패가 아니라 시작 실패로 처리합니다.</w:t>
      </w:r>
    </w:p>
    <w:p w14:paraId="27BDF8A3" w14:textId="77777777" w:rsidR="00F53EF5" w:rsidRDefault="006A3D5D">
      <w:pPr>
        <w:pStyle w:val="21"/>
        <w:numPr>
          <w:ilvl w:val="0"/>
          <w:numId w:val="18"/>
        </w:numPr>
      </w:pPr>
      <w:r>
        <w:t>승패</w:t>
      </w:r>
    </w:p>
    <w:p w14:paraId="3DF8485A" w14:textId="77777777" w:rsidR="00F53EF5" w:rsidRDefault="006A3D5D">
      <w:pPr>
        <w:pStyle w:val="RuleLabel"/>
      </w:pPr>
      <w:r>
        <w:t>규칙 MAT-03</w:t>
      </w:r>
    </w:p>
    <w:p w14:paraId="78FC74F1" w14:textId="77777777" w:rsidR="00F53EF5" w:rsidRDefault="006A3D5D">
      <w:pPr>
        <w:numPr>
          <w:ilvl w:val="0"/>
          <w:numId w:val="11"/>
        </w:numPr>
        <w:spacing w:after="80"/>
      </w:pPr>
      <w:r>
        <w:t>전투 중 살아 있는 플레이어가 한 명이면 그 플레이어가 승리합니다.</w:t>
      </w:r>
    </w:p>
    <w:p w14:paraId="081F3000" w14:textId="77777777" w:rsidR="00F53EF5" w:rsidRDefault="006A3D5D">
      <w:pPr>
        <w:numPr>
          <w:ilvl w:val="0"/>
          <w:numId w:val="11"/>
        </w:numPr>
        <w:spacing w:after="80"/>
      </w:pPr>
      <w:r>
        <w:t>플레이어를 누가 처치했는지는 생존 승리에 영향을 주지 않습니다. 좀비 피해로 경쟁자가 사망해도 같습니다.</w:t>
      </w:r>
    </w:p>
    <w:p w14:paraId="2F811996" w14:textId="77777777" w:rsidR="00F53EF5" w:rsidRDefault="006A3D5D">
      <w:pPr>
        <w:numPr>
          <w:ilvl w:val="0"/>
          <w:numId w:val="11"/>
        </w:numPr>
        <w:spacing w:after="80"/>
      </w:pPr>
      <w:r>
        <w:t>한 Tick의 유효 피해를 함께 결산한 결과 생존자가 0명이면 전멸 무승부입니다.</w:t>
      </w:r>
    </w:p>
    <w:p w14:paraId="06BF6211" w14:textId="77777777" w:rsidR="00F53EF5" w:rsidRDefault="006A3D5D">
      <w:pPr>
        <w:numPr>
          <w:ilvl w:val="0"/>
          <w:numId w:val="11"/>
        </w:numPr>
        <w:spacing w:after="80"/>
      </w:pPr>
      <w:r>
        <w:t>제한 시간 경계 Tick까지의 유효 피해를 결산한 뒤 생존자가 두 명 이상이면 시간 초과 무승부입니다.</w:t>
      </w:r>
    </w:p>
    <w:p w14:paraId="7721E018" w14:textId="77777777" w:rsidR="00F53EF5" w:rsidRDefault="006A3D5D">
      <w:pPr>
        <w:numPr>
          <w:ilvl w:val="0"/>
          <w:numId w:val="11"/>
        </w:numPr>
        <w:spacing w:after="80"/>
      </w:pPr>
      <w:r>
        <w:t>시간 초과 때 체력·처치 수·노출 수치로 순위를 정하지 않습니다.</w:t>
      </w:r>
    </w:p>
    <w:p w14:paraId="699EE237" w14:textId="77777777" w:rsidR="00F53EF5" w:rsidRDefault="006A3D5D">
      <w:pPr>
        <w:numPr>
          <w:ilvl w:val="0"/>
          <w:numId w:val="11"/>
        </w:numPr>
        <w:spacing w:after="80"/>
      </w:pPr>
      <w:r>
        <w:t>경기 결과를 확정한 뒤 추가 피해나 중복 승리 처리를 하지 않습니다.</w:t>
      </w:r>
    </w:p>
    <w:p w14:paraId="0F594E98" w14:textId="77777777" w:rsidR="00F53EF5" w:rsidRDefault="006A3D5D">
      <w:pPr>
        <w:pStyle w:val="21"/>
        <w:numPr>
          <w:ilvl w:val="0"/>
          <w:numId w:val="18"/>
        </w:numPr>
      </w:pPr>
      <w:r>
        <w:t>사망</w:t>
      </w:r>
      <w:r>
        <w:t xml:space="preserve"> </w:t>
      </w:r>
      <w:r>
        <w:t>접속</w:t>
      </w:r>
      <w:r>
        <w:t xml:space="preserve"> </w:t>
      </w:r>
      <w:r>
        <w:t>종료</w:t>
      </w:r>
    </w:p>
    <w:p w14:paraId="7028E54C" w14:textId="77777777" w:rsidR="00F53EF5" w:rsidRDefault="006A3D5D">
      <w:pPr>
        <w:pStyle w:val="RuleLabel"/>
      </w:pPr>
      <w:r>
        <w:t>규칙 MAT-04</w:t>
      </w:r>
    </w:p>
    <w:p w14:paraId="6BF18AC5" w14:textId="77777777" w:rsidR="00F53EF5" w:rsidRDefault="006A3D5D">
      <w:r>
        <w:t>사망자는 조작권을 잃고 라운드가 끝날 때까지 부활하지 않습니다. 일반 참가자의 명시적인 나가기는 즉시 탈락 처리합니다. 네트워크 유실은 제18절의 연결 종료 기준으로 처리합니다.</w:t>
      </w:r>
    </w:p>
    <w:p w14:paraId="2C6592A4" w14:textId="77777777" w:rsidR="00F53EF5" w:rsidRDefault="006A3D5D">
      <w:r>
        <w:rPr>
          <w:b/>
        </w:rPr>
        <w:t>호스트가 캐릭터로 사망해도 호스트 역할은 계속 수행합니다.</w:t>
      </w:r>
      <w:r>
        <w:t xml:space="preserve"> 관전 중에도 NPC·피해·승패 시뮬레이션을 중단하지 않습니다. 호스트가 방을 나가거나 호스트 연결이 끊기면 전체 세션을 중단하고 승자를 임의로 만들지 않습니다.</w:t>
      </w:r>
    </w:p>
    <w:p w14:paraId="4FB766C8" w14:textId="77777777" w:rsidR="00F53EF5" w:rsidRDefault="006A3D5D">
      <w:pPr>
        <w:pStyle w:val="21"/>
        <w:numPr>
          <w:ilvl w:val="0"/>
          <w:numId w:val="18"/>
        </w:numPr>
      </w:pPr>
      <w:r>
        <w:lastRenderedPageBreak/>
        <w:t>재경기</w:t>
      </w:r>
    </w:p>
    <w:p w14:paraId="49EEF241" w14:textId="77777777" w:rsidR="00F53EF5" w:rsidRDefault="006A3D5D">
      <w:pPr>
        <w:pStyle w:val="RuleLabel"/>
      </w:pPr>
      <w:r>
        <w:t>규칙 MAT-05</w:t>
      </w:r>
    </w:p>
    <w:p w14:paraId="6ED07B28" w14:textId="77777777" w:rsidR="00F53EF5" w:rsidRDefault="006A3D5D">
      <w:r>
        <w:t>결과 화면에서 호스트가 대기실 복귀를 선택하면 연결된 참가자들이 함께 돌아갑니다. 준비 상태는 모두 해제합니다. 다음 시작에는 체력·탄약·노출·AI 기억·시체·타이머·처치 기록을 초기화하고 배치를 다시 선택합니다.</w:t>
      </w:r>
    </w:p>
    <w:p w14:paraId="4F119BAD" w14:textId="77777777" w:rsidR="00F53EF5" w:rsidRDefault="006A3D5D">
      <w:r>
        <w:t>코드와 방 모드는 유지합니다. 한 판의 승리를 다음 판 장비·능력에 누적하지 않습니다.</w:t>
      </w:r>
    </w:p>
    <w:p w14:paraId="718E1649" w14:textId="77777777" w:rsidR="00F53EF5" w:rsidRDefault="006A3D5D">
      <w:pPr>
        <w:pStyle w:val="1"/>
        <w:numPr>
          <w:ilvl w:val="0"/>
          <w:numId w:val="10"/>
        </w:numPr>
      </w:pPr>
      <w:bookmarkStart w:id="12" w:name="sec_6"/>
      <w:bookmarkStart w:id="13" w:name="_Toc244080037"/>
      <w:r>
        <w:t>캐릭터</w:t>
      </w:r>
      <w:r>
        <w:t xml:space="preserve"> </w:t>
      </w:r>
      <w:r>
        <w:t>체력</w:t>
      </w:r>
      <w:r>
        <w:t xml:space="preserve"> </w:t>
      </w:r>
      <w:r>
        <w:t>외형</w:t>
      </w:r>
      <w:bookmarkEnd w:id="12"/>
      <w:bookmarkEnd w:id="13"/>
    </w:p>
    <w:p w14:paraId="72F9D192" w14:textId="77777777" w:rsidR="00F53EF5" w:rsidRDefault="006A3D5D">
      <w:pPr>
        <w:pStyle w:val="21"/>
        <w:numPr>
          <w:ilvl w:val="0"/>
          <w:numId w:val="19"/>
        </w:numPr>
      </w:pPr>
      <w:r>
        <w:t>캐릭터</w:t>
      </w:r>
      <w:r>
        <w:t xml:space="preserve"> </w:t>
      </w:r>
      <w:r>
        <w:t>구성</w:t>
      </w:r>
    </w:p>
    <w:p w14:paraId="74E9D355" w14:textId="77777777" w:rsidR="00F53EF5" w:rsidRDefault="006A3D5D">
      <w:pPr>
        <w:pStyle w:val="RuleLabel"/>
      </w:pPr>
      <w:r>
        <w:t>규칙 CHR-01</w:t>
      </w:r>
    </w:p>
    <w:p w14:paraId="495D697A" w14:textId="77777777" w:rsidR="00F53EF5" w:rsidRDefault="006A3D5D">
      <w:r>
        <w:t>모든 플레이어는 같은 성능의 캐릭터, 근접 무기와 권총으로 시작합니다. NPC도 같은 체력·몸 크기·일반 보행 속도 기준을 사용합니다. 외형을 변형하더라도 플레이어만 사용하는 외형을 만들지 않습니다.</w:t>
      </w:r>
    </w:p>
    <w:p w14:paraId="1FA44211" w14:textId="77777777" w:rsidR="00F53EF5" w:rsidRDefault="006A3D5D">
      <w:r>
        <w:t>평상시 무기는 보이지 않게 합니다. 공격·조준·발사·재장전에는 필요한 무기와 자세를 보여주며, 다른 사람이 이를 보고 정체를 알아내는 것은 허용합니다. 행동 종료 후 평상시 자세로 돌아가도 이미 관찰한 상대의 기억을 지우지 않습니다.</w:t>
      </w:r>
    </w:p>
    <w:p w14:paraId="7B874A5B" w14:textId="77777777" w:rsidR="00F53EF5" w:rsidRDefault="006A3D5D">
      <w:pPr>
        <w:pStyle w:val="21"/>
        <w:numPr>
          <w:ilvl w:val="0"/>
          <w:numId w:val="19"/>
        </w:numPr>
      </w:pPr>
      <w:r>
        <w:t>체력과</w:t>
      </w:r>
      <w:r>
        <w:t xml:space="preserve"> </w:t>
      </w:r>
      <w:r>
        <w:t>피해</w:t>
      </w:r>
    </w:p>
    <w:p w14:paraId="103C9081" w14:textId="77777777" w:rsidR="00F53EF5" w:rsidRDefault="006A3D5D">
      <w:pPr>
        <w:pStyle w:val="RuleLabel"/>
      </w:pPr>
      <w:r>
        <w:t>규칙 CHR-02</w:t>
      </w:r>
    </w:p>
    <w:p w14:paraId="7E8059AF" w14:textId="77777777" w:rsidR="00F53EF5" w:rsidRDefault="006A3D5D">
      <w:pPr>
        <w:numPr>
          <w:ilvl w:val="0"/>
          <w:numId w:val="11"/>
        </w:numPr>
        <w:spacing w:after="80"/>
      </w:pPr>
      <w:r>
        <w:t>최대 체력과 시작 체력은 동일하며, 플레이어·NPC 모두 같은 초기값을 사용합니다.</w:t>
      </w:r>
    </w:p>
    <w:p w14:paraId="1CFD90F4" w14:textId="77777777" w:rsidR="00F53EF5" w:rsidRDefault="006A3D5D">
      <w:pPr>
        <w:numPr>
          <w:ilvl w:val="0"/>
          <w:numId w:val="11"/>
        </w:numPr>
        <w:spacing w:after="80"/>
      </w:pPr>
      <w:r>
        <w:t>피해는 현재 체력에서 차감하며 0 이하에서 사망합니다. 표시 체력은 0 아래로 내려가지 않습니다.</w:t>
      </w:r>
    </w:p>
    <w:p w14:paraId="46AE9637" w14:textId="77777777" w:rsidR="00F53EF5" w:rsidRDefault="006A3D5D">
      <w:pPr>
        <w:numPr>
          <w:ilvl w:val="0"/>
          <w:numId w:val="11"/>
        </w:numPr>
        <w:spacing w:after="80"/>
      </w:pPr>
      <w:r>
        <w:t>자연 회복·회복 아이템·방어구·치명타 확률·헤드샷 보너스·피격 후 무적은 없습니다.</w:t>
      </w:r>
    </w:p>
    <w:p w14:paraId="32C590F3" w14:textId="77777777" w:rsidR="00F53EF5" w:rsidRDefault="006A3D5D">
      <w:pPr>
        <w:numPr>
          <w:ilvl w:val="0"/>
          <w:numId w:val="11"/>
        </w:numPr>
        <w:spacing w:after="80"/>
      </w:pPr>
      <w:r>
        <w:t>피격 모션과 소리는 제공하되 입력·이동·진행 중 공격을 막는 피격 경직은 없습니다.</w:t>
      </w:r>
    </w:p>
    <w:p w14:paraId="6056935E" w14:textId="77777777" w:rsidR="00F53EF5" w:rsidRDefault="006A3D5D">
      <w:pPr>
        <w:numPr>
          <w:ilvl w:val="0"/>
          <w:numId w:val="11"/>
        </w:numPr>
        <w:spacing w:after="80"/>
      </w:pPr>
      <w:r>
        <w:t>피해를 받는 것 자체는 노출 게이지를 올리지 않습니다.</w:t>
      </w:r>
    </w:p>
    <w:p w14:paraId="746055DC" w14:textId="77777777" w:rsidR="00F53EF5" w:rsidRDefault="006A3D5D">
      <w:pPr>
        <w:numPr>
          <w:ilvl w:val="0"/>
          <w:numId w:val="11"/>
        </w:numPr>
        <w:spacing w:after="80"/>
      </w:pPr>
      <w:r>
        <w:t>서로 다른 공격의 피해는 중복 적용될 수 있습니다. 같은 공격 인스턴스의 중복 피해는 막습니다.</w:t>
      </w:r>
    </w:p>
    <w:p w14:paraId="2ECADB86" w14:textId="77777777" w:rsidR="00F53EF5" w:rsidRDefault="006A3D5D">
      <w:pPr>
        <w:pStyle w:val="21"/>
        <w:numPr>
          <w:ilvl w:val="0"/>
          <w:numId w:val="19"/>
        </w:numPr>
      </w:pPr>
      <w:r>
        <w:t>사망과</w:t>
      </w:r>
      <w:r>
        <w:t xml:space="preserve"> </w:t>
      </w:r>
      <w:r>
        <w:t>시체</w:t>
      </w:r>
    </w:p>
    <w:p w14:paraId="37546E3C" w14:textId="77777777" w:rsidR="00F53EF5" w:rsidRDefault="006A3D5D">
      <w:pPr>
        <w:pStyle w:val="RuleLabel"/>
      </w:pPr>
      <w:r>
        <w:t>규칙 CHR-03</w:t>
      </w:r>
    </w:p>
    <w:p w14:paraId="3D15C35F" w14:textId="77777777" w:rsidR="00F53EF5" w:rsidRDefault="006A3D5D">
      <w:r>
        <w:t>사망 시 이동·공격·조준·재장전을 중단하고 몸 충돌과 피격 판정을 해제합니다. 이후 타격 시점이 도래하는 미완료 공격은 실행하지 않습니다. 같은 Tick에 성립한 공격의 동시 결산은 제16절을 따릅니다.</w:t>
      </w:r>
    </w:p>
    <w:p w14:paraId="06F4E99C" w14:textId="77777777" w:rsidR="00F53EF5" w:rsidRDefault="006A3D5D">
      <w:r>
        <w:t>시체는 정해진 시간 동안 표시한 뒤 제거합니다. 플레이어·NPC의 시체 유지 시간, 기본 모션과 효과는 같습니다. 시체에 추가 피해·처치·소음 조사를 반복 발생시키지 않습니다. 시체는 공격·탄환을 막지 않습니다.</w:t>
      </w:r>
    </w:p>
    <w:p w14:paraId="7CB2ADD4" w14:textId="77777777" w:rsidR="00F53EF5" w:rsidRDefault="006A3D5D">
      <w:r>
        <w:t>NPC도 해당 판에서 재생성하지 않습니다. NPC 감소는 위장 환경의 변화로 기록하며 자동 충원하지 않습니다.</w:t>
      </w:r>
    </w:p>
    <w:p w14:paraId="6DC3AC01" w14:textId="77777777" w:rsidR="00F53EF5" w:rsidRDefault="006A3D5D">
      <w:pPr>
        <w:pStyle w:val="1"/>
        <w:numPr>
          <w:ilvl w:val="0"/>
          <w:numId w:val="10"/>
        </w:numPr>
      </w:pPr>
      <w:bookmarkStart w:id="14" w:name="sec_7"/>
      <w:bookmarkStart w:id="15" w:name="_Toc244080038"/>
      <w:r>
        <w:lastRenderedPageBreak/>
        <w:t>입력</w:t>
      </w:r>
      <w:r>
        <w:t xml:space="preserve"> </w:t>
      </w:r>
      <w:r>
        <w:t>이동</w:t>
      </w:r>
      <w:r>
        <w:t xml:space="preserve"> </w:t>
      </w:r>
      <w:r>
        <w:t>행동</w:t>
      </w:r>
      <w:r>
        <w:t xml:space="preserve"> </w:t>
      </w:r>
      <w:r>
        <w:t>제약</w:t>
      </w:r>
      <w:bookmarkEnd w:id="14"/>
      <w:bookmarkEnd w:id="15"/>
    </w:p>
    <w:p w14:paraId="06AA844C" w14:textId="77777777" w:rsidR="00F53EF5" w:rsidRDefault="006A3D5D">
      <w:pPr>
        <w:pStyle w:val="21"/>
        <w:numPr>
          <w:ilvl w:val="0"/>
          <w:numId w:val="20"/>
        </w:numPr>
      </w:pPr>
      <w:r>
        <w:t>기본</w:t>
      </w:r>
      <w:r>
        <w:t xml:space="preserve"> </w:t>
      </w:r>
      <w:r>
        <w:t>입력</w:t>
      </w:r>
    </w:p>
    <w:p w14:paraId="56A21AAB" w14:textId="77777777" w:rsidR="00F53EF5" w:rsidRDefault="006A3D5D">
      <w:pPr>
        <w:pStyle w:val="RuleLabel"/>
      </w:pPr>
      <w:r>
        <w:t>규칙 CTL-01</w:t>
      </w:r>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1701"/>
        <w:gridCol w:w="4025"/>
        <w:gridCol w:w="4025"/>
      </w:tblGrid>
      <w:tr w:rsidR="00F53EF5" w14:paraId="6D843268" w14:textId="77777777" w:rsidTr="009C7D05">
        <w:trPr>
          <w:cantSplit/>
          <w:tblHeader/>
          <w:jc w:val="center"/>
        </w:trPr>
        <w:tc>
          <w:tcPr>
            <w:tcW w:w="1701" w:type="dxa"/>
            <w:shd w:val="clear" w:color="auto" w:fill="263445"/>
            <w:vAlign w:val="center"/>
          </w:tcPr>
          <w:p w14:paraId="23E601C4" w14:textId="77777777" w:rsidR="00F53EF5" w:rsidRDefault="006A3D5D">
            <w:pPr>
              <w:pStyle w:val="TableText"/>
              <w:keepNext/>
            </w:pPr>
            <w:r>
              <w:rPr>
                <w:b/>
                <w:color w:val="FFFFFF"/>
              </w:rPr>
              <w:t>입력</w:t>
            </w:r>
          </w:p>
        </w:tc>
        <w:tc>
          <w:tcPr>
            <w:tcW w:w="4025" w:type="dxa"/>
            <w:shd w:val="clear" w:color="auto" w:fill="263445"/>
            <w:vAlign w:val="center"/>
          </w:tcPr>
          <w:p w14:paraId="49DE8868" w14:textId="77777777" w:rsidR="00F53EF5" w:rsidRDefault="006A3D5D">
            <w:pPr>
              <w:pStyle w:val="TableText"/>
              <w:keepNext/>
            </w:pPr>
            <w:r>
              <w:rPr>
                <w:b/>
                <w:color w:val="FFFFFF"/>
              </w:rPr>
              <w:t>기능</w:t>
            </w:r>
          </w:p>
        </w:tc>
        <w:tc>
          <w:tcPr>
            <w:tcW w:w="4025" w:type="dxa"/>
            <w:shd w:val="clear" w:color="auto" w:fill="263445"/>
            <w:vAlign w:val="center"/>
          </w:tcPr>
          <w:p w14:paraId="7923CD34" w14:textId="77777777" w:rsidR="00F53EF5" w:rsidRDefault="006A3D5D">
            <w:pPr>
              <w:pStyle w:val="TableText"/>
              <w:keepNext/>
            </w:pPr>
            <w:r>
              <w:rPr>
                <w:b/>
                <w:color w:val="FFFFFF"/>
              </w:rPr>
              <w:t>판정 방식</w:t>
            </w:r>
          </w:p>
        </w:tc>
      </w:tr>
      <w:tr w:rsidR="00F53EF5" w14:paraId="6501BD4D" w14:textId="77777777" w:rsidTr="009C7D05">
        <w:trPr>
          <w:cantSplit/>
          <w:jc w:val="center"/>
        </w:trPr>
        <w:tc>
          <w:tcPr>
            <w:tcW w:w="1701" w:type="dxa"/>
            <w:shd w:val="clear" w:color="auto" w:fill="FFFFFF"/>
            <w:vAlign w:val="center"/>
          </w:tcPr>
          <w:p w14:paraId="038EBCFE" w14:textId="77777777" w:rsidR="00F53EF5" w:rsidRDefault="006A3D5D">
            <w:pPr>
              <w:pStyle w:val="TableText"/>
            </w:pPr>
            <w:r>
              <w:t>W/A/S/D</w:t>
            </w:r>
          </w:p>
        </w:tc>
        <w:tc>
          <w:tcPr>
            <w:tcW w:w="4025" w:type="dxa"/>
            <w:shd w:val="clear" w:color="auto" w:fill="FFFFFF"/>
            <w:vAlign w:val="center"/>
          </w:tcPr>
          <w:p w14:paraId="15F4FD78" w14:textId="77777777" w:rsidR="00F53EF5" w:rsidRDefault="006A3D5D">
            <w:pPr>
              <w:pStyle w:val="TableText"/>
            </w:pPr>
            <w:r>
              <w:t>이동</w:t>
            </w:r>
          </w:p>
        </w:tc>
        <w:tc>
          <w:tcPr>
            <w:tcW w:w="4025" w:type="dxa"/>
            <w:shd w:val="clear" w:color="auto" w:fill="FFFFFF"/>
            <w:vAlign w:val="center"/>
          </w:tcPr>
          <w:p w14:paraId="72ACA9F9" w14:textId="77777777" w:rsidR="00F53EF5" w:rsidRDefault="006A3D5D">
            <w:pPr>
              <w:pStyle w:val="TableText"/>
            </w:pPr>
            <w:r>
              <w:t>카메라 수평 방향 기준, 대각선 입력 크기 정규화</w:t>
            </w:r>
          </w:p>
        </w:tc>
      </w:tr>
      <w:tr w:rsidR="00F53EF5" w14:paraId="4FD2BC83" w14:textId="77777777" w:rsidTr="009C7D05">
        <w:trPr>
          <w:cantSplit/>
          <w:jc w:val="center"/>
        </w:trPr>
        <w:tc>
          <w:tcPr>
            <w:tcW w:w="1701" w:type="dxa"/>
            <w:shd w:val="clear" w:color="auto" w:fill="F3F5F7"/>
            <w:vAlign w:val="center"/>
          </w:tcPr>
          <w:p w14:paraId="0EC818F4" w14:textId="77777777" w:rsidR="00F53EF5" w:rsidRDefault="006A3D5D">
            <w:pPr>
              <w:pStyle w:val="TableText"/>
            </w:pPr>
            <w:r>
              <w:t>마우스 이동</w:t>
            </w:r>
          </w:p>
        </w:tc>
        <w:tc>
          <w:tcPr>
            <w:tcW w:w="4025" w:type="dxa"/>
            <w:shd w:val="clear" w:color="auto" w:fill="F3F5F7"/>
            <w:vAlign w:val="center"/>
          </w:tcPr>
          <w:p w14:paraId="2D720449" w14:textId="77777777" w:rsidR="00F53EF5" w:rsidRDefault="006A3D5D">
            <w:pPr>
              <w:pStyle w:val="TableText"/>
            </w:pPr>
            <w:r>
              <w:t>카메라 회전</w:t>
            </w:r>
          </w:p>
        </w:tc>
        <w:tc>
          <w:tcPr>
            <w:tcW w:w="4025" w:type="dxa"/>
            <w:shd w:val="clear" w:color="auto" w:fill="F3F5F7"/>
            <w:vAlign w:val="center"/>
          </w:tcPr>
          <w:p w14:paraId="0A1B2E7A" w14:textId="77777777" w:rsidR="00F53EF5" w:rsidRDefault="006A3D5D">
            <w:pPr>
              <w:pStyle w:val="TableText"/>
            </w:pPr>
            <w:r>
              <w:t>몸 회전과 분리, 제8절 적용</w:t>
            </w:r>
          </w:p>
        </w:tc>
      </w:tr>
      <w:tr w:rsidR="00F53EF5" w14:paraId="0438D804" w14:textId="77777777" w:rsidTr="009C7D05">
        <w:trPr>
          <w:cantSplit/>
          <w:jc w:val="center"/>
        </w:trPr>
        <w:tc>
          <w:tcPr>
            <w:tcW w:w="1701" w:type="dxa"/>
            <w:shd w:val="clear" w:color="auto" w:fill="FFFFFF"/>
            <w:vAlign w:val="center"/>
          </w:tcPr>
          <w:p w14:paraId="6296BE49" w14:textId="77777777" w:rsidR="00F53EF5" w:rsidRDefault="006A3D5D">
            <w:pPr>
              <w:pStyle w:val="TableText"/>
            </w:pPr>
            <w:r>
              <w:t>왼쪽 Shift 유지</w:t>
            </w:r>
          </w:p>
        </w:tc>
        <w:tc>
          <w:tcPr>
            <w:tcW w:w="4025" w:type="dxa"/>
            <w:shd w:val="clear" w:color="auto" w:fill="FFFFFF"/>
            <w:vAlign w:val="center"/>
          </w:tcPr>
          <w:p w14:paraId="4C0EE869" w14:textId="77777777" w:rsidR="00F53EF5" w:rsidRDefault="006A3D5D">
            <w:pPr>
              <w:pStyle w:val="TableText"/>
            </w:pPr>
            <w:r>
              <w:t>질주</w:t>
            </w:r>
          </w:p>
        </w:tc>
        <w:tc>
          <w:tcPr>
            <w:tcW w:w="4025" w:type="dxa"/>
            <w:shd w:val="clear" w:color="auto" w:fill="FFFFFF"/>
            <w:vAlign w:val="center"/>
          </w:tcPr>
          <w:p w14:paraId="72F6E194" w14:textId="77777777" w:rsidR="00F53EF5" w:rsidRDefault="006A3D5D">
            <w:pPr>
              <w:pStyle w:val="TableText"/>
            </w:pPr>
            <w:r>
              <w:t>이동 중이며 다른 행동 제약이 없을 때</w:t>
            </w:r>
          </w:p>
        </w:tc>
      </w:tr>
      <w:tr w:rsidR="00F53EF5" w14:paraId="0DF9B338" w14:textId="77777777" w:rsidTr="009C7D05">
        <w:trPr>
          <w:cantSplit/>
          <w:jc w:val="center"/>
        </w:trPr>
        <w:tc>
          <w:tcPr>
            <w:tcW w:w="1701" w:type="dxa"/>
            <w:shd w:val="clear" w:color="auto" w:fill="F3F5F7"/>
            <w:vAlign w:val="center"/>
          </w:tcPr>
          <w:p w14:paraId="13C3BEA3" w14:textId="77777777" w:rsidR="00F53EF5" w:rsidRDefault="006A3D5D">
            <w:pPr>
              <w:pStyle w:val="TableText"/>
            </w:pPr>
            <w:r>
              <w:t>마우스 오른쪽 버튼 유지</w:t>
            </w:r>
          </w:p>
        </w:tc>
        <w:tc>
          <w:tcPr>
            <w:tcW w:w="4025" w:type="dxa"/>
            <w:shd w:val="clear" w:color="auto" w:fill="F3F5F7"/>
            <w:vAlign w:val="center"/>
          </w:tcPr>
          <w:p w14:paraId="57753AFF" w14:textId="77777777" w:rsidR="00F53EF5" w:rsidRDefault="006A3D5D">
            <w:pPr>
              <w:pStyle w:val="TableText"/>
            </w:pPr>
            <w:r>
              <w:t>권총 조준</w:t>
            </w:r>
          </w:p>
        </w:tc>
        <w:tc>
          <w:tcPr>
            <w:tcW w:w="4025" w:type="dxa"/>
            <w:shd w:val="clear" w:color="auto" w:fill="F3F5F7"/>
            <w:vAlign w:val="center"/>
          </w:tcPr>
          <w:p w14:paraId="476522ED" w14:textId="77777777" w:rsidR="00F53EF5" w:rsidRDefault="006A3D5D">
            <w:pPr>
              <w:pStyle w:val="TableText"/>
            </w:pPr>
            <w:r>
              <w:t>조준 가능한 상태에서 유지</w:t>
            </w:r>
          </w:p>
        </w:tc>
      </w:tr>
      <w:tr w:rsidR="00F53EF5" w14:paraId="56A00976" w14:textId="77777777" w:rsidTr="009C7D05">
        <w:trPr>
          <w:cantSplit/>
          <w:jc w:val="center"/>
        </w:trPr>
        <w:tc>
          <w:tcPr>
            <w:tcW w:w="1701" w:type="dxa"/>
            <w:shd w:val="clear" w:color="auto" w:fill="FFFFFF"/>
            <w:vAlign w:val="center"/>
          </w:tcPr>
          <w:p w14:paraId="3F5D2C02" w14:textId="77777777" w:rsidR="00F53EF5" w:rsidRDefault="006A3D5D">
            <w:pPr>
              <w:pStyle w:val="TableText"/>
            </w:pPr>
            <w:r>
              <w:t>마우스 왼쪽 버튼 누름</w:t>
            </w:r>
          </w:p>
        </w:tc>
        <w:tc>
          <w:tcPr>
            <w:tcW w:w="4025" w:type="dxa"/>
            <w:shd w:val="clear" w:color="auto" w:fill="FFFFFF"/>
            <w:vAlign w:val="center"/>
          </w:tcPr>
          <w:p w14:paraId="746E1932" w14:textId="77777777" w:rsidR="00F53EF5" w:rsidRDefault="006A3D5D">
            <w:pPr>
              <w:pStyle w:val="TableText"/>
            </w:pPr>
            <w:r>
              <w:t>공격</w:t>
            </w:r>
          </w:p>
        </w:tc>
        <w:tc>
          <w:tcPr>
            <w:tcW w:w="4025" w:type="dxa"/>
            <w:shd w:val="clear" w:color="auto" w:fill="FFFFFF"/>
            <w:vAlign w:val="center"/>
          </w:tcPr>
          <w:p w14:paraId="3EC99684" w14:textId="77777777" w:rsidR="00F53EF5" w:rsidRDefault="006A3D5D">
            <w:pPr>
              <w:pStyle w:val="TableText"/>
            </w:pPr>
            <w:r>
              <w:t>조준 의도 있으면 권총, 없으면 근접</w:t>
            </w:r>
          </w:p>
        </w:tc>
      </w:tr>
      <w:tr w:rsidR="00F53EF5" w14:paraId="757E3C77" w14:textId="77777777" w:rsidTr="009C7D05">
        <w:trPr>
          <w:cantSplit/>
          <w:jc w:val="center"/>
        </w:trPr>
        <w:tc>
          <w:tcPr>
            <w:tcW w:w="1701" w:type="dxa"/>
            <w:shd w:val="clear" w:color="auto" w:fill="F3F5F7"/>
            <w:vAlign w:val="center"/>
          </w:tcPr>
          <w:p w14:paraId="5497E6F5" w14:textId="77777777" w:rsidR="00F53EF5" w:rsidRDefault="006A3D5D">
            <w:pPr>
              <w:pStyle w:val="TableText"/>
            </w:pPr>
            <w:r>
              <w:t>R 누름</w:t>
            </w:r>
          </w:p>
        </w:tc>
        <w:tc>
          <w:tcPr>
            <w:tcW w:w="4025" w:type="dxa"/>
            <w:shd w:val="clear" w:color="auto" w:fill="F3F5F7"/>
            <w:vAlign w:val="center"/>
          </w:tcPr>
          <w:p w14:paraId="62841ED7" w14:textId="77777777" w:rsidR="00F53EF5" w:rsidRDefault="006A3D5D">
            <w:pPr>
              <w:pStyle w:val="TableText"/>
            </w:pPr>
            <w:r>
              <w:t>재장전</w:t>
            </w:r>
          </w:p>
        </w:tc>
        <w:tc>
          <w:tcPr>
            <w:tcW w:w="4025" w:type="dxa"/>
            <w:shd w:val="clear" w:color="auto" w:fill="F3F5F7"/>
            <w:vAlign w:val="center"/>
          </w:tcPr>
          <w:p w14:paraId="01A01625" w14:textId="77777777" w:rsidR="00F53EF5" w:rsidRDefault="006A3D5D">
            <w:pPr>
              <w:pStyle w:val="TableText"/>
            </w:pPr>
            <w:r>
              <w:t>탄창이 비어 있거나 덜 찼고 예비 탄약이 있을 때</w:t>
            </w:r>
          </w:p>
        </w:tc>
      </w:tr>
      <w:tr w:rsidR="00F53EF5" w14:paraId="205D3E81" w14:textId="77777777" w:rsidTr="009C7D05">
        <w:trPr>
          <w:cantSplit/>
          <w:jc w:val="center"/>
        </w:trPr>
        <w:tc>
          <w:tcPr>
            <w:tcW w:w="1701" w:type="dxa"/>
            <w:shd w:val="clear" w:color="auto" w:fill="FFFFFF"/>
            <w:vAlign w:val="center"/>
          </w:tcPr>
          <w:p w14:paraId="06E295D3" w14:textId="77777777" w:rsidR="00F53EF5" w:rsidRDefault="006A3D5D">
            <w:pPr>
              <w:pStyle w:val="TableText"/>
            </w:pPr>
            <w:r>
              <w:t>Esc</w:t>
            </w:r>
          </w:p>
        </w:tc>
        <w:tc>
          <w:tcPr>
            <w:tcW w:w="4025" w:type="dxa"/>
            <w:shd w:val="clear" w:color="auto" w:fill="FFFFFF"/>
            <w:vAlign w:val="center"/>
          </w:tcPr>
          <w:p w14:paraId="3D9A7095" w14:textId="77777777" w:rsidR="00F53EF5" w:rsidRDefault="006A3D5D">
            <w:pPr>
              <w:pStyle w:val="TableText"/>
            </w:pPr>
            <w:r>
              <w:t>메뉴</w:t>
            </w:r>
          </w:p>
        </w:tc>
        <w:tc>
          <w:tcPr>
            <w:tcW w:w="4025" w:type="dxa"/>
            <w:shd w:val="clear" w:color="auto" w:fill="FFFFFF"/>
            <w:vAlign w:val="center"/>
          </w:tcPr>
          <w:p w14:paraId="68DDCF0E" w14:textId="77777777" w:rsidR="00F53EF5" w:rsidRDefault="006A3D5D">
            <w:pPr>
              <w:pStyle w:val="TableText"/>
            </w:pPr>
            <w:r>
              <w:t>방 나가기·설정 접근, 온라인 경기 시간은 계속 흐름</w:t>
            </w:r>
          </w:p>
        </w:tc>
      </w:tr>
      <w:tr w:rsidR="00F53EF5" w14:paraId="70D69137" w14:textId="77777777" w:rsidTr="009C7D05">
        <w:trPr>
          <w:cantSplit/>
          <w:jc w:val="center"/>
        </w:trPr>
        <w:tc>
          <w:tcPr>
            <w:tcW w:w="1701" w:type="dxa"/>
            <w:shd w:val="clear" w:color="auto" w:fill="F3F5F7"/>
            <w:vAlign w:val="center"/>
          </w:tcPr>
          <w:p w14:paraId="34339C5A" w14:textId="77777777" w:rsidR="00F53EF5" w:rsidRDefault="006A3D5D">
            <w:pPr>
              <w:pStyle w:val="TableText"/>
            </w:pPr>
            <w:r>
              <w:t>관전 중 A/D</w:t>
            </w:r>
          </w:p>
        </w:tc>
        <w:tc>
          <w:tcPr>
            <w:tcW w:w="4025" w:type="dxa"/>
            <w:shd w:val="clear" w:color="auto" w:fill="F3F5F7"/>
            <w:vAlign w:val="center"/>
          </w:tcPr>
          <w:p w14:paraId="3B01F918" w14:textId="77777777" w:rsidR="00F53EF5" w:rsidRDefault="006A3D5D">
            <w:pPr>
              <w:pStyle w:val="TableText"/>
            </w:pPr>
            <w:r>
              <w:t>관전 대상 전환</w:t>
            </w:r>
          </w:p>
        </w:tc>
        <w:tc>
          <w:tcPr>
            <w:tcW w:w="4025" w:type="dxa"/>
            <w:shd w:val="clear" w:color="auto" w:fill="F3F5F7"/>
            <w:vAlign w:val="center"/>
          </w:tcPr>
          <w:p w14:paraId="55BDE3BC" w14:textId="77777777" w:rsidR="00F53EF5" w:rsidRDefault="006A3D5D">
            <w:pPr>
              <w:pStyle w:val="TableText"/>
            </w:pPr>
            <w:r>
              <w:t>관전자 입력에서만 처리</w:t>
            </w:r>
          </w:p>
        </w:tc>
      </w:tr>
    </w:tbl>
    <w:p w14:paraId="728DD6B9" w14:textId="77777777" w:rsidR="00F53EF5" w:rsidRDefault="00F53EF5">
      <w:pPr>
        <w:spacing w:after="60" w:line="40" w:lineRule="exact"/>
      </w:pPr>
    </w:p>
    <w:p w14:paraId="46737F34" w14:textId="77777777" w:rsidR="00F53EF5" w:rsidRDefault="006A3D5D">
      <w:r>
        <w:t>공격은 버튼을 새로 누른 입력마다 한 번 시도합니다. 길게 누르고 있어도 근접·권총을 반복 실행하지 않습니다. 실행할 수 없는 공격을 다음 상태로 예약하지 않으며, 실행하려면 다시 눌러야 합니다.</w:t>
      </w:r>
    </w:p>
    <w:p w14:paraId="57E3BB71" w14:textId="77777777" w:rsidR="00F53EF5" w:rsidRDefault="006A3D5D">
      <w:r>
        <w:t>초기 입력 변경 UI와 패드는 범위 밖입니다. 카메라 감도·음량 조절은 로컬 설정으로 제공합니다. 메뉴를 연 동안 본인 전투 입력은 중립 처리하되 무적이나 경기 일시정지는 제공하지 않습니다.</w:t>
      </w:r>
    </w:p>
    <w:p w14:paraId="569AB7D0" w14:textId="77777777" w:rsidR="00F53EF5" w:rsidRDefault="006A3D5D">
      <w:pPr>
        <w:pStyle w:val="21"/>
        <w:numPr>
          <w:ilvl w:val="0"/>
          <w:numId w:val="20"/>
        </w:numPr>
      </w:pPr>
      <w:r>
        <w:t>몸</w:t>
      </w:r>
      <w:r>
        <w:t xml:space="preserve"> </w:t>
      </w:r>
      <w:r>
        <w:t>방향과</w:t>
      </w:r>
      <w:r>
        <w:t xml:space="preserve"> </w:t>
      </w:r>
      <w:r>
        <w:t>이동</w:t>
      </w:r>
    </w:p>
    <w:p w14:paraId="088A97A2" w14:textId="77777777" w:rsidR="00F53EF5" w:rsidRDefault="006A3D5D">
      <w:pPr>
        <w:pStyle w:val="RuleLabel"/>
      </w:pPr>
      <w:r>
        <w:t>규칙 CTL-02</w:t>
      </w:r>
    </w:p>
    <w:p w14:paraId="47E7D900" w14:textId="77777777" w:rsidR="00F53EF5" w:rsidRDefault="006A3D5D">
      <w:pPr>
        <w:numPr>
          <w:ilvl w:val="0"/>
          <w:numId w:val="11"/>
        </w:numPr>
        <w:spacing w:after="80"/>
      </w:pPr>
      <w:r>
        <w:t>비조준 이동: 이동 방향으로 최대 회전 속도 안에서 몸을 돌립니다. 카메라 기준 옆 이동도 몸이 이동 방향을 따라갑니다.</w:t>
      </w:r>
    </w:p>
    <w:p w14:paraId="247CA2DA" w14:textId="77777777" w:rsidR="00F53EF5" w:rsidRDefault="006A3D5D">
      <w:pPr>
        <w:numPr>
          <w:ilvl w:val="0"/>
          <w:numId w:val="11"/>
        </w:numPr>
        <w:spacing w:after="80"/>
      </w:pPr>
      <w:r>
        <w:t>비조준 정지: 마지막 몸 방향을 유지합니다. 카메라를 돌리는 것만으로 몸이 바뀌지 않습니다.</w:t>
      </w:r>
    </w:p>
    <w:p w14:paraId="5C805478" w14:textId="77777777" w:rsidR="00F53EF5" w:rsidRDefault="006A3D5D">
      <w:pPr>
        <w:numPr>
          <w:ilvl w:val="0"/>
          <w:numId w:val="11"/>
        </w:numPr>
        <w:spacing w:after="80"/>
      </w:pPr>
      <w:r>
        <w:t>조준 이동·정지: 몸이 카메라의 수평 조준 방향을 따릅니다. 이동은 카메라 기준으로 가능하며 조준 속도를 적용합니다.</w:t>
      </w:r>
    </w:p>
    <w:p w14:paraId="4235602D" w14:textId="77777777" w:rsidR="00F53EF5" w:rsidRDefault="006A3D5D">
      <w:pPr>
        <w:numPr>
          <w:ilvl w:val="0"/>
          <w:numId w:val="11"/>
        </w:numPr>
        <w:spacing w:after="80"/>
      </w:pPr>
      <w:r>
        <w:t>근접 공격 중: 이동 입력으로 몸을 돌릴 수 있으나 공격 중 회전 상한과 감속을 적용합니다. 이동 입력이 없으면 카메라 회전만으로 공격 방향을 바꾸지 않습니다.</w:t>
      </w:r>
    </w:p>
    <w:p w14:paraId="14B77D5C" w14:textId="77777777" w:rsidR="00F53EF5" w:rsidRDefault="006A3D5D">
      <w:pPr>
        <w:numPr>
          <w:ilvl w:val="0"/>
          <w:numId w:val="11"/>
        </w:numPr>
        <w:spacing w:after="80"/>
      </w:pPr>
      <w:r>
        <w:t>질주 중: 질주 속도와 일반 몸 회전 상한을 적용합니다. 전투 행동이 성립하면 질주를 종료합니다.</w:t>
      </w:r>
    </w:p>
    <w:p w14:paraId="5E50F22F" w14:textId="77777777" w:rsidR="00F53EF5" w:rsidRDefault="006A3D5D">
      <w:r>
        <w:t>이동 속도는 상태별 상한이며 대각선·프레임 수·클라이언트 임의 값으로 더 빨라지지 않습니다. 경사는 첫 맵의 수평 이동을 해치지 않는 범위만 사용하며 계단·다층 이동은 맵 범위 밖입니다.</w:t>
      </w:r>
    </w:p>
    <w:p w14:paraId="6267E504" w14:textId="77777777" w:rsidR="00F53EF5" w:rsidRDefault="006A3D5D">
      <w:pPr>
        <w:pStyle w:val="21"/>
        <w:numPr>
          <w:ilvl w:val="0"/>
          <w:numId w:val="20"/>
        </w:numPr>
      </w:pPr>
      <w:r>
        <w:lastRenderedPageBreak/>
        <w:t>행동</w:t>
      </w:r>
      <w:r>
        <w:t xml:space="preserve"> </w:t>
      </w:r>
      <w:r>
        <w:t>상태</w:t>
      </w:r>
    </w:p>
    <w:p w14:paraId="46C9B287" w14:textId="77777777" w:rsidR="00F53EF5" w:rsidRDefault="006A3D5D">
      <w:pPr>
        <w:pStyle w:val="RuleLabel"/>
      </w:pPr>
      <w:r>
        <w:t>규칙 CTL-03</w:t>
      </w:r>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1531"/>
        <w:gridCol w:w="1757"/>
        <w:gridCol w:w="2041"/>
        <w:gridCol w:w="2211"/>
        <w:gridCol w:w="2211"/>
      </w:tblGrid>
      <w:tr w:rsidR="00F53EF5" w14:paraId="635EA0EA" w14:textId="77777777" w:rsidTr="009C7D05">
        <w:trPr>
          <w:cantSplit/>
          <w:tblHeader/>
          <w:jc w:val="center"/>
        </w:trPr>
        <w:tc>
          <w:tcPr>
            <w:tcW w:w="1531" w:type="dxa"/>
            <w:shd w:val="clear" w:color="auto" w:fill="263445"/>
            <w:vAlign w:val="center"/>
          </w:tcPr>
          <w:p w14:paraId="42D2CA59" w14:textId="77777777" w:rsidR="00F53EF5" w:rsidRDefault="006A3D5D">
            <w:pPr>
              <w:pStyle w:val="TableText"/>
              <w:keepNext/>
            </w:pPr>
            <w:r>
              <w:rPr>
                <w:b/>
                <w:color w:val="FFFFFF"/>
              </w:rPr>
              <w:t>상태</w:t>
            </w:r>
          </w:p>
        </w:tc>
        <w:tc>
          <w:tcPr>
            <w:tcW w:w="1757" w:type="dxa"/>
            <w:shd w:val="clear" w:color="auto" w:fill="263445"/>
            <w:vAlign w:val="center"/>
          </w:tcPr>
          <w:p w14:paraId="2BA981FD" w14:textId="77777777" w:rsidR="00F53EF5" w:rsidRDefault="006A3D5D">
            <w:pPr>
              <w:pStyle w:val="TableText"/>
              <w:keepNext/>
            </w:pPr>
            <w:r>
              <w:rPr>
                <w:b/>
                <w:color w:val="FFFFFF"/>
              </w:rPr>
              <w:t>이동</w:t>
            </w:r>
          </w:p>
        </w:tc>
        <w:tc>
          <w:tcPr>
            <w:tcW w:w="2041" w:type="dxa"/>
            <w:shd w:val="clear" w:color="auto" w:fill="263445"/>
            <w:vAlign w:val="center"/>
          </w:tcPr>
          <w:p w14:paraId="20EC8F98" w14:textId="77777777" w:rsidR="00F53EF5" w:rsidRDefault="006A3D5D">
            <w:pPr>
              <w:pStyle w:val="TableText"/>
              <w:keepNext/>
            </w:pPr>
            <w:r>
              <w:rPr>
                <w:b/>
                <w:color w:val="FFFFFF"/>
              </w:rPr>
              <w:t>몸 회전</w:t>
            </w:r>
          </w:p>
        </w:tc>
        <w:tc>
          <w:tcPr>
            <w:tcW w:w="2211" w:type="dxa"/>
            <w:shd w:val="clear" w:color="auto" w:fill="263445"/>
            <w:vAlign w:val="center"/>
          </w:tcPr>
          <w:p w14:paraId="2E4D750A" w14:textId="77777777" w:rsidR="00F53EF5" w:rsidRDefault="006A3D5D">
            <w:pPr>
              <w:pStyle w:val="TableText"/>
              <w:keepNext/>
            </w:pPr>
            <w:r>
              <w:rPr>
                <w:b/>
                <w:color w:val="FFFFFF"/>
              </w:rPr>
              <w:t>허용 전투 행동</w:t>
            </w:r>
          </w:p>
        </w:tc>
        <w:tc>
          <w:tcPr>
            <w:tcW w:w="2211" w:type="dxa"/>
            <w:shd w:val="clear" w:color="auto" w:fill="263445"/>
            <w:vAlign w:val="center"/>
          </w:tcPr>
          <w:p w14:paraId="6C8FCAA9" w14:textId="77777777" w:rsidR="00F53EF5" w:rsidRDefault="006A3D5D">
            <w:pPr>
              <w:pStyle w:val="TableText"/>
              <w:keepNext/>
            </w:pPr>
            <w:r>
              <w:rPr>
                <w:b/>
                <w:color w:val="FFFFFF"/>
              </w:rPr>
              <w:t>종료</w:t>
            </w:r>
          </w:p>
        </w:tc>
      </w:tr>
      <w:tr w:rsidR="00F53EF5" w14:paraId="2E232C77" w14:textId="77777777" w:rsidTr="009C7D05">
        <w:trPr>
          <w:cantSplit/>
          <w:jc w:val="center"/>
        </w:trPr>
        <w:tc>
          <w:tcPr>
            <w:tcW w:w="1531" w:type="dxa"/>
            <w:shd w:val="clear" w:color="auto" w:fill="FFFFFF"/>
            <w:vAlign w:val="center"/>
          </w:tcPr>
          <w:p w14:paraId="40502406" w14:textId="77777777" w:rsidR="00F53EF5" w:rsidRDefault="006A3D5D">
            <w:pPr>
              <w:pStyle w:val="TableText"/>
            </w:pPr>
            <w:r>
              <w:t>일반</w:t>
            </w:r>
          </w:p>
        </w:tc>
        <w:tc>
          <w:tcPr>
            <w:tcW w:w="1757" w:type="dxa"/>
            <w:shd w:val="clear" w:color="auto" w:fill="FFFFFF"/>
            <w:vAlign w:val="center"/>
          </w:tcPr>
          <w:p w14:paraId="5D82CD0D" w14:textId="77777777" w:rsidR="00F53EF5" w:rsidRDefault="006A3D5D">
            <w:pPr>
              <w:pStyle w:val="TableText"/>
            </w:pPr>
            <w:r>
              <w:t>보행 또는 질주</w:t>
            </w:r>
          </w:p>
        </w:tc>
        <w:tc>
          <w:tcPr>
            <w:tcW w:w="2041" w:type="dxa"/>
            <w:shd w:val="clear" w:color="auto" w:fill="FFFFFF"/>
            <w:vAlign w:val="center"/>
          </w:tcPr>
          <w:p w14:paraId="7E014183" w14:textId="77777777" w:rsidR="00F53EF5" w:rsidRDefault="006A3D5D">
            <w:pPr>
              <w:pStyle w:val="TableText"/>
            </w:pPr>
            <w:r>
              <w:t>일반 상한</w:t>
            </w:r>
          </w:p>
        </w:tc>
        <w:tc>
          <w:tcPr>
            <w:tcW w:w="2211" w:type="dxa"/>
            <w:shd w:val="clear" w:color="auto" w:fill="FFFFFF"/>
            <w:vAlign w:val="center"/>
          </w:tcPr>
          <w:p w14:paraId="113B3DF9" w14:textId="77777777" w:rsidR="00F53EF5" w:rsidRDefault="006A3D5D">
            <w:pPr>
              <w:pStyle w:val="TableText"/>
            </w:pPr>
            <w:r>
              <w:t>근접·조준·재장전 시작</w:t>
            </w:r>
          </w:p>
        </w:tc>
        <w:tc>
          <w:tcPr>
            <w:tcW w:w="2211" w:type="dxa"/>
            <w:shd w:val="clear" w:color="auto" w:fill="FFFFFF"/>
            <w:vAlign w:val="center"/>
          </w:tcPr>
          <w:p w14:paraId="28C524D8" w14:textId="77777777" w:rsidR="00F53EF5" w:rsidRDefault="006A3D5D">
            <w:pPr>
              <w:pStyle w:val="TableText"/>
            </w:pPr>
            <w:r>
              <w:t>새 행동 성립</w:t>
            </w:r>
          </w:p>
        </w:tc>
      </w:tr>
      <w:tr w:rsidR="00F53EF5" w14:paraId="1EE36A0F" w14:textId="77777777" w:rsidTr="009C7D05">
        <w:trPr>
          <w:cantSplit/>
          <w:jc w:val="center"/>
        </w:trPr>
        <w:tc>
          <w:tcPr>
            <w:tcW w:w="1531" w:type="dxa"/>
            <w:shd w:val="clear" w:color="auto" w:fill="F3F5F7"/>
            <w:vAlign w:val="center"/>
          </w:tcPr>
          <w:p w14:paraId="166D9B56" w14:textId="77777777" w:rsidR="00F53EF5" w:rsidRDefault="006A3D5D">
            <w:pPr>
              <w:pStyle w:val="TableText"/>
            </w:pPr>
            <w:r>
              <w:t>조준</w:t>
            </w:r>
          </w:p>
        </w:tc>
        <w:tc>
          <w:tcPr>
            <w:tcW w:w="1757" w:type="dxa"/>
            <w:shd w:val="clear" w:color="auto" w:fill="F3F5F7"/>
            <w:vAlign w:val="center"/>
          </w:tcPr>
          <w:p w14:paraId="05ECFE60" w14:textId="77777777" w:rsidR="00F53EF5" w:rsidRDefault="006A3D5D">
            <w:pPr>
              <w:pStyle w:val="TableText"/>
            </w:pPr>
            <w:r>
              <w:t>조준 속도</w:t>
            </w:r>
          </w:p>
        </w:tc>
        <w:tc>
          <w:tcPr>
            <w:tcW w:w="2041" w:type="dxa"/>
            <w:shd w:val="clear" w:color="auto" w:fill="F3F5F7"/>
            <w:vAlign w:val="center"/>
          </w:tcPr>
          <w:p w14:paraId="6FE74AF7" w14:textId="77777777" w:rsidR="00F53EF5" w:rsidRDefault="006A3D5D">
            <w:pPr>
              <w:pStyle w:val="TableText"/>
            </w:pPr>
            <w:r>
              <w:t>조준 방향 추종</w:t>
            </w:r>
          </w:p>
        </w:tc>
        <w:tc>
          <w:tcPr>
            <w:tcW w:w="2211" w:type="dxa"/>
            <w:shd w:val="clear" w:color="auto" w:fill="F3F5F7"/>
            <w:vAlign w:val="center"/>
          </w:tcPr>
          <w:p w14:paraId="1733D860" w14:textId="77777777" w:rsidR="00F53EF5" w:rsidRDefault="006A3D5D">
            <w:pPr>
              <w:pStyle w:val="TableText"/>
            </w:pPr>
            <w:r>
              <w:t>정렬 후 발사·재장전</w:t>
            </w:r>
          </w:p>
        </w:tc>
        <w:tc>
          <w:tcPr>
            <w:tcW w:w="2211" w:type="dxa"/>
            <w:shd w:val="clear" w:color="auto" w:fill="F3F5F7"/>
            <w:vAlign w:val="center"/>
          </w:tcPr>
          <w:p w14:paraId="3B008B0E" w14:textId="77777777" w:rsidR="00F53EF5" w:rsidRDefault="006A3D5D">
            <w:pPr>
              <w:pStyle w:val="TableText"/>
            </w:pPr>
            <w:r>
              <w:t>조준 버튼 해제·재장전·사망</w:t>
            </w:r>
          </w:p>
        </w:tc>
      </w:tr>
      <w:tr w:rsidR="00F53EF5" w14:paraId="0D37E82D" w14:textId="77777777" w:rsidTr="009C7D05">
        <w:trPr>
          <w:cantSplit/>
          <w:jc w:val="center"/>
        </w:trPr>
        <w:tc>
          <w:tcPr>
            <w:tcW w:w="1531" w:type="dxa"/>
            <w:shd w:val="clear" w:color="auto" w:fill="FFFFFF"/>
            <w:vAlign w:val="center"/>
          </w:tcPr>
          <w:p w14:paraId="1568905A" w14:textId="77777777" w:rsidR="00F53EF5" w:rsidRDefault="006A3D5D">
            <w:pPr>
              <w:pStyle w:val="TableText"/>
            </w:pPr>
            <w:r>
              <w:t>근접 진행</w:t>
            </w:r>
          </w:p>
        </w:tc>
        <w:tc>
          <w:tcPr>
            <w:tcW w:w="1757" w:type="dxa"/>
            <w:shd w:val="clear" w:color="auto" w:fill="FFFFFF"/>
            <w:vAlign w:val="center"/>
          </w:tcPr>
          <w:p w14:paraId="67768A6F" w14:textId="77777777" w:rsidR="00F53EF5" w:rsidRDefault="006A3D5D">
            <w:pPr>
              <w:pStyle w:val="TableText"/>
            </w:pPr>
            <w:r>
              <w:t>근접 감속</w:t>
            </w:r>
          </w:p>
        </w:tc>
        <w:tc>
          <w:tcPr>
            <w:tcW w:w="2041" w:type="dxa"/>
            <w:shd w:val="clear" w:color="auto" w:fill="FFFFFF"/>
            <w:vAlign w:val="center"/>
          </w:tcPr>
          <w:p w14:paraId="49A9B7F0" w14:textId="77777777" w:rsidR="00F53EF5" w:rsidRDefault="006A3D5D">
            <w:pPr>
              <w:pStyle w:val="TableText"/>
            </w:pPr>
            <w:r>
              <w:t>공격 중 상한</w:t>
            </w:r>
          </w:p>
        </w:tc>
        <w:tc>
          <w:tcPr>
            <w:tcW w:w="2211" w:type="dxa"/>
            <w:shd w:val="clear" w:color="auto" w:fill="FFFFFF"/>
            <w:vAlign w:val="center"/>
          </w:tcPr>
          <w:p w14:paraId="0F025672" w14:textId="77777777" w:rsidR="00F53EF5" w:rsidRDefault="006A3D5D">
            <w:pPr>
              <w:pStyle w:val="TableText"/>
            </w:pPr>
            <w:r>
              <w:t>추가 행동 불가</w:t>
            </w:r>
          </w:p>
        </w:tc>
        <w:tc>
          <w:tcPr>
            <w:tcW w:w="2211" w:type="dxa"/>
            <w:shd w:val="clear" w:color="auto" w:fill="FFFFFF"/>
            <w:vAlign w:val="center"/>
          </w:tcPr>
          <w:p w14:paraId="67BB083D" w14:textId="77777777" w:rsidR="00F53EF5" w:rsidRDefault="006A3D5D">
            <w:pPr>
              <w:pStyle w:val="TableText"/>
            </w:pPr>
            <w:r>
              <w:t>전체 공격 주기 종료</w:t>
            </w:r>
          </w:p>
        </w:tc>
      </w:tr>
      <w:tr w:rsidR="00F53EF5" w14:paraId="508242B9" w14:textId="77777777" w:rsidTr="009C7D05">
        <w:trPr>
          <w:cantSplit/>
          <w:jc w:val="center"/>
        </w:trPr>
        <w:tc>
          <w:tcPr>
            <w:tcW w:w="1531" w:type="dxa"/>
            <w:shd w:val="clear" w:color="auto" w:fill="F3F5F7"/>
            <w:vAlign w:val="center"/>
          </w:tcPr>
          <w:p w14:paraId="34D2BBEC" w14:textId="77777777" w:rsidR="00F53EF5" w:rsidRDefault="006A3D5D">
            <w:pPr>
              <w:pStyle w:val="TableText"/>
            </w:pPr>
            <w:r>
              <w:t>발사 후딜</w:t>
            </w:r>
          </w:p>
        </w:tc>
        <w:tc>
          <w:tcPr>
            <w:tcW w:w="1757" w:type="dxa"/>
            <w:shd w:val="clear" w:color="auto" w:fill="F3F5F7"/>
            <w:vAlign w:val="center"/>
          </w:tcPr>
          <w:p w14:paraId="138021B5" w14:textId="77777777" w:rsidR="00F53EF5" w:rsidRDefault="006A3D5D">
            <w:pPr>
              <w:pStyle w:val="TableText"/>
            </w:pPr>
            <w:r>
              <w:t>조준 유지 시 조준 속도, 해제 시 보행</w:t>
            </w:r>
          </w:p>
        </w:tc>
        <w:tc>
          <w:tcPr>
            <w:tcW w:w="2041" w:type="dxa"/>
            <w:shd w:val="clear" w:color="auto" w:fill="F3F5F7"/>
            <w:vAlign w:val="center"/>
          </w:tcPr>
          <w:p w14:paraId="3599CF7B" w14:textId="77777777" w:rsidR="00F53EF5" w:rsidRDefault="006A3D5D">
            <w:pPr>
              <w:pStyle w:val="TableText"/>
            </w:pPr>
            <w:r>
              <w:t>해당 조준 의도에 따름</w:t>
            </w:r>
          </w:p>
        </w:tc>
        <w:tc>
          <w:tcPr>
            <w:tcW w:w="2211" w:type="dxa"/>
            <w:shd w:val="clear" w:color="auto" w:fill="F3F5F7"/>
            <w:vAlign w:val="center"/>
          </w:tcPr>
          <w:p w14:paraId="68B97A66" w14:textId="77777777" w:rsidR="00F53EF5" w:rsidRDefault="006A3D5D">
            <w:pPr>
              <w:pStyle w:val="TableText"/>
            </w:pPr>
            <w:r>
              <w:t>추가 발사·근접·재장전·질주 불가</w:t>
            </w:r>
          </w:p>
        </w:tc>
        <w:tc>
          <w:tcPr>
            <w:tcW w:w="2211" w:type="dxa"/>
            <w:shd w:val="clear" w:color="auto" w:fill="F3F5F7"/>
            <w:vAlign w:val="center"/>
          </w:tcPr>
          <w:p w14:paraId="2E99774B" w14:textId="77777777" w:rsidR="00F53EF5" w:rsidRDefault="006A3D5D">
            <w:pPr>
              <w:pStyle w:val="TableText"/>
            </w:pPr>
            <w:r>
              <w:t>발사 간격 완료</w:t>
            </w:r>
          </w:p>
        </w:tc>
      </w:tr>
      <w:tr w:rsidR="00F53EF5" w14:paraId="090F0CBC" w14:textId="77777777" w:rsidTr="009C7D05">
        <w:trPr>
          <w:cantSplit/>
          <w:jc w:val="center"/>
        </w:trPr>
        <w:tc>
          <w:tcPr>
            <w:tcW w:w="1531" w:type="dxa"/>
            <w:shd w:val="clear" w:color="auto" w:fill="FFFFFF"/>
            <w:vAlign w:val="center"/>
          </w:tcPr>
          <w:p w14:paraId="3046A22D" w14:textId="77777777" w:rsidR="00F53EF5" w:rsidRDefault="006A3D5D">
            <w:pPr>
              <w:pStyle w:val="TableText"/>
            </w:pPr>
            <w:r>
              <w:t>재장전</w:t>
            </w:r>
          </w:p>
        </w:tc>
        <w:tc>
          <w:tcPr>
            <w:tcW w:w="1757" w:type="dxa"/>
            <w:shd w:val="clear" w:color="auto" w:fill="FFFFFF"/>
            <w:vAlign w:val="center"/>
          </w:tcPr>
          <w:p w14:paraId="20C87290" w14:textId="77777777" w:rsidR="00F53EF5" w:rsidRDefault="006A3D5D">
            <w:pPr>
              <w:pStyle w:val="TableText"/>
            </w:pPr>
            <w:r>
              <w:t>보행</w:t>
            </w:r>
          </w:p>
        </w:tc>
        <w:tc>
          <w:tcPr>
            <w:tcW w:w="2041" w:type="dxa"/>
            <w:shd w:val="clear" w:color="auto" w:fill="FFFFFF"/>
            <w:vAlign w:val="center"/>
          </w:tcPr>
          <w:p w14:paraId="44DFCC76" w14:textId="77777777" w:rsidR="00F53EF5" w:rsidRDefault="006A3D5D">
            <w:pPr>
              <w:pStyle w:val="TableText"/>
            </w:pPr>
            <w:r>
              <w:t>이동 방향 추종</w:t>
            </w:r>
          </w:p>
        </w:tc>
        <w:tc>
          <w:tcPr>
            <w:tcW w:w="2211" w:type="dxa"/>
            <w:shd w:val="clear" w:color="auto" w:fill="FFFFFF"/>
            <w:vAlign w:val="center"/>
          </w:tcPr>
          <w:p w14:paraId="58B3B603" w14:textId="77777777" w:rsidR="00F53EF5" w:rsidRDefault="006A3D5D">
            <w:pPr>
              <w:pStyle w:val="TableText"/>
            </w:pPr>
            <w:r>
              <w:t>다른 전투 행동·질주 불가</w:t>
            </w:r>
          </w:p>
        </w:tc>
        <w:tc>
          <w:tcPr>
            <w:tcW w:w="2211" w:type="dxa"/>
            <w:shd w:val="clear" w:color="auto" w:fill="FFFFFF"/>
            <w:vAlign w:val="center"/>
          </w:tcPr>
          <w:p w14:paraId="015A878E" w14:textId="77777777" w:rsidR="00F53EF5" w:rsidRDefault="006A3D5D">
            <w:pPr>
              <w:pStyle w:val="TableText"/>
            </w:pPr>
            <w:r>
              <w:t>재장전 완료</w:t>
            </w:r>
          </w:p>
        </w:tc>
      </w:tr>
      <w:tr w:rsidR="00F53EF5" w14:paraId="2452C5A5" w14:textId="77777777" w:rsidTr="009C7D05">
        <w:trPr>
          <w:cantSplit/>
          <w:jc w:val="center"/>
        </w:trPr>
        <w:tc>
          <w:tcPr>
            <w:tcW w:w="1531" w:type="dxa"/>
            <w:shd w:val="clear" w:color="auto" w:fill="F3F5F7"/>
            <w:vAlign w:val="center"/>
          </w:tcPr>
          <w:p w14:paraId="216839FA" w14:textId="77777777" w:rsidR="00F53EF5" w:rsidRDefault="006A3D5D">
            <w:pPr>
              <w:pStyle w:val="TableText"/>
            </w:pPr>
            <w:r>
              <w:t>사망</w:t>
            </w:r>
          </w:p>
        </w:tc>
        <w:tc>
          <w:tcPr>
            <w:tcW w:w="1757" w:type="dxa"/>
            <w:shd w:val="clear" w:color="auto" w:fill="F3F5F7"/>
            <w:vAlign w:val="center"/>
          </w:tcPr>
          <w:p w14:paraId="3684FB35" w14:textId="77777777" w:rsidR="00F53EF5" w:rsidRDefault="006A3D5D">
            <w:pPr>
              <w:pStyle w:val="TableText"/>
            </w:pPr>
            <w:r>
              <w:t>불가</w:t>
            </w:r>
          </w:p>
        </w:tc>
        <w:tc>
          <w:tcPr>
            <w:tcW w:w="2041" w:type="dxa"/>
            <w:shd w:val="clear" w:color="auto" w:fill="F3F5F7"/>
            <w:vAlign w:val="center"/>
          </w:tcPr>
          <w:p w14:paraId="26A5F81C" w14:textId="77777777" w:rsidR="00F53EF5" w:rsidRDefault="006A3D5D">
            <w:pPr>
              <w:pStyle w:val="TableText"/>
            </w:pPr>
            <w:r>
              <w:t>조작 불가</w:t>
            </w:r>
          </w:p>
        </w:tc>
        <w:tc>
          <w:tcPr>
            <w:tcW w:w="2211" w:type="dxa"/>
            <w:shd w:val="clear" w:color="auto" w:fill="F3F5F7"/>
            <w:vAlign w:val="center"/>
          </w:tcPr>
          <w:p w14:paraId="482C0FDB" w14:textId="77777777" w:rsidR="00F53EF5" w:rsidRDefault="006A3D5D">
            <w:pPr>
              <w:pStyle w:val="TableText"/>
            </w:pPr>
            <w:r>
              <w:t>불가</w:t>
            </w:r>
          </w:p>
        </w:tc>
        <w:tc>
          <w:tcPr>
            <w:tcW w:w="2211" w:type="dxa"/>
            <w:shd w:val="clear" w:color="auto" w:fill="F3F5F7"/>
            <w:vAlign w:val="center"/>
          </w:tcPr>
          <w:p w14:paraId="5D691B8D" w14:textId="77777777" w:rsidR="00F53EF5" w:rsidRDefault="006A3D5D">
            <w:pPr>
              <w:pStyle w:val="TableText"/>
            </w:pPr>
            <w:r>
              <w:t>라운드 재시작</w:t>
            </w:r>
          </w:p>
        </w:tc>
      </w:tr>
    </w:tbl>
    <w:p w14:paraId="1675011E" w14:textId="77777777" w:rsidR="00F53EF5" w:rsidRDefault="00F53EF5">
      <w:pPr>
        <w:spacing w:after="60" w:line="40" w:lineRule="exact"/>
      </w:pPr>
    </w:p>
    <w:p w14:paraId="21B89BE4" w14:textId="77777777" w:rsidR="00F53EF5" w:rsidRDefault="006A3D5D">
      <w:r>
        <w:t>조준 종료만으로 발사 후딜을 취소하지 않습니다. 발사 후딜이 끝났을 때 조준 버튼이 유지 중이면 조준, 아니면 일반 상태가 됩니다. 근접과 재장전도 자발적으로 취소하지 않습니다.</w:t>
      </w:r>
    </w:p>
    <w:p w14:paraId="424131F3" w14:textId="77777777" w:rsidR="00F53EF5" w:rsidRDefault="006A3D5D">
      <w:pPr>
        <w:pStyle w:val="21"/>
        <w:numPr>
          <w:ilvl w:val="0"/>
          <w:numId w:val="20"/>
        </w:numPr>
      </w:pPr>
      <w:r>
        <w:t>같은</w:t>
      </w:r>
      <w:r>
        <w:t xml:space="preserve"> Tick</w:t>
      </w:r>
      <w:r>
        <w:t>의</w:t>
      </w:r>
      <w:r>
        <w:t xml:space="preserve"> </w:t>
      </w:r>
      <w:r>
        <w:t>입력</w:t>
      </w:r>
      <w:r>
        <w:t xml:space="preserve"> </w:t>
      </w:r>
      <w:r>
        <w:t>우선순위</w:t>
      </w:r>
    </w:p>
    <w:p w14:paraId="5A2612FD" w14:textId="77777777" w:rsidR="00F53EF5" w:rsidRDefault="006A3D5D">
      <w:pPr>
        <w:pStyle w:val="RuleLabel"/>
      </w:pPr>
      <w:r>
        <w:t>규칙 CTL-04</w:t>
      </w:r>
    </w:p>
    <w:p w14:paraId="01B35A57" w14:textId="77777777" w:rsidR="00F53EF5" w:rsidRDefault="006A3D5D">
      <w:pPr>
        <w:numPr>
          <w:ilvl w:val="0"/>
          <w:numId w:val="21"/>
        </w:numPr>
        <w:spacing w:after="80"/>
      </w:pPr>
      <w:r>
        <w:t>사망·라운드 비활성·메뉴 입력 차단을 먼저 적용합니다.</w:t>
      </w:r>
    </w:p>
    <w:p w14:paraId="589D7AB2" w14:textId="77777777" w:rsidR="00F53EF5" w:rsidRDefault="006A3D5D">
      <w:pPr>
        <w:numPr>
          <w:ilvl w:val="0"/>
          <w:numId w:val="21"/>
        </w:numPr>
        <w:spacing w:after="80"/>
      </w:pPr>
      <w:r>
        <w:t>이미 진행 중인 근접·발사 후딜·재장전의 제약을 적용합니다.</w:t>
      </w:r>
    </w:p>
    <w:p w14:paraId="2C78D642" w14:textId="77777777" w:rsidR="00F53EF5" w:rsidRDefault="006A3D5D">
      <w:pPr>
        <w:numPr>
          <w:ilvl w:val="0"/>
          <w:numId w:val="21"/>
        </w:numPr>
        <w:spacing w:after="80"/>
      </w:pPr>
      <w:r>
        <w:t>일반·조준 상태에서 유효한 재장전 입력을 공격보다 우선합니다. 실행 불가능한 재장전은 다른 유효 입력을 막지 않습니다.</w:t>
      </w:r>
    </w:p>
    <w:p w14:paraId="32C0796B" w14:textId="77777777" w:rsidR="00F53EF5" w:rsidRDefault="006A3D5D">
      <w:pPr>
        <w:numPr>
          <w:ilvl w:val="0"/>
          <w:numId w:val="21"/>
        </w:numPr>
        <w:spacing w:after="80"/>
      </w:pPr>
      <w:r>
        <w:t>조준 버튼의 현재 상태로 공격 종류를 결정합니다. 오른쪽 버튼과 왼쪽 버튼을 동시에 누르면 조준 발사를 시도합니다.</w:t>
      </w:r>
    </w:p>
    <w:p w14:paraId="1CFED6BD" w14:textId="77777777" w:rsidR="00F53EF5" w:rsidRDefault="006A3D5D">
      <w:pPr>
        <w:numPr>
          <w:ilvl w:val="0"/>
          <w:numId w:val="21"/>
        </w:numPr>
        <w:spacing w:after="80"/>
      </w:pPr>
      <w:r>
        <w:t>공격이 없으면 조준·일반 이동·질주를 갱신합니다. 조준과 질주를 함께 유지하면 조준을 우선합니다.</w:t>
      </w:r>
    </w:p>
    <w:p w14:paraId="7780D478" w14:textId="77777777" w:rsidR="00F53EF5" w:rsidRDefault="006A3D5D">
      <w:r>
        <w:t>조준 발사가 정렬·탄약 조건을 충족하지 못했다고 근접 공격으로 대체하지 않습니다. 근접을 하려면 조준 버튼을 놓고 새 공격 입력을 보냅니다.</w:t>
      </w:r>
    </w:p>
    <w:p w14:paraId="2463E832" w14:textId="77777777" w:rsidR="00F53EF5" w:rsidRDefault="006A3D5D">
      <w:pPr>
        <w:pStyle w:val="1"/>
        <w:numPr>
          <w:ilvl w:val="0"/>
          <w:numId w:val="10"/>
        </w:numPr>
      </w:pPr>
      <w:bookmarkStart w:id="16" w:name="sec_8"/>
      <w:bookmarkStart w:id="17" w:name="_Toc244080039"/>
      <w:r>
        <w:t>카메라</w:t>
      </w:r>
      <w:r>
        <w:t xml:space="preserve"> </w:t>
      </w:r>
      <w:r>
        <w:t>조준</w:t>
      </w:r>
      <w:r>
        <w:t xml:space="preserve"> </w:t>
      </w:r>
      <w:r>
        <w:t>정렬</w:t>
      </w:r>
      <w:bookmarkEnd w:id="16"/>
      <w:bookmarkEnd w:id="17"/>
    </w:p>
    <w:p w14:paraId="27CF8F85" w14:textId="77777777" w:rsidR="00F53EF5" w:rsidRDefault="006A3D5D">
      <w:pPr>
        <w:pStyle w:val="21"/>
        <w:numPr>
          <w:ilvl w:val="0"/>
          <w:numId w:val="22"/>
        </w:numPr>
      </w:pPr>
      <w:r>
        <w:t>카메라</w:t>
      </w:r>
    </w:p>
    <w:p w14:paraId="60C1B47C" w14:textId="77777777" w:rsidR="00F53EF5" w:rsidRDefault="006A3D5D">
      <w:pPr>
        <w:pStyle w:val="RuleLabel"/>
      </w:pPr>
      <w:r>
        <w:t>규칙 CAM-01</w:t>
      </w:r>
    </w:p>
    <w:p w14:paraId="0235EAB8" w14:textId="77777777" w:rsidR="00F53EF5" w:rsidRDefault="006A3D5D">
      <w:r>
        <w:t>캐릭터를 따라가는 3인칭 카메라를 사용합니다. 일반·질주·조준에서 사용자는 주변을 회전 관찰할 수 있습니다. 카메라만 뒤를 봐도 캐릭터 몸이 뒤를 보는 것은 아닙니다.</w:t>
      </w:r>
    </w:p>
    <w:p w14:paraId="697A3702" w14:textId="77777777" w:rsidR="00F53EF5" w:rsidRDefault="006A3D5D">
      <w:r>
        <w:lastRenderedPageBreak/>
        <w:t>카메라는 벽·건물과 충돌하면 캐릭터 쪽으로 당겨져 벽 내부나 너머로 통과하지 않습니다. 캐릭터 자신과 다른 캐릭터 때문에 카메라 거리를 매번 줄이지는 않습니다. 카메라 조준점은 화면 중앙을 사용합니다.</w:t>
      </w:r>
    </w:p>
    <w:p w14:paraId="109D4157" w14:textId="77777777" w:rsidR="00F53EF5" w:rsidRDefault="006A3D5D">
      <w:r>
        <w:t>기본 거리·시야각·조준 거리·상하 회전 한계는 초기값입니다. 조준 확대는 카메라 구도 변화이며 총의 사거리·피해를 바꾸지 않습니다. 상대의 후방 여부는 항상 몸 방향으로 판단합니다.</w:t>
      </w:r>
    </w:p>
    <w:p w14:paraId="7BE06983" w14:textId="77777777" w:rsidR="00F53EF5" w:rsidRDefault="006A3D5D">
      <w:pPr>
        <w:pStyle w:val="21"/>
        <w:numPr>
          <w:ilvl w:val="0"/>
          <w:numId w:val="22"/>
        </w:numPr>
      </w:pPr>
      <w:r>
        <w:t>정렬</w:t>
      </w:r>
      <w:r>
        <w:t xml:space="preserve"> </w:t>
      </w:r>
      <w:r>
        <w:t>후</w:t>
      </w:r>
      <w:r>
        <w:t xml:space="preserve"> </w:t>
      </w:r>
      <w:r>
        <w:t>발사</w:t>
      </w:r>
    </w:p>
    <w:p w14:paraId="6B3CCEA8" w14:textId="77777777" w:rsidR="00F53EF5" w:rsidRDefault="006A3D5D">
      <w:pPr>
        <w:pStyle w:val="RuleLabel"/>
      </w:pPr>
      <w:r>
        <w:t>규칙 CAM-02</w:t>
      </w:r>
    </w:p>
    <w:p w14:paraId="16D0FDD7" w14:textId="77777777" w:rsidR="00F53EF5" w:rsidRDefault="006A3D5D">
      <w:r>
        <w:t>사용자 결정에 따라 몸이 조준 방향을 따라가지 못한 동안은 발사를 허용하지 않습니다.</w:t>
      </w:r>
    </w:p>
    <w:p w14:paraId="6AA6EFDA" w14:textId="77777777" w:rsidR="00F53EF5" w:rsidRDefault="006A3D5D">
      <w:pPr>
        <w:numPr>
          <w:ilvl w:val="0"/>
          <w:numId w:val="11"/>
        </w:numPr>
        <w:spacing w:after="80"/>
      </w:pPr>
      <w:r>
        <w:t>몸 수평 전방과 카메라 수평 조준 방향의 각도 차이가 정렬 허용 오차 이하면 발사 가능합니다.</w:t>
      </w:r>
    </w:p>
    <w:p w14:paraId="214C7ABA" w14:textId="77777777" w:rsidR="00F53EF5" w:rsidRDefault="006A3D5D">
      <w:pPr>
        <w:numPr>
          <w:ilvl w:val="0"/>
          <w:numId w:val="11"/>
        </w:numPr>
        <w:spacing w:after="80"/>
      </w:pPr>
      <w:r>
        <w:t>오차를 넘는 동안 조준점에 정렬 중 상태를 표시합니다. 탄약을 소비하거나 발사 소리·노출을 발생시키지 않습니다.</w:t>
      </w:r>
    </w:p>
    <w:p w14:paraId="0E0D0711" w14:textId="77777777" w:rsidR="00F53EF5" w:rsidRDefault="006A3D5D">
      <w:pPr>
        <w:numPr>
          <w:ilvl w:val="0"/>
          <w:numId w:val="11"/>
        </w:numPr>
        <w:spacing w:after="80"/>
      </w:pPr>
      <w:r>
        <w:t>이때 누른 공격 입력을 저장해 정렬 완료 후 자동 발사하지 않습니다. 정렬 후 새 입력이 필요합니다.</w:t>
      </w:r>
    </w:p>
    <w:p w14:paraId="24D4D452" w14:textId="77777777" w:rsidR="00F53EF5" w:rsidRDefault="006A3D5D">
      <w:pPr>
        <w:numPr>
          <w:ilvl w:val="0"/>
          <w:numId w:val="11"/>
        </w:numPr>
        <w:spacing w:after="80"/>
      </w:pPr>
      <w:r>
        <w:t>정렬 여부는 클라이언트가 예측 표시할 수 있지만 최종 발사 승인은 호스트가 판단합니다.</w:t>
      </w:r>
    </w:p>
    <w:p w14:paraId="13E209A9" w14:textId="77777777" w:rsidR="00F53EF5" w:rsidRDefault="006A3D5D">
      <w:pPr>
        <w:numPr>
          <w:ilvl w:val="0"/>
          <w:numId w:val="11"/>
        </w:numPr>
        <w:spacing w:after="80"/>
      </w:pPr>
      <w:r>
        <w:t>정렬 조건은 수평 몸 회전을 대상으로 합니다. 상하 조준은 카메라 피치와 총구 표현으로 처리합니다.</w:t>
      </w:r>
    </w:p>
    <w:p w14:paraId="619950E4" w14:textId="77777777" w:rsidR="00F53EF5" w:rsidRDefault="006A3D5D">
      <w:r>
        <w:t>조준만으로는 노출 증가와 감소 대기 갱신이 없습니다. 조준 자세는 다른 플레이어에게 식별 단서가 될 수 있습니다.</w:t>
      </w:r>
    </w:p>
    <w:p w14:paraId="51C11305" w14:textId="77777777" w:rsidR="00F53EF5" w:rsidRDefault="006A3D5D">
      <w:pPr>
        <w:pStyle w:val="1"/>
        <w:numPr>
          <w:ilvl w:val="0"/>
          <w:numId w:val="10"/>
        </w:numPr>
      </w:pPr>
      <w:bookmarkStart w:id="18" w:name="sec_9"/>
      <w:bookmarkStart w:id="19" w:name="_Toc244080040"/>
      <w:r>
        <w:t>근접</w:t>
      </w:r>
      <w:r>
        <w:t xml:space="preserve"> </w:t>
      </w:r>
      <w:r>
        <w:t>공격</w:t>
      </w:r>
      <w:bookmarkEnd w:id="18"/>
      <w:bookmarkEnd w:id="19"/>
    </w:p>
    <w:p w14:paraId="770378A3" w14:textId="77777777" w:rsidR="00F53EF5" w:rsidRDefault="006A3D5D">
      <w:pPr>
        <w:pStyle w:val="21"/>
        <w:numPr>
          <w:ilvl w:val="0"/>
          <w:numId w:val="23"/>
        </w:numPr>
      </w:pPr>
      <w:r>
        <w:t>규칙</w:t>
      </w:r>
    </w:p>
    <w:p w14:paraId="5B37EC8A" w14:textId="77777777" w:rsidR="00F53EF5" w:rsidRDefault="006A3D5D">
      <w:pPr>
        <w:pStyle w:val="RuleLabel"/>
      </w:pPr>
      <w:r>
        <w:t>규칙 MEL-01</w:t>
      </w:r>
    </w:p>
    <w:p w14:paraId="0B7A568F" w14:textId="77777777" w:rsidR="00F53EF5" w:rsidRDefault="006A3D5D">
      <w:r>
        <w:t>일반·후방 공격은 같은 버튼·모션·사거리·선딜레이·주기를 사용합니다. 실제 타격 순간 대상 몸 방향에 따라 피해만 다릅니다. 별도 암살 조건·상호작용·연출은 없습니다.</w:t>
      </w:r>
    </w:p>
    <w:p w14:paraId="6F57590E" w14:textId="77777777" w:rsidR="00F53EF5" w:rsidRDefault="006A3D5D">
      <w:r>
        <w:t>공격은 한 번에 살아 있는 대상 한 명에게만 적용합니다. 플레이어·NPC를 구분해서 표적 우선순위를 주지 않습니다.</w:t>
      </w:r>
    </w:p>
    <w:p w14:paraId="05005544" w14:textId="77777777" w:rsidR="00F53EF5" w:rsidRDefault="006A3D5D">
      <w:pPr>
        <w:pStyle w:val="21"/>
        <w:numPr>
          <w:ilvl w:val="0"/>
          <w:numId w:val="23"/>
        </w:numPr>
      </w:pPr>
      <w:r>
        <w:t>시간과</w:t>
      </w:r>
      <w:r>
        <w:t xml:space="preserve"> </w:t>
      </w:r>
      <w:r>
        <w:t>비용</w:t>
      </w:r>
    </w:p>
    <w:p w14:paraId="78D3C9D2" w14:textId="77777777" w:rsidR="00F53EF5" w:rsidRDefault="006A3D5D">
      <w:pPr>
        <w:pStyle w:val="RuleLabel"/>
      </w:pPr>
      <w:r>
        <w:t>규칙 MEL-02</w:t>
      </w:r>
    </w:p>
    <w:p w14:paraId="6FF27F5D" w14:textId="77777777" w:rsidR="00F53EF5" w:rsidRDefault="006A3D5D">
      <w:pPr>
        <w:numPr>
          <w:ilvl w:val="0"/>
          <w:numId w:val="24"/>
        </w:numPr>
        <w:spacing w:after="80"/>
      </w:pPr>
      <w:r>
        <w:t>호스트가 입력·상태를 확인해 공격을 승인하고 시작 Tick·공격 ID를 기록합니다.</w:t>
      </w:r>
    </w:p>
    <w:p w14:paraId="450CF936" w14:textId="77777777" w:rsidR="00F53EF5" w:rsidRDefault="006A3D5D">
      <w:pPr>
        <w:numPr>
          <w:ilvl w:val="0"/>
          <w:numId w:val="24"/>
        </w:numPr>
        <w:spacing w:after="80"/>
      </w:pPr>
      <w:r>
        <w:t>시작 시 노출 증가와 휘두르기 소음을 각각 한 번 발생시킵니다.</w:t>
      </w:r>
    </w:p>
    <w:p w14:paraId="1DC17226" w14:textId="77777777" w:rsidR="00F53EF5" w:rsidRDefault="006A3D5D">
      <w:pPr>
        <w:numPr>
          <w:ilvl w:val="0"/>
          <w:numId w:val="24"/>
        </w:numPr>
        <w:spacing w:after="80"/>
      </w:pPr>
      <w:r>
        <w:t>선딜레이가 완료된 Tick에 한 번만 명중 검사를 수행합니다.</w:t>
      </w:r>
    </w:p>
    <w:p w14:paraId="2144D401" w14:textId="77777777" w:rsidR="00F53EF5" w:rsidRDefault="006A3D5D">
      <w:pPr>
        <w:numPr>
          <w:ilvl w:val="0"/>
          <w:numId w:val="24"/>
        </w:numPr>
        <w:spacing w:after="80"/>
      </w:pPr>
      <w:r>
        <w:t>유효한 대상이 있으면 피해·명중 소음·효과를 발생시킵니다.</w:t>
      </w:r>
    </w:p>
    <w:p w14:paraId="6885E6AE" w14:textId="77777777" w:rsidR="00F53EF5" w:rsidRDefault="006A3D5D">
      <w:pPr>
        <w:numPr>
          <w:ilvl w:val="0"/>
          <w:numId w:val="24"/>
        </w:numPr>
        <w:spacing w:after="80"/>
      </w:pPr>
      <w:r>
        <w:t>공격 시작부터 전체 주기가 완료될 때 다음 행동을 허용합니다.</w:t>
      </w:r>
    </w:p>
    <w:p w14:paraId="73EF8384" w14:textId="77777777" w:rsidR="00F53EF5" w:rsidRDefault="006A3D5D">
      <w:r>
        <w:lastRenderedPageBreak/>
        <w:t>전체 주기는 선딜레이를 포함합니다. 초기값 기준 시작 후 0.3초에 타격하고 시작 후 0.85초에 행동 잠금을 해제합니다. 빗나가거나 장애물에 막혀도 비용과 잠금을 되돌리지 않습니다. 명중 시 노출을 추가로 한 번 더 올리지 않습니다.</w:t>
      </w:r>
    </w:p>
    <w:p w14:paraId="469544C8" w14:textId="77777777" w:rsidR="00F53EF5" w:rsidRDefault="006A3D5D">
      <w:pPr>
        <w:pStyle w:val="21"/>
        <w:numPr>
          <w:ilvl w:val="0"/>
          <w:numId w:val="23"/>
        </w:numPr>
      </w:pPr>
      <w:r>
        <w:t>부채꼴</w:t>
      </w:r>
      <w:r>
        <w:t xml:space="preserve"> </w:t>
      </w:r>
      <w:r>
        <w:t>대상</w:t>
      </w:r>
      <w:r>
        <w:t xml:space="preserve"> </w:t>
      </w:r>
      <w:r>
        <w:t>선정</w:t>
      </w:r>
    </w:p>
    <w:p w14:paraId="677C80CC" w14:textId="77777777" w:rsidR="00F53EF5" w:rsidRDefault="006A3D5D">
      <w:pPr>
        <w:pStyle w:val="RuleLabel"/>
      </w:pPr>
      <w:r>
        <w:t>규칙 MEL-03</w:t>
      </w:r>
    </w:p>
    <w:p w14:paraId="2E6611A4" w14:textId="77777777" w:rsidR="00F53EF5" w:rsidRDefault="006A3D5D">
      <w:r>
        <w:t>사용자 결정에 따라 애니메이션의 무기 궤적을 최종 명중 기준으로 사용하지 않습니다. 타격 Tick의 전방 부채꼴을 기준으로 아래 순서를 적용합니다.</w:t>
      </w:r>
    </w:p>
    <w:p w14:paraId="1CBF79E7" w14:textId="77777777" w:rsidR="00F53EF5" w:rsidRDefault="006A3D5D">
      <w:pPr>
        <w:numPr>
          <w:ilvl w:val="0"/>
          <w:numId w:val="25"/>
        </w:numPr>
        <w:spacing w:after="80"/>
      </w:pPr>
      <w:r>
        <w:t>공격자·대상의 지면 기준점 사이 수평 거리가 사거리 이내인 살아 있는 캐릭터를 수집합니다.</w:t>
      </w:r>
    </w:p>
    <w:p w14:paraId="78B444AB" w14:textId="77777777" w:rsidR="00F53EF5" w:rsidRDefault="006A3D5D">
      <w:pPr>
        <w:numPr>
          <w:ilvl w:val="0"/>
          <w:numId w:val="25"/>
        </w:numPr>
        <w:spacing w:after="80"/>
      </w:pPr>
      <w:r>
        <w:t>공격자 몸 전방과 대상 방향의 수평 각도가 전방 반각 이내인 후보만 남깁니다. 거리·각도 경계값은 포함합니다.</w:t>
      </w:r>
    </w:p>
    <w:p w14:paraId="36BB4557" w14:textId="77777777" w:rsidR="00F53EF5" w:rsidRDefault="006A3D5D">
      <w:pPr>
        <w:numPr>
          <w:ilvl w:val="0"/>
          <w:numId w:val="25"/>
        </w:numPr>
        <w:spacing w:after="80"/>
      </w:pPr>
      <w:r>
        <w:t>공격자 몸통 중심에서 후보 몸통 중심까지의 경로를 검사합니다. 벽·지형·다른 살아 있는 몸에 막힌 후보는 제외합니다.</w:t>
      </w:r>
    </w:p>
    <w:p w14:paraId="495FDFC4" w14:textId="77777777" w:rsidR="00F53EF5" w:rsidRDefault="006A3D5D">
      <w:pPr>
        <w:numPr>
          <w:ilvl w:val="0"/>
          <w:numId w:val="25"/>
        </w:numPr>
        <w:spacing w:after="80"/>
      </w:pPr>
      <w:r>
        <w:t>남은 후보 중 수평 거리가 가장 가까운 한 명을 선정합니다. 거리가 같으면 해당 라운드의 안정적인 캐릭터 생성 ID가 작은 대상을 선택합니다.</w:t>
      </w:r>
    </w:p>
    <w:p w14:paraId="7E182EC7" w14:textId="77777777" w:rsidR="00F53EF5" w:rsidRDefault="006A3D5D">
      <w:pPr>
        <w:numPr>
          <w:ilvl w:val="0"/>
          <w:numId w:val="25"/>
        </w:numPr>
        <w:spacing w:after="80"/>
      </w:pPr>
      <w:r>
        <w:t>후보가 없으면 빗나감입니다. 몸만 겹쳐 방향을 정할 수 없는 잘못된 배치는 생성·이동 충돌 단계에서 막습니다.</w:t>
      </w:r>
    </w:p>
    <w:p w14:paraId="00C77A90" w14:textId="77777777" w:rsidR="00F53EF5" w:rsidRDefault="006A3D5D">
      <w:r>
        <w:t>앞 NPC가 경로를 막으면 뒤의 플레이어는 후보에서 제외됩니다. 앞 NPC가 사거리·각도 조건을 충족하면 그 NPC를 타격할 수 있습니다. 시체는 후보와 차단 검사에서 제외합니다.</w:t>
      </w:r>
    </w:p>
    <w:p w14:paraId="7FB599EF" w14:textId="77777777" w:rsidR="00F53EF5" w:rsidRDefault="006A3D5D">
      <w:pPr>
        <w:pStyle w:val="21"/>
        <w:numPr>
          <w:ilvl w:val="0"/>
          <w:numId w:val="23"/>
        </w:numPr>
      </w:pPr>
      <w:r>
        <w:t>후방</w:t>
      </w:r>
      <w:r>
        <w:t xml:space="preserve"> </w:t>
      </w:r>
      <w:r>
        <w:t>방향과</w:t>
      </w:r>
      <w:r>
        <w:t xml:space="preserve"> </w:t>
      </w:r>
      <w:r>
        <w:t>피해</w:t>
      </w:r>
    </w:p>
    <w:p w14:paraId="74DF6BCB" w14:textId="77777777" w:rsidR="00F53EF5" w:rsidRDefault="006A3D5D">
      <w:pPr>
        <w:pStyle w:val="RuleLabel"/>
      </w:pPr>
      <w:r>
        <w:t>규칙 MEL-04</w:t>
      </w:r>
    </w:p>
    <w:p w14:paraId="3A374DCC" w14:textId="77777777" w:rsidR="00F53EF5" w:rsidRDefault="006A3D5D">
      <w:r>
        <w:t>명중 대상을 정한 동일 Tick에 대상 몸 전방과 대상에서 공격자로 향하는 방향을 비교합니다. 대상 정후방의 좌우 후방 반각 이내면 후방 피해를 적용하고, 그 밖은 일반 피해입니다.</w:t>
      </w:r>
    </w:p>
    <w:p w14:paraId="76B0591B" w14:textId="77777777" w:rsidR="00F53EF5" w:rsidRDefault="006A3D5D">
      <w:r>
        <w:t>초기 기준은 정후방 ±50도입니다. 대상 전방 기준으로 표현하면 공격자가 130~180도에 있을 때 후방이며 130도 경계도 포함합니다. 카메라 방향, 입력 당시 방향, 무기가 닿는 시각적 위치는 이 판정을 바꾸지 않습니다.</w:t>
      </w:r>
    </w:p>
    <w:p w14:paraId="66576461" w14:textId="77777777" w:rsidR="00F53EF5" w:rsidRDefault="006A3D5D">
      <w:r>
        <w:t>후방 명중은 플레이어·NPC 모두 즉사입니다. 최대 체력을 바꿀 때 후방 즉사 조건을 함께 유지합니다. 전투 중·노출 중이어도 후방 즉사는 성립하며, 타격 전에 돌아서 범위를 벗어나면 일반 피해입니다.</w:t>
      </w:r>
    </w:p>
    <w:p w14:paraId="41B2DBF1" w14:textId="77777777" w:rsidR="00F53EF5" w:rsidRDefault="006A3D5D">
      <w:pPr>
        <w:pStyle w:val="1"/>
        <w:numPr>
          <w:ilvl w:val="0"/>
          <w:numId w:val="10"/>
        </w:numPr>
      </w:pPr>
      <w:bookmarkStart w:id="20" w:name="sec_10"/>
      <w:bookmarkStart w:id="21" w:name="_Toc244080041"/>
      <w:r>
        <w:t>권총</w:t>
      </w:r>
      <w:bookmarkEnd w:id="20"/>
      <w:bookmarkEnd w:id="21"/>
    </w:p>
    <w:p w14:paraId="05AC8C50" w14:textId="77777777" w:rsidR="00F53EF5" w:rsidRDefault="006A3D5D">
      <w:pPr>
        <w:pStyle w:val="21"/>
        <w:numPr>
          <w:ilvl w:val="0"/>
          <w:numId w:val="26"/>
        </w:numPr>
      </w:pPr>
      <w:r>
        <w:t>발사</w:t>
      </w:r>
      <w:r>
        <w:t xml:space="preserve"> </w:t>
      </w:r>
      <w:r>
        <w:t>승인</w:t>
      </w:r>
    </w:p>
    <w:p w14:paraId="478F91C8" w14:textId="77777777" w:rsidR="00F53EF5" w:rsidRDefault="006A3D5D">
      <w:pPr>
        <w:pStyle w:val="RuleLabel"/>
      </w:pPr>
      <w:r>
        <w:t>규칙 GUN-01</w:t>
      </w:r>
    </w:p>
    <w:p w14:paraId="69D892C0" w14:textId="77777777" w:rsidR="00F53EF5" w:rsidRDefault="006A3D5D">
      <w:r>
        <w:t>다음 조건을 모두 충족해야 발사합니다.</w:t>
      </w:r>
    </w:p>
    <w:p w14:paraId="3482BB93" w14:textId="77777777" w:rsidR="00F53EF5" w:rsidRDefault="006A3D5D">
      <w:pPr>
        <w:numPr>
          <w:ilvl w:val="0"/>
          <w:numId w:val="11"/>
        </w:numPr>
        <w:spacing w:after="80"/>
      </w:pPr>
      <w:r>
        <w:t>전투 중 살아 있는 플레이어이며 다른 행동 잠금이 없음</w:t>
      </w:r>
    </w:p>
    <w:p w14:paraId="1662B87E" w14:textId="77777777" w:rsidR="00F53EF5" w:rsidRDefault="006A3D5D">
      <w:pPr>
        <w:numPr>
          <w:ilvl w:val="0"/>
          <w:numId w:val="11"/>
        </w:numPr>
        <w:spacing w:after="80"/>
      </w:pPr>
      <w:r>
        <w:t>조준 버튼 유지, 몸 정렬 조건 충족</w:t>
      </w:r>
    </w:p>
    <w:p w14:paraId="644C7531" w14:textId="77777777" w:rsidR="00F53EF5" w:rsidRDefault="006A3D5D">
      <w:pPr>
        <w:numPr>
          <w:ilvl w:val="0"/>
          <w:numId w:val="11"/>
        </w:numPr>
        <w:spacing w:after="80"/>
      </w:pPr>
      <w:r>
        <w:t>발사 후딜 종료 및 탄창 탄약 한 발 이상</w:t>
      </w:r>
    </w:p>
    <w:p w14:paraId="6438B436" w14:textId="77777777" w:rsidR="00F53EF5" w:rsidRDefault="006A3D5D">
      <w:pPr>
        <w:numPr>
          <w:ilvl w:val="0"/>
          <w:numId w:val="11"/>
        </w:numPr>
        <w:spacing w:after="80"/>
      </w:pPr>
      <w:r>
        <w:lastRenderedPageBreak/>
        <w:t>동일 입력에 대한 발사를 이전에 확정하지 않음</w:t>
      </w:r>
    </w:p>
    <w:p w14:paraId="6E666C88" w14:textId="77777777" w:rsidR="00F53EF5" w:rsidRDefault="006A3D5D">
      <w:r>
        <w:t>승인 시 탄약 한 발 소비, 발사 노출, 총성, 발사 후딜을 각각 한 번 적용합니다. 실패 입력은 탄약·노출·총성을 발생시키지 않습니다. 탄약 없음·정렬 중·재장전 상태는 UI로 구분합니다.</w:t>
      </w:r>
    </w:p>
    <w:p w14:paraId="6A5E9357" w14:textId="77777777" w:rsidR="00F53EF5" w:rsidRDefault="006A3D5D">
      <w:pPr>
        <w:pStyle w:val="21"/>
        <w:numPr>
          <w:ilvl w:val="0"/>
          <w:numId w:val="26"/>
        </w:numPr>
      </w:pPr>
      <w:r>
        <w:t>명중과</w:t>
      </w:r>
      <w:r>
        <w:t xml:space="preserve"> </w:t>
      </w:r>
      <w:r>
        <w:t>차단</w:t>
      </w:r>
    </w:p>
    <w:p w14:paraId="49476D36" w14:textId="77777777" w:rsidR="00F53EF5" w:rsidRDefault="006A3D5D">
      <w:pPr>
        <w:pStyle w:val="RuleLabel"/>
      </w:pPr>
      <w:r>
        <w:t>규칙 GUN-02</w:t>
      </w:r>
    </w:p>
    <w:p w14:paraId="54358D14" w14:textId="77777777" w:rsidR="00F53EF5" w:rsidRDefault="006A3D5D">
      <w:r>
        <w:t>권총은 발사 Tick에 명중을 검사하는 히트스캔 방식입니다. 움직이는 물리 탄환·관통·산탄·확률 탄퍼짐·거리 피해 감소·머리 추가 피해는 없습니다. 반자동이며 새 클릭마다 한 발입니다.</w:t>
      </w:r>
    </w:p>
    <w:p w14:paraId="257217A7" w14:textId="77777777" w:rsidR="00F53EF5" w:rsidRDefault="006A3D5D">
      <w:pPr>
        <w:numPr>
          <w:ilvl w:val="0"/>
          <w:numId w:val="27"/>
        </w:numPr>
        <w:spacing w:after="80"/>
      </w:pPr>
      <w:r>
        <w:t>카메라 중앙 광선이 처음 만나는 대상·지형을 조준점으로 삼습니다. 아무것도 없으면 카메라 정면의 충분히 먼 점을 사용합니다.</w:t>
      </w:r>
    </w:p>
    <w:p w14:paraId="25021DEA" w14:textId="77777777" w:rsidR="00F53EF5" w:rsidRDefault="006A3D5D">
      <w:pPr>
        <w:numPr>
          <w:ilvl w:val="0"/>
          <w:numId w:val="27"/>
        </w:numPr>
        <w:spacing w:after="80"/>
      </w:pPr>
      <w:r>
        <w:t>캐릭터 몸통 중심에서 논리 총구까지 벽·지형·다른 살아 있는 몸을 검사합니다. 벽·지형이 먼저 막으면 발사는 성립하되 캐릭터 피해는 없습니다. 다른 살아 있는 몸이 먼저 막으면 그 캐릭터에게만 피해를 적용하고 검사를 끝냅니다.</w:t>
      </w:r>
    </w:p>
    <w:p w14:paraId="5D424EFB" w14:textId="77777777" w:rsidR="00F53EF5" w:rsidRDefault="006A3D5D">
      <w:pPr>
        <w:numPr>
          <w:ilvl w:val="0"/>
          <w:numId w:val="27"/>
        </w:numPr>
        <w:spacing w:after="80"/>
      </w:pPr>
      <w:r>
        <w:t>위 경로가 비어 있으면 총구에서 조준점 방향으로 권총 사거리만큼 검사합니다. 처음 만난 벽·지형·살아 있는 캐릭터에서 멈춥니다.</w:t>
      </w:r>
    </w:p>
    <w:p w14:paraId="53DCDD22" w14:textId="77777777" w:rsidR="00F53EF5" w:rsidRDefault="006A3D5D">
      <w:pPr>
        <w:numPr>
          <w:ilvl w:val="0"/>
          <w:numId w:val="27"/>
        </w:numPr>
        <w:spacing w:after="80"/>
      </w:pPr>
      <w:r>
        <w:t>캐릭터라면 공통 권총 피해를 적용합니다. NPC가 앞에 있거나 총구가 NPC 몸 안으로 들어간 상황에서도 그 NPC를 건너뛰고 뒤 플레이어를 맞히지 않습니다. 경로 검사는 시작점이 차단물 안에 있는 경우도 포함해야 합니다.</w:t>
      </w:r>
    </w:p>
    <w:p w14:paraId="5B1C350C" w14:textId="77777777" w:rsidR="00F53EF5" w:rsidRDefault="006A3D5D">
      <w:r>
        <w:t>자신의 몸과 시체는 발사 검사에서 제외합니다. 맞지 않았거나 벽에 막혀도 이미 성립한 발사의 탄약·노출·후딜은 유지합니다. 카메라가 볼 수 있다는 이유만으로 총구 앞 장애물을 무시하지 않습니다.</w:t>
      </w:r>
    </w:p>
    <w:p w14:paraId="642BE313" w14:textId="77777777" w:rsidR="00F53EF5" w:rsidRDefault="006A3D5D">
      <w:pPr>
        <w:pStyle w:val="21"/>
        <w:numPr>
          <w:ilvl w:val="0"/>
          <w:numId w:val="26"/>
        </w:numPr>
      </w:pPr>
      <w:r>
        <w:t>재장전</w:t>
      </w:r>
    </w:p>
    <w:p w14:paraId="02B34851" w14:textId="77777777" w:rsidR="00F53EF5" w:rsidRDefault="006A3D5D">
      <w:pPr>
        <w:pStyle w:val="RuleLabel"/>
      </w:pPr>
      <w:r>
        <w:t>규칙 GUN-03</w:t>
      </w:r>
    </w:p>
    <w:p w14:paraId="32E9FAEE" w14:textId="77777777" w:rsidR="00F53EF5" w:rsidRDefault="006A3D5D">
      <w:r>
        <w:t>탄창이 덜 찼고 예비 탄약이 있을 때 시작할 수 있습니다. 탄창이 가득 찼거나 예비 탄약이 없으면 시작하지 않습니다. 시작 시 조준을 해제하고 재장전 잠금을 적용합니다.</w:t>
      </w:r>
    </w:p>
    <w:p w14:paraId="554C5C72" w14:textId="77777777" w:rsidR="00F53EF5" w:rsidRDefault="006A3D5D">
      <w:r>
        <w:t xml:space="preserve">완료 시 </w:t>
      </w:r>
      <w:r>
        <w:rPr>
          <w:sz w:val="19"/>
        </w:rPr>
        <w:t>필요 탄약 = 탄창 용량 - 현재 탄창</w:t>
      </w:r>
      <w:r>
        <w:t>을 계산하고, 필요 탄약과 예비 탄약 중 적은 양을 옮깁니다. 남은 탄창 탄약을 버리지는 않습니다. 사망·라운드 종료로 중단되면 탄약 이동을 하지 않습니다.</w:t>
      </w:r>
    </w:p>
    <w:p w14:paraId="6D83660A" w14:textId="77777777" w:rsidR="00F53EF5" w:rsidRDefault="006A3D5D">
      <w:r>
        <w:t>자동 재장전·탄약 보급·무기 획득은 없습니다. 탄약이 소진돼도 근접 공격은 가능합니다. 재장전 자체는 노출을 올리거나 감소 대기를 갱신하지 않습니다.</w:t>
      </w:r>
    </w:p>
    <w:p w14:paraId="64EE8BA9" w14:textId="77777777" w:rsidR="00F53EF5" w:rsidRDefault="006A3D5D">
      <w:pPr>
        <w:pStyle w:val="1"/>
        <w:numPr>
          <w:ilvl w:val="0"/>
          <w:numId w:val="10"/>
        </w:numPr>
      </w:pPr>
      <w:bookmarkStart w:id="22" w:name="sec_11"/>
      <w:bookmarkStart w:id="23" w:name="_Toc244080042"/>
      <w:r>
        <w:t>노출</w:t>
      </w:r>
      <w:r>
        <w:t xml:space="preserve"> </w:t>
      </w:r>
      <w:r>
        <w:t>게이지</w:t>
      </w:r>
      <w:bookmarkEnd w:id="22"/>
      <w:bookmarkEnd w:id="23"/>
    </w:p>
    <w:p w14:paraId="2E70C051" w14:textId="77777777" w:rsidR="00F53EF5" w:rsidRDefault="006A3D5D">
      <w:pPr>
        <w:pStyle w:val="21"/>
        <w:numPr>
          <w:ilvl w:val="0"/>
          <w:numId w:val="28"/>
        </w:numPr>
      </w:pPr>
      <w:r>
        <w:t>수치와</w:t>
      </w:r>
      <w:r>
        <w:t xml:space="preserve"> </w:t>
      </w:r>
      <w:r>
        <w:t>상태</w:t>
      </w:r>
    </w:p>
    <w:p w14:paraId="368EA8CF" w14:textId="77777777" w:rsidR="00F53EF5" w:rsidRDefault="006A3D5D">
      <w:pPr>
        <w:pStyle w:val="RuleLabel"/>
      </w:pPr>
      <w:r>
        <w:t>규칙 EXP-01</w:t>
      </w:r>
    </w:p>
    <w:p w14:paraId="19EEEEAF" w14:textId="77777777" w:rsidR="00F53EF5" w:rsidRDefault="006A3D5D">
      <w:r>
        <w:t>플레이어마다 노출 수치 E와 노출 상태를 구분합니다. E는 0~100 범위입니다. 노출은 상대 플레이어가 정체를 알고 있는지를 의미하지 않으며 NPC 신규 추격 조건입니다.</w:t>
      </w:r>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1701"/>
        <w:gridCol w:w="4025"/>
        <w:gridCol w:w="4025"/>
      </w:tblGrid>
      <w:tr w:rsidR="00F53EF5" w14:paraId="65ACA35E" w14:textId="77777777" w:rsidTr="009C7D05">
        <w:trPr>
          <w:cantSplit/>
          <w:tblHeader/>
          <w:jc w:val="center"/>
        </w:trPr>
        <w:tc>
          <w:tcPr>
            <w:tcW w:w="1701" w:type="dxa"/>
            <w:shd w:val="clear" w:color="auto" w:fill="263445"/>
            <w:vAlign w:val="center"/>
          </w:tcPr>
          <w:p w14:paraId="7E476F1C" w14:textId="77777777" w:rsidR="00F53EF5" w:rsidRDefault="006A3D5D">
            <w:pPr>
              <w:pStyle w:val="TableText"/>
              <w:keepNext/>
            </w:pPr>
            <w:r>
              <w:rPr>
                <w:b/>
                <w:color w:val="FFFFFF"/>
              </w:rPr>
              <w:lastRenderedPageBreak/>
              <w:t>이전 상태</w:t>
            </w:r>
          </w:p>
        </w:tc>
        <w:tc>
          <w:tcPr>
            <w:tcW w:w="4025" w:type="dxa"/>
            <w:shd w:val="clear" w:color="auto" w:fill="263445"/>
            <w:vAlign w:val="center"/>
          </w:tcPr>
          <w:p w14:paraId="157E8693" w14:textId="77777777" w:rsidR="00F53EF5" w:rsidRDefault="006A3D5D">
            <w:pPr>
              <w:pStyle w:val="TableText"/>
              <w:keepNext/>
            </w:pPr>
            <w:r>
              <w:rPr>
                <w:b/>
                <w:color w:val="FFFFFF"/>
              </w:rPr>
              <w:t>조건</w:t>
            </w:r>
          </w:p>
        </w:tc>
        <w:tc>
          <w:tcPr>
            <w:tcW w:w="4025" w:type="dxa"/>
            <w:shd w:val="clear" w:color="auto" w:fill="263445"/>
            <w:vAlign w:val="center"/>
          </w:tcPr>
          <w:p w14:paraId="31FD838E" w14:textId="77777777" w:rsidR="00F53EF5" w:rsidRDefault="006A3D5D">
            <w:pPr>
              <w:pStyle w:val="TableText"/>
              <w:keepNext/>
            </w:pPr>
            <w:r>
              <w:rPr>
                <w:b/>
                <w:color w:val="FFFFFF"/>
              </w:rPr>
              <w:t>다음 상태</w:t>
            </w:r>
          </w:p>
        </w:tc>
      </w:tr>
      <w:tr w:rsidR="00F53EF5" w14:paraId="561E53FF" w14:textId="77777777" w:rsidTr="009C7D05">
        <w:trPr>
          <w:cantSplit/>
          <w:jc w:val="center"/>
        </w:trPr>
        <w:tc>
          <w:tcPr>
            <w:tcW w:w="1701" w:type="dxa"/>
            <w:shd w:val="clear" w:color="auto" w:fill="FFFFFF"/>
            <w:vAlign w:val="center"/>
          </w:tcPr>
          <w:p w14:paraId="2B04439D" w14:textId="77777777" w:rsidR="00F53EF5" w:rsidRDefault="006A3D5D">
            <w:pPr>
              <w:pStyle w:val="TableText"/>
            </w:pPr>
            <w:r>
              <w:t>비노출</w:t>
            </w:r>
          </w:p>
        </w:tc>
        <w:tc>
          <w:tcPr>
            <w:tcW w:w="4025" w:type="dxa"/>
            <w:shd w:val="clear" w:color="auto" w:fill="FFFFFF"/>
            <w:vAlign w:val="center"/>
          </w:tcPr>
          <w:p w14:paraId="5DA2982E" w14:textId="77777777" w:rsidR="00F53EF5" w:rsidRDefault="006A3D5D">
            <w:pPr>
              <w:pStyle w:val="TableText"/>
            </w:pPr>
            <w:r>
              <w:t>E가 100 미만</w:t>
            </w:r>
          </w:p>
        </w:tc>
        <w:tc>
          <w:tcPr>
            <w:tcW w:w="4025" w:type="dxa"/>
            <w:shd w:val="clear" w:color="auto" w:fill="FFFFFF"/>
            <w:vAlign w:val="center"/>
          </w:tcPr>
          <w:p w14:paraId="41B4F4C0" w14:textId="77777777" w:rsidR="00F53EF5" w:rsidRDefault="006A3D5D">
            <w:pPr>
              <w:pStyle w:val="TableText"/>
            </w:pPr>
            <w:r>
              <w:t>비노출 유지</w:t>
            </w:r>
          </w:p>
        </w:tc>
      </w:tr>
      <w:tr w:rsidR="00F53EF5" w14:paraId="2E337BCA" w14:textId="77777777" w:rsidTr="009C7D05">
        <w:trPr>
          <w:cantSplit/>
          <w:jc w:val="center"/>
        </w:trPr>
        <w:tc>
          <w:tcPr>
            <w:tcW w:w="1701" w:type="dxa"/>
            <w:shd w:val="clear" w:color="auto" w:fill="F3F5F7"/>
            <w:vAlign w:val="center"/>
          </w:tcPr>
          <w:p w14:paraId="64894D34" w14:textId="77777777" w:rsidR="00F53EF5" w:rsidRDefault="006A3D5D">
            <w:pPr>
              <w:pStyle w:val="TableText"/>
            </w:pPr>
            <w:r>
              <w:t>비노출</w:t>
            </w:r>
          </w:p>
        </w:tc>
        <w:tc>
          <w:tcPr>
            <w:tcW w:w="4025" w:type="dxa"/>
            <w:shd w:val="clear" w:color="auto" w:fill="F3F5F7"/>
            <w:vAlign w:val="center"/>
          </w:tcPr>
          <w:p w14:paraId="0263AF7E" w14:textId="77777777" w:rsidR="00F53EF5" w:rsidRDefault="006A3D5D">
            <w:pPr>
              <w:pStyle w:val="TableText"/>
            </w:pPr>
            <w:r>
              <w:t>E가 100 도달</w:t>
            </w:r>
          </w:p>
        </w:tc>
        <w:tc>
          <w:tcPr>
            <w:tcW w:w="4025" w:type="dxa"/>
            <w:shd w:val="clear" w:color="auto" w:fill="F3F5F7"/>
            <w:vAlign w:val="center"/>
          </w:tcPr>
          <w:p w14:paraId="455021F5" w14:textId="77777777" w:rsidR="00F53EF5" w:rsidRDefault="006A3D5D">
            <w:pPr>
              <w:pStyle w:val="TableText"/>
            </w:pPr>
            <w:r>
              <w:t>노출 진입</w:t>
            </w:r>
          </w:p>
        </w:tc>
      </w:tr>
      <w:tr w:rsidR="00F53EF5" w14:paraId="34967284" w14:textId="77777777" w:rsidTr="009C7D05">
        <w:trPr>
          <w:cantSplit/>
          <w:jc w:val="center"/>
        </w:trPr>
        <w:tc>
          <w:tcPr>
            <w:tcW w:w="1701" w:type="dxa"/>
            <w:shd w:val="clear" w:color="auto" w:fill="FFFFFF"/>
            <w:vAlign w:val="center"/>
          </w:tcPr>
          <w:p w14:paraId="0820BF51" w14:textId="77777777" w:rsidR="00F53EF5" w:rsidRDefault="006A3D5D">
            <w:pPr>
              <w:pStyle w:val="TableText"/>
            </w:pPr>
            <w:r>
              <w:t>노출</w:t>
            </w:r>
          </w:p>
        </w:tc>
        <w:tc>
          <w:tcPr>
            <w:tcW w:w="4025" w:type="dxa"/>
            <w:shd w:val="clear" w:color="auto" w:fill="FFFFFF"/>
            <w:vAlign w:val="center"/>
          </w:tcPr>
          <w:p w14:paraId="6B582C1D" w14:textId="77777777" w:rsidR="00F53EF5" w:rsidRDefault="006A3D5D">
            <w:pPr>
              <w:pStyle w:val="TableText"/>
            </w:pPr>
            <w:r>
              <w:t>E가 0보다 큼</w:t>
            </w:r>
          </w:p>
        </w:tc>
        <w:tc>
          <w:tcPr>
            <w:tcW w:w="4025" w:type="dxa"/>
            <w:shd w:val="clear" w:color="auto" w:fill="FFFFFF"/>
            <w:vAlign w:val="center"/>
          </w:tcPr>
          <w:p w14:paraId="30A13C63" w14:textId="77777777" w:rsidR="00F53EF5" w:rsidRDefault="006A3D5D">
            <w:pPr>
              <w:pStyle w:val="TableText"/>
            </w:pPr>
            <w:r>
              <w:t>노출 유지</w:t>
            </w:r>
          </w:p>
        </w:tc>
      </w:tr>
      <w:tr w:rsidR="00F53EF5" w14:paraId="15D6F220" w14:textId="77777777" w:rsidTr="009C7D05">
        <w:trPr>
          <w:cantSplit/>
          <w:jc w:val="center"/>
        </w:trPr>
        <w:tc>
          <w:tcPr>
            <w:tcW w:w="1701" w:type="dxa"/>
            <w:shd w:val="clear" w:color="auto" w:fill="F3F5F7"/>
            <w:vAlign w:val="center"/>
          </w:tcPr>
          <w:p w14:paraId="0AB3EF8C" w14:textId="77777777" w:rsidR="00F53EF5" w:rsidRDefault="006A3D5D">
            <w:pPr>
              <w:pStyle w:val="TableText"/>
            </w:pPr>
            <w:r>
              <w:t>노출</w:t>
            </w:r>
          </w:p>
        </w:tc>
        <w:tc>
          <w:tcPr>
            <w:tcW w:w="4025" w:type="dxa"/>
            <w:shd w:val="clear" w:color="auto" w:fill="F3F5F7"/>
            <w:vAlign w:val="center"/>
          </w:tcPr>
          <w:p w14:paraId="33F98D2D" w14:textId="77777777" w:rsidR="00F53EF5" w:rsidRDefault="006A3D5D">
            <w:pPr>
              <w:pStyle w:val="TableText"/>
            </w:pPr>
            <w:r>
              <w:t>E가 0 도달</w:t>
            </w:r>
          </w:p>
        </w:tc>
        <w:tc>
          <w:tcPr>
            <w:tcW w:w="4025" w:type="dxa"/>
            <w:shd w:val="clear" w:color="auto" w:fill="F3F5F7"/>
            <w:vAlign w:val="center"/>
          </w:tcPr>
          <w:p w14:paraId="07A9BD7C" w14:textId="77777777" w:rsidR="00F53EF5" w:rsidRDefault="006A3D5D">
            <w:pPr>
              <w:pStyle w:val="TableText"/>
            </w:pPr>
            <w:r>
              <w:t>비노출 복귀</w:t>
            </w:r>
          </w:p>
        </w:tc>
      </w:tr>
      <w:tr w:rsidR="00F53EF5" w14:paraId="28C601FF" w14:textId="77777777" w:rsidTr="009C7D05">
        <w:trPr>
          <w:cantSplit/>
          <w:jc w:val="center"/>
        </w:trPr>
        <w:tc>
          <w:tcPr>
            <w:tcW w:w="1701" w:type="dxa"/>
            <w:shd w:val="clear" w:color="auto" w:fill="FFFFFF"/>
            <w:vAlign w:val="center"/>
          </w:tcPr>
          <w:p w14:paraId="72137250" w14:textId="77777777" w:rsidR="00F53EF5" w:rsidRDefault="006A3D5D">
            <w:pPr>
              <w:pStyle w:val="TableText"/>
            </w:pPr>
            <w:r>
              <w:t>어느 상태든</w:t>
            </w:r>
          </w:p>
        </w:tc>
        <w:tc>
          <w:tcPr>
            <w:tcW w:w="4025" w:type="dxa"/>
            <w:shd w:val="clear" w:color="auto" w:fill="FFFFFF"/>
            <w:vAlign w:val="center"/>
          </w:tcPr>
          <w:p w14:paraId="6F156C35" w14:textId="77777777" w:rsidR="00F53EF5" w:rsidRDefault="006A3D5D">
            <w:pPr>
              <w:pStyle w:val="TableText"/>
            </w:pPr>
            <w:r>
              <w:t>사망·라운드 종료</w:t>
            </w:r>
          </w:p>
        </w:tc>
        <w:tc>
          <w:tcPr>
            <w:tcW w:w="4025" w:type="dxa"/>
            <w:shd w:val="clear" w:color="auto" w:fill="FFFFFF"/>
            <w:vAlign w:val="center"/>
          </w:tcPr>
          <w:p w14:paraId="23E524EB" w14:textId="77777777" w:rsidR="00F53EF5" w:rsidRDefault="006A3D5D">
            <w:pPr>
              <w:pStyle w:val="TableText"/>
            </w:pPr>
            <w:r>
              <w:t>갱신 중단</w:t>
            </w:r>
          </w:p>
        </w:tc>
      </w:tr>
    </w:tbl>
    <w:p w14:paraId="4F475712" w14:textId="77777777" w:rsidR="00F53EF5" w:rsidRDefault="00F53EF5">
      <w:pPr>
        <w:spacing w:after="60" w:line="40" w:lineRule="exact"/>
      </w:pPr>
    </w:p>
    <w:p w14:paraId="7EE439A8" w14:textId="77777777" w:rsidR="00F53EF5" w:rsidRDefault="006A3D5D">
      <w:r>
        <w:t>100 이후 99로 감소해도 노출은 유지합니다. 100에 도달하기 전이라도 위험 행동을 멈추면 감소할 수 있습니다.</w:t>
      </w:r>
    </w:p>
    <w:p w14:paraId="1484E65C" w14:textId="77777777" w:rsidR="00F53EF5" w:rsidRDefault="006A3D5D">
      <w:pPr>
        <w:pStyle w:val="21"/>
        <w:numPr>
          <w:ilvl w:val="0"/>
          <w:numId w:val="28"/>
        </w:numPr>
      </w:pPr>
      <w:r>
        <w:t>행동별</w:t>
      </w:r>
      <w:r>
        <w:t xml:space="preserve"> </w:t>
      </w:r>
      <w:r>
        <w:t>증가</w:t>
      </w:r>
    </w:p>
    <w:p w14:paraId="49860281" w14:textId="77777777" w:rsidR="00F53EF5" w:rsidRDefault="006A3D5D">
      <w:pPr>
        <w:pStyle w:val="RuleLabel"/>
      </w:pPr>
      <w:r>
        <w:t>규칙 EXP-02</w:t>
      </w:r>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1701"/>
        <w:gridCol w:w="4025"/>
        <w:gridCol w:w="4025"/>
      </w:tblGrid>
      <w:tr w:rsidR="00F53EF5" w14:paraId="0E878526" w14:textId="77777777" w:rsidTr="009C7D05">
        <w:trPr>
          <w:cantSplit/>
          <w:tblHeader/>
          <w:jc w:val="center"/>
        </w:trPr>
        <w:tc>
          <w:tcPr>
            <w:tcW w:w="1701" w:type="dxa"/>
            <w:shd w:val="clear" w:color="auto" w:fill="263445"/>
            <w:vAlign w:val="center"/>
          </w:tcPr>
          <w:p w14:paraId="351AF9B6" w14:textId="77777777" w:rsidR="00F53EF5" w:rsidRDefault="006A3D5D">
            <w:pPr>
              <w:pStyle w:val="TableText"/>
              <w:keepNext/>
            </w:pPr>
            <w:r>
              <w:rPr>
                <w:b/>
                <w:color w:val="FFFFFF"/>
              </w:rPr>
              <w:t>행동</w:t>
            </w:r>
          </w:p>
        </w:tc>
        <w:tc>
          <w:tcPr>
            <w:tcW w:w="4025" w:type="dxa"/>
            <w:shd w:val="clear" w:color="auto" w:fill="263445"/>
            <w:vAlign w:val="center"/>
          </w:tcPr>
          <w:p w14:paraId="66EA95B4" w14:textId="77777777" w:rsidR="00F53EF5" w:rsidRDefault="006A3D5D">
            <w:pPr>
              <w:pStyle w:val="TableText"/>
              <w:keepNext/>
            </w:pPr>
            <w:r>
              <w:rPr>
                <w:b/>
                <w:color w:val="FFFFFF"/>
              </w:rPr>
              <w:t>증가 시점</w:t>
            </w:r>
          </w:p>
        </w:tc>
        <w:tc>
          <w:tcPr>
            <w:tcW w:w="4025" w:type="dxa"/>
            <w:shd w:val="clear" w:color="auto" w:fill="263445"/>
            <w:vAlign w:val="center"/>
          </w:tcPr>
          <w:p w14:paraId="507E0B62" w14:textId="77777777" w:rsidR="00F53EF5" w:rsidRDefault="006A3D5D">
            <w:pPr>
              <w:pStyle w:val="TableText"/>
              <w:keepNext/>
            </w:pPr>
            <w:r>
              <w:rPr>
                <w:b/>
                <w:color w:val="FFFFFF"/>
              </w:rPr>
              <w:t>최초 설정 참조</w:t>
            </w:r>
          </w:p>
        </w:tc>
      </w:tr>
      <w:tr w:rsidR="00F53EF5" w14:paraId="3FDB335A" w14:textId="77777777" w:rsidTr="009C7D05">
        <w:trPr>
          <w:cantSplit/>
          <w:jc w:val="center"/>
        </w:trPr>
        <w:tc>
          <w:tcPr>
            <w:tcW w:w="1701" w:type="dxa"/>
            <w:shd w:val="clear" w:color="auto" w:fill="FFFFFF"/>
            <w:vAlign w:val="center"/>
          </w:tcPr>
          <w:p w14:paraId="000BAE6B" w14:textId="77777777" w:rsidR="00F53EF5" w:rsidRDefault="006A3D5D">
            <w:pPr>
              <w:pStyle w:val="TableText"/>
            </w:pPr>
            <w:r>
              <w:t>근접 공격</w:t>
            </w:r>
          </w:p>
        </w:tc>
        <w:tc>
          <w:tcPr>
            <w:tcW w:w="4025" w:type="dxa"/>
            <w:shd w:val="clear" w:color="auto" w:fill="FFFFFF"/>
            <w:vAlign w:val="center"/>
          </w:tcPr>
          <w:p w14:paraId="5B2EE768" w14:textId="77777777" w:rsidR="00F53EF5" w:rsidRDefault="006A3D5D">
            <w:pPr>
              <w:pStyle w:val="TableText"/>
            </w:pPr>
            <w:r>
              <w:t>공격 승인 시 한 번, 명중 여부 무관</w:t>
            </w:r>
          </w:p>
        </w:tc>
        <w:tc>
          <w:tcPr>
            <w:tcW w:w="4025" w:type="dxa"/>
            <w:shd w:val="clear" w:color="auto" w:fill="FFFFFF"/>
            <w:vAlign w:val="center"/>
          </w:tcPr>
          <w:p w14:paraId="317064E3" w14:textId="77777777" w:rsidR="00F53EF5" w:rsidRDefault="006A3D5D">
            <w:pPr>
              <w:pStyle w:val="TableText"/>
            </w:pPr>
            <w:r>
              <w:t>EXP_MELEE_ADD</w:t>
            </w:r>
          </w:p>
        </w:tc>
      </w:tr>
      <w:tr w:rsidR="00F53EF5" w14:paraId="1111898C" w14:textId="77777777" w:rsidTr="009C7D05">
        <w:trPr>
          <w:cantSplit/>
          <w:jc w:val="center"/>
        </w:trPr>
        <w:tc>
          <w:tcPr>
            <w:tcW w:w="1701" w:type="dxa"/>
            <w:shd w:val="clear" w:color="auto" w:fill="F3F5F7"/>
            <w:vAlign w:val="center"/>
          </w:tcPr>
          <w:p w14:paraId="574DEA32" w14:textId="77777777" w:rsidR="00F53EF5" w:rsidRDefault="006A3D5D">
            <w:pPr>
              <w:pStyle w:val="TableText"/>
            </w:pPr>
            <w:r>
              <w:t>질주</w:t>
            </w:r>
          </w:p>
        </w:tc>
        <w:tc>
          <w:tcPr>
            <w:tcW w:w="4025" w:type="dxa"/>
            <w:shd w:val="clear" w:color="auto" w:fill="F3F5F7"/>
            <w:vAlign w:val="center"/>
          </w:tcPr>
          <w:p w14:paraId="631E6C95" w14:textId="77777777" w:rsidR="00F53EF5" w:rsidRDefault="006A3D5D">
            <w:pPr>
              <w:pStyle w:val="TableText"/>
            </w:pPr>
            <w:r>
              <w:t>실제 질주 이동 시간에 비례</w:t>
            </w:r>
          </w:p>
        </w:tc>
        <w:tc>
          <w:tcPr>
            <w:tcW w:w="4025" w:type="dxa"/>
            <w:shd w:val="clear" w:color="auto" w:fill="F3F5F7"/>
            <w:vAlign w:val="center"/>
          </w:tcPr>
          <w:p w14:paraId="213889F7" w14:textId="77777777" w:rsidR="00F53EF5" w:rsidRDefault="006A3D5D">
            <w:pPr>
              <w:pStyle w:val="TableText"/>
            </w:pPr>
            <w:r>
              <w:t>EXP_SPRINT_PER_SEC</w:t>
            </w:r>
          </w:p>
        </w:tc>
      </w:tr>
      <w:tr w:rsidR="00F53EF5" w14:paraId="4D89C8A6" w14:textId="77777777" w:rsidTr="009C7D05">
        <w:trPr>
          <w:cantSplit/>
          <w:jc w:val="center"/>
        </w:trPr>
        <w:tc>
          <w:tcPr>
            <w:tcW w:w="1701" w:type="dxa"/>
            <w:shd w:val="clear" w:color="auto" w:fill="FFFFFF"/>
            <w:vAlign w:val="center"/>
          </w:tcPr>
          <w:p w14:paraId="68D677E7" w14:textId="77777777" w:rsidR="00F53EF5" w:rsidRDefault="006A3D5D">
            <w:pPr>
              <w:pStyle w:val="TableText"/>
            </w:pPr>
            <w:r>
              <w:t>권총</w:t>
            </w:r>
          </w:p>
        </w:tc>
        <w:tc>
          <w:tcPr>
            <w:tcW w:w="4025" w:type="dxa"/>
            <w:shd w:val="clear" w:color="auto" w:fill="FFFFFF"/>
            <w:vAlign w:val="center"/>
          </w:tcPr>
          <w:p w14:paraId="06C2D407" w14:textId="77777777" w:rsidR="00F53EF5" w:rsidRDefault="006A3D5D">
            <w:pPr>
              <w:pStyle w:val="TableText"/>
            </w:pPr>
            <w:r>
              <w:t>발사 승인 시 한 번</w:t>
            </w:r>
          </w:p>
        </w:tc>
        <w:tc>
          <w:tcPr>
            <w:tcW w:w="4025" w:type="dxa"/>
            <w:shd w:val="clear" w:color="auto" w:fill="FFFFFF"/>
            <w:vAlign w:val="center"/>
          </w:tcPr>
          <w:p w14:paraId="7B4CD4B9" w14:textId="77777777" w:rsidR="00F53EF5" w:rsidRDefault="006A3D5D">
            <w:pPr>
              <w:pStyle w:val="TableText"/>
            </w:pPr>
            <w:r>
              <w:t>EXP_SHOT_ADD</w:t>
            </w:r>
          </w:p>
        </w:tc>
      </w:tr>
      <w:tr w:rsidR="00F53EF5" w14:paraId="7827B1F8" w14:textId="77777777" w:rsidTr="009C7D05">
        <w:trPr>
          <w:cantSplit/>
          <w:jc w:val="center"/>
        </w:trPr>
        <w:tc>
          <w:tcPr>
            <w:tcW w:w="1701" w:type="dxa"/>
            <w:shd w:val="clear" w:color="auto" w:fill="F3F5F7"/>
            <w:vAlign w:val="center"/>
          </w:tcPr>
          <w:p w14:paraId="39E3637E" w14:textId="77777777" w:rsidR="00F53EF5" w:rsidRDefault="006A3D5D">
            <w:pPr>
              <w:pStyle w:val="TableText"/>
            </w:pPr>
            <w:r>
              <w:t>일반 보행·정지·카메라 회전</w:t>
            </w:r>
          </w:p>
        </w:tc>
        <w:tc>
          <w:tcPr>
            <w:tcW w:w="4025" w:type="dxa"/>
            <w:shd w:val="clear" w:color="auto" w:fill="F3F5F7"/>
            <w:vAlign w:val="center"/>
          </w:tcPr>
          <w:p w14:paraId="636CB4C9" w14:textId="77777777" w:rsidR="00F53EF5" w:rsidRDefault="006A3D5D">
            <w:pPr>
              <w:pStyle w:val="TableText"/>
            </w:pPr>
            <w:r>
              <w:t>증가 없음</w:t>
            </w:r>
          </w:p>
        </w:tc>
        <w:tc>
          <w:tcPr>
            <w:tcW w:w="4025" w:type="dxa"/>
            <w:shd w:val="clear" w:color="auto" w:fill="F3F5F7"/>
            <w:vAlign w:val="center"/>
          </w:tcPr>
          <w:p w14:paraId="5C605EF5" w14:textId="77777777" w:rsidR="00F53EF5" w:rsidRDefault="006A3D5D">
            <w:pPr>
              <w:pStyle w:val="TableText"/>
            </w:pPr>
            <w:r>
              <w:t>0</w:t>
            </w:r>
          </w:p>
        </w:tc>
      </w:tr>
      <w:tr w:rsidR="00F53EF5" w14:paraId="79C137F2" w14:textId="77777777" w:rsidTr="009C7D05">
        <w:trPr>
          <w:cantSplit/>
          <w:jc w:val="center"/>
        </w:trPr>
        <w:tc>
          <w:tcPr>
            <w:tcW w:w="1701" w:type="dxa"/>
            <w:shd w:val="clear" w:color="auto" w:fill="FFFFFF"/>
            <w:vAlign w:val="center"/>
          </w:tcPr>
          <w:p w14:paraId="25E3768C" w14:textId="77777777" w:rsidR="00F53EF5" w:rsidRDefault="006A3D5D">
            <w:pPr>
              <w:pStyle w:val="TableText"/>
            </w:pPr>
            <w:r>
              <w:t>조준·재장전·피격 자체</w:t>
            </w:r>
          </w:p>
        </w:tc>
        <w:tc>
          <w:tcPr>
            <w:tcW w:w="4025" w:type="dxa"/>
            <w:shd w:val="clear" w:color="auto" w:fill="FFFFFF"/>
            <w:vAlign w:val="center"/>
          </w:tcPr>
          <w:p w14:paraId="2247B1A7" w14:textId="77777777" w:rsidR="00F53EF5" w:rsidRDefault="006A3D5D">
            <w:pPr>
              <w:pStyle w:val="TableText"/>
            </w:pPr>
            <w:r>
              <w:t>증가와 감소 대기 갱신 없음</w:t>
            </w:r>
          </w:p>
        </w:tc>
        <w:tc>
          <w:tcPr>
            <w:tcW w:w="4025" w:type="dxa"/>
            <w:shd w:val="clear" w:color="auto" w:fill="FFFFFF"/>
            <w:vAlign w:val="center"/>
          </w:tcPr>
          <w:p w14:paraId="33771083" w14:textId="77777777" w:rsidR="00F53EF5" w:rsidRDefault="006A3D5D">
            <w:pPr>
              <w:pStyle w:val="TableText"/>
            </w:pPr>
            <w:r>
              <w:t>0</w:t>
            </w:r>
          </w:p>
        </w:tc>
      </w:tr>
      <w:tr w:rsidR="00F53EF5" w14:paraId="626E3D58" w14:textId="77777777" w:rsidTr="009C7D05">
        <w:trPr>
          <w:cantSplit/>
          <w:jc w:val="center"/>
        </w:trPr>
        <w:tc>
          <w:tcPr>
            <w:tcW w:w="1701" w:type="dxa"/>
            <w:shd w:val="clear" w:color="auto" w:fill="F3F5F7"/>
            <w:vAlign w:val="center"/>
          </w:tcPr>
          <w:p w14:paraId="048C2E43" w14:textId="77777777" w:rsidR="00F53EF5" w:rsidRDefault="006A3D5D">
            <w:pPr>
              <w:pStyle w:val="TableText"/>
            </w:pPr>
            <w:r>
              <w:t>거부된 공격·빈 탄창 클릭</w:t>
            </w:r>
          </w:p>
        </w:tc>
        <w:tc>
          <w:tcPr>
            <w:tcW w:w="4025" w:type="dxa"/>
            <w:shd w:val="clear" w:color="auto" w:fill="F3F5F7"/>
            <w:vAlign w:val="center"/>
          </w:tcPr>
          <w:p w14:paraId="10D770D2" w14:textId="77777777" w:rsidR="00F53EF5" w:rsidRDefault="006A3D5D">
            <w:pPr>
              <w:pStyle w:val="TableText"/>
            </w:pPr>
            <w:r>
              <w:t>증가 없음</w:t>
            </w:r>
          </w:p>
        </w:tc>
        <w:tc>
          <w:tcPr>
            <w:tcW w:w="4025" w:type="dxa"/>
            <w:shd w:val="clear" w:color="auto" w:fill="F3F5F7"/>
            <w:vAlign w:val="center"/>
          </w:tcPr>
          <w:p w14:paraId="340FEFC6" w14:textId="77777777" w:rsidR="00F53EF5" w:rsidRDefault="006A3D5D">
            <w:pPr>
              <w:pStyle w:val="TableText"/>
            </w:pPr>
            <w:r>
              <w:t>0</w:t>
            </w:r>
          </w:p>
        </w:tc>
      </w:tr>
    </w:tbl>
    <w:p w14:paraId="3A343E92" w14:textId="77777777" w:rsidR="00F53EF5" w:rsidRDefault="00F53EF5">
      <w:pPr>
        <w:spacing w:after="60" w:line="40" w:lineRule="exact"/>
      </w:pPr>
    </w:p>
    <w:p w14:paraId="01514C92" w14:textId="77777777" w:rsidR="00F53EF5" w:rsidRDefault="006A3D5D">
      <w:r>
        <w:t>공격 대상의 정체·피해량·처치 여부는 증가량을 바꾸지 않습니다. 질주 키만 누르고 이동하지 못하는 상황은 질주 시간으로 누적하지 않습니다. 현재 이동이 질주 속도 상태이고 실제 수평 변위가 발생한 시간을 누적합니다.</w:t>
      </w:r>
    </w:p>
    <w:p w14:paraId="26F3353D" w14:textId="77777777" w:rsidR="00F53EF5" w:rsidRDefault="006A3D5D">
      <w:pPr>
        <w:pStyle w:val="21"/>
        <w:numPr>
          <w:ilvl w:val="0"/>
          <w:numId w:val="28"/>
        </w:numPr>
      </w:pPr>
      <w:r>
        <w:t>감소</w:t>
      </w:r>
    </w:p>
    <w:p w14:paraId="5B4E217A" w14:textId="77777777" w:rsidR="00F53EF5" w:rsidRDefault="006A3D5D">
      <w:pPr>
        <w:pStyle w:val="RuleLabel"/>
      </w:pPr>
      <w:r>
        <w:t>규칙 EXP-03</w:t>
      </w:r>
    </w:p>
    <w:p w14:paraId="5F673320" w14:textId="77777777" w:rsidR="00F53EF5" w:rsidRDefault="006A3D5D">
      <w:r>
        <w:t>근접·발사 승인 또는 실제 질주가 발생할 때 마지막 위험 행동 시간을 갱신합니다. 질주는 지속하는 동안 매 Tick 갱신합니다.</w:t>
      </w:r>
    </w:p>
    <w:p w14:paraId="15214711" w14:textId="77777777" w:rsidR="00F53EF5" w:rsidRDefault="006A3D5D">
      <w:r>
        <w:t>위험 행동 없이 감소 대기 시간이 지나면 초당 감소량을 적용합니다. 같은 Tick에 위험 행동이 있으면 증가·대기 갱신이 우선이며 감소는 없습니다. E는 0~100으로 제한하고 초과분은 저장하지 않습니다.</w:t>
      </w:r>
    </w:p>
    <w:p w14:paraId="38B014FE" w14:textId="77777777" w:rsidR="00F53EF5" w:rsidRDefault="006A3D5D">
      <w:r>
        <w:t>100에서 계속 공격·질주하면 감소가 시작되지 않습니다. 조준만 유지하거나 재장전하는 동안에는 다른 위험 행동이 없으면 감소할 수 있습니다.</w:t>
      </w:r>
    </w:p>
    <w:p w14:paraId="5622287E" w14:textId="77777777" w:rsidR="00F53EF5" w:rsidRDefault="006A3D5D">
      <w:pPr>
        <w:pStyle w:val="21"/>
        <w:numPr>
          <w:ilvl w:val="0"/>
          <w:numId w:val="28"/>
        </w:numPr>
      </w:pPr>
      <w:r>
        <w:lastRenderedPageBreak/>
        <w:t>기존</w:t>
      </w:r>
      <w:r>
        <w:t xml:space="preserve"> </w:t>
      </w:r>
      <w:r>
        <w:t>추격과의</w:t>
      </w:r>
      <w:r>
        <w:t xml:space="preserve"> </w:t>
      </w:r>
      <w:r>
        <w:t>관계</w:t>
      </w:r>
    </w:p>
    <w:p w14:paraId="777849E7" w14:textId="77777777" w:rsidR="00F53EF5" w:rsidRDefault="006A3D5D">
      <w:pPr>
        <w:pStyle w:val="RuleLabel"/>
      </w:pPr>
      <w:r>
        <w:t>규칙 EXP-04</w:t>
      </w:r>
    </w:p>
    <w:p w14:paraId="5CB824D8" w14:textId="77777777" w:rsidR="00F53EF5" w:rsidRDefault="006A3D5D">
      <w:r>
        <w:t>비노출 상태의 플레이어는 새 좀비에게 직접 보이더라도 신규 추격 대상이 되지 않습니다. 소음 위치 조사는 별도로 발생합니다.</w:t>
      </w:r>
    </w:p>
    <w:p w14:paraId="1F6A4B1C" w14:textId="77777777" w:rsidR="00F53EF5" w:rsidRDefault="006A3D5D">
      <w:r>
        <w:t>이미 대상을 발견한 NPC는 노출이 해제돼도 추격 기억을 즉시 지우지 않습니다. 시야가 유지되면 추격하고, 시야를 잃으면 마지막 위치를 수색합니다. 수색 중 같은 대상을 다시 직접 보면 노출 수치와 관계없이 추격을 재개할 수 있습니다.</w:t>
      </w:r>
    </w:p>
    <w:p w14:paraId="4BD04671" w14:textId="77777777" w:rsidR="00F53EF5" w:rsidRDefault="006A3D5D">
      <w:r>
        <w:t>수색을 끝내고 기억을 해제한 NPC는 다시 공통 신규 추격 조건을 따릅니다. 맵 전체 좀비가 대상 기억을 공유하지 않습니다.</w:t>
      </w:r>
    </w:p>
    <w:p w14:paraId="102B2BA7" w14:textId="77777777" w:rsidR="00F53EF5" w:rsidRDefault="006A3D5D">
      <w:pPr>
        <w:pStyle w:val="21"/>
        <w:numPr>
          <w:ilvl w:val="0"/>
          <w:numId w:val="28"/>
        </w:numPr>
      </w:pPr>
      <w:r>
        <w:t>초기값의</w:t>
      </w:r>
      <w:r>
        <w:t xml:space="preserve"> </w:t>
      </w:r>
      <w:r>
        <w:t>해석</w:t>
      </w:r>
    </w:p>
    <w:p w14:paraId="63366DE6" w14:textId="77777777" w:rsidR="00F53EF5" w:rsidRDefault="006A3D5D">
      <w:r>
        <w:t>공격 간 감소가 없다는 조건에서 근접 세 번은 105를 100으로 제한해 노출됩니다. 권총 두 발은 120을 100으로 제한합니다. 근접 한 번과 권총 한 발은 95이며 아직 비노출입니다.</w:t>
      </w:r>
    </w:p>
    <w:p w14:paraId="3A22EE4A" w14:textId="77777777" w:rsidR="00F53EF5" w:rsidRDefault="006A3D5D">
      <w:r>
        <w:t>게이지 0에서 질주만 지속하면 약 5초에 노출됩니다. 100에서 위험 행동을 멈추면 2초 대기 후 초당 15씩 감소해 약 8.7초 뒤 노출이 해제됩니다. 이 시간은 기존 NPC의 추격 종료를 보장하지 않습니다.</w:t>
      </w:r>
    </w:p>
    <w:p w14:paraId="691C6FA3" w14:textId="77777777" w:rsidR="00F53EF5" w:rsidRDefault="006A3D5D">
      <w:pPr>
        <w:pStyle w:val="1"/>
        <w:numPr>
          <w:ilvl w:val="0"/>
          <w:numId w:val="10"/>
        </w:numPr>
      </w:pPr>
      <w:bookmarkStart w:id="24" w:name="sec_12"/>
      <w:bookmarkStart w:id="25" w:name="_Toc244080043"/>
      <w:r>
        <w:t xml:space="preserve">NPC </w:t>
      </w:r>
      <w:r>
        <w:t>좀비</w:t>
      </w:r>
      <w:bookmarkEnd w:id="24"/>
      <w:bookmarkEnd w:id="25"/>
    </w:p>
    <w:p w14:paraId="02F3A97E" w14:textId="77777777" w:rsidR="00F53EF5" w:rsidRDefault="006A3D5D">
      <w:pPr>
        <w:pStyle w:val="21"/>
        <w:numPr>
          <w:ilvl w:val="0"/>
          <w:numId w:val="29"/>
        </w:numPr>
      </w:pPr>
      <w:r>
        <w:t>공통</w:t>
      </w:r>
      <w:r>
        <w:t xml:space="preserve"> </w:t>
      </w:r>
      <w:r>
        <w:t>원칙</w:t>
      </w:r>
    </w:p>
    <w:p w14:paraId="58BA021E" w14:textId="77777777" w:rsidR="00F53EF5" w:rsidRDefault="006A3D5D">
      <w:pPr>
        <w:pStyle w:val="RuleLabel"/>
      </w:pPr>
      <w:r>
        <w:t>규칙 AI-01</w:t>
      </w:r>
    </w:p>
    <w:p w14:paraId="72F00D58" w14:textId="77777777" w:rsidR="00F53EF5" w:rsidRDefault="006A3D5D">
      <w:r>
        <w:t>NPC AI의 상태·난수·이동 목표·추격 대상과 공격은 호스트에서 결정합니다. 다른 클라이언트는 동기화된 상태를 표시합니다. NPC도 플레이어와 같은 체력·피격·시체·몸 충돌 기준을 사용합니다.</w:t>
      </w:r>
    </w:p>
    <w:p w14:paraId="7E3CCEA5" w14:textId="77777777" w:rsidR="00F53EF5" w:rsidRDefault="006A3D5D">
      <w:r>
        <w:t>NPC는 다른 NPC를 공격하지 않습니다. 피격한 NPC도 공격자를 무조건 반격하는 예외는 없으며, 노출·직접 시야·기존 추격 기억으로 판단합니다.</w:t>
      </w:r>
    </w:p>
    <w:p w14:paraId="7DD07C82" w14:textId="77777777" w:rsidR="00F53EF5" w:rsidRDefault="006A3D5D">
      <w:pPr>
        <w:pStyle w:val="21"/>
        <w:numPr>
          <w:ilvl w:val="0"/>
          <w:numId w:val="29"/>
        </w:numPr>
      </w:pPr>
      <w:r>
        <w:t>상태와</w:t>
      </w:r>
      <w:r>
        <w:t xml:space="preserve"> </w:t>
      </w:r>
      <w:r>
        <w:t>전환</w:t>
      </w:r>
    </w:p>
    <w:p w14:paraId="42458F12" w14:textId="77777777" w:rsidR="00F53EF5" w:rsidRDefault="006A3D5D">
      <w:pPr>
        <w:pStyle w:val="RuleLabel"/>
      </w:pPr>
      <w:r>
        <w:t>규칙 AI-02</w:t>
      </w:r>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1587"/>
        <w:gridCol w:w="2268"/>
        <w:gridCol w:w="2721"/>
        <w:gridCol w:w="3175"/>
      </w:tblGrid>
      <w:tr w:rsidR="00F53EF5" w14:paraId="230A69F5" w14:textId="77777777" w:rsidTr="009C7D05">
        <w:trPr>
          <w:cantSplit/>
          <w:tblHeader/>
          <w:jc w:val="center"/>
        </w:trPr>
        <w:tc>
          <w:tcPr>
            <w:tcW w:w="1587" w:type="dxa"/>
            <w:shd w:val="clear" w:color="auto" w:fill="263445"/>
            <w:vAlign w:val="center"/>
          </w:tcPr>
          <w:p w14:paraId="018E8B85" w14:textId="77777777" w:rsidR="00F53EF5" w:rsidRDefault="006A3D5D">
            <w:pPr>
              <w:pStyle w:val="TableText"/>
              <w:keepNext/>
            </w:pPr>
            <w:r>
              <w:rPr>
                <w:b/>
                <w:color w:val="FFFFFF"/>
              </w:rPr>
              <w:t>상태</w:t>
            </w:r>
          </w:p>
        </w:tc>
        <w:tc>
          <w:tcPr>
            <w:tcW w:w="2268" w:type="dxa"/>
            <w:shd w:val="clear" w:color="auto" w:fill="263445"/>
            <w:vAlign w:val="center"/>
          </w:tcPr>
          <w:p w14:paraId="548B28F5" w14:textId="77777777" w:rsidR="00F53EF5" w:rsidRDefault="006A3D5D">
            <w:pPr>
              <w:pStyle w:val="TableText"/>
              <w:keepNext/>
            </w:pPr>
            <w:r>
              <w:rPr>
                <w:b/>
                <w:color w:val="FFFFFF"/>
              </w:rPr>
              <w:t>진입 시 정보</w:t>
            </w:r>
          </w:p>
        </w:tc>
        <w:tc>
          <w:tcPr>
            <w:tcW w:w="2721" w:type="dxa"/>
            <w:shd w:val="clear" w:color="auto" w:fill="263445"/>
            <w:vAlign w:val="center"/>
          </w:tcPr>
          <w:p w14:paraId="79AF2F52" w14:textId="77777777" w:rsidR="00F53EF5" w:rsidRDefault="006A3D5D">
            <w:pPr>
              <w:pStyle w:val="TableText"/>
              <w:keepNext/>
            </w:pPr>
            <w:r>
              <w:rPr>
                <w:b/>
                <w:color w:val="FFFFFF"/>
              </w:rPr>
              <w:t>행동</w:t>
            </w:r>
          </w:p>
        </w:tc>
        <w:tc>
          <w:tcPr>
            <w:tcW w:w="3175" w:type="dxa"/>
            <w:shd w:val="clear" w:color="auto" w:fill="263445"/>
            <w:vAlign w:val="center"/>
          </w:tcPr>
          <w:p w14:paraId="50B74CCE" w14:textId="77777777" w:rsidR="00F53EF5" w:rsidRDefault="006A3D5D">
            <w:pPr>
              <w:pStyle w:val="TableText"/>
              <w:keepNext/>
            </w:pPr>
            <w:r>
              <w:rPr>
                <w:b/>
                <w:color w:val="FFFFFF"/>
              </w:rPr>
              <w:t>종료·전환</w:t>
            </w:r>
          </w:p>
        </w:tc>
      </w:tr>
      <w:tr w:rsidR="00F53EF5" w14:paraId="30239E98" w14:textId="77777777" w:rsidTr="009C7D05">
        <w:trPr>
          <w:cantSplit/>
          <w:jc w:val="center"/>
        </w:trPr>
        <w:tc>
          <w:tcPr>
            <w:tcW w:w="1587" w:type="dxa"/>
            <w:shd w:val="clear" w:color="auto" w:fill="FFFFFF"/>
            <w:vAlign w:val="center"/>
          </w:tcPr>
          <w:p w14:paraId="618F9DCA" w14:textId="77777777" w:rsidR="00F53EF5" w:rsidRDefault="006A3D5D">
            <w:pPr>
              <w:pStyle w:val="TableText"/>
            </w:pPr>
            <w:r>
              <w:t>대기</w:t>
            </w:r>
          </w:p>
        </w:tc>
        <w:tc>
          <w:tcPr>
            <w:tcW w:w="2268" w:type="dxa"/>
            <w:shd w:val="clear" w:color="auto" w:fill="FFFFFF"/>
            <w:vAlign w:val="center"/>
          </w:tcPr>
          <w:p w14:paraId="5DA53AA7" w14:textId="77777777" w:rsidR="00F53EF5" w:rsidRDefault="006A3D5D">
            <w:pPr>
              <w:pStyle w:val="TableText"/>
            </w:pPr>
            <w:r>
              <w:t>대기 종료 시각</w:t>
            </w:r>
          </w:p>
        </w:tc>
        <w:tc>
          <w:tcPr>
            <w:tcW w:w="2721" w:type="dxa"/>
            <w:shd w:val="clear" w:color="auto" w:fill="FFFFFF"/>
            <w:vAlign w:val="center"/>
          </w:tcPr>
          <w:p w14:paraId="26C80491" w14:textId="77777777" w:rsidR="00F53EF5" w:rsidRDefault="006A3D5D">
            <w:pPr>
              <w:pStyle w:val="TableText"/>
            </w:pPr>
            <w:r>
              <w:t>정지하고 몸 방향 유지</w:t>
            </w:r>
          </w:p>
        </w:tc>
        <w:tc>
          <w:tcPr>
            <w:tcW w:w="3175" w:type="dxa"/>
            <w:shd w:val="clear" w:color="auto" w:fill="FFFFFF"/>
            <w:vAlign w:val="center"/>
          </w:tcPr>
          <w:p w14:paraId="6263F7BB" w14:textId="77777777" w:rsidR="00F53EF5" w:rsidRDefault="006A3D5D">
            <w:pPr>
              <w:pStyle w:val="TableText"/>
            </w:pPr>
            <w:r>
              <w:t>시간 완료 → 배회, 소음 → 조사, 노출 대상 발견 → 추격</w:t>
            </w:r>
          </w:p>
        </w:tc>
      </w:tr>
      <w:tr w:rsidR="00F53EF5" w14:paraId="78EEFA89" w14:textId="77777777" w:rsidTr="009C7D05">
        <w:trPr>
          <w:cantSplit/>
          <w:jc w:val="center"/>
        </w:trPr>
        <w:tc>
          <w:tcPr>
            <w:tcW w:w="1587" w:type="dxa"/>
            <w:shd w:val="clear" w:color="auto" w:fill="F3F5F7"/>
            <w:vAlign w:val="center"/>
          </w:tcPr>
          <w:p w14:paraId="61880901" w14:textId="77777777" w:rsidR="00F53EF5" w:rsidRDefault="006A3D5D">
            <w:pPr>
              <w:pStyle w:val="TableText"/>
            </w:pPr>
            <w:r>
              <w:t>배회</w:t>
            </w:r>
          </w:p>
        </w:tc>
        <w:tc>
          <w:tcPr>
            <w:tcW w:w="2268" w:type="dxa"/>
            <w:shd w:val="clear" w:color="auto" w:fill="F3F5F7"/>
            <w:vAlign w:val="center"/>
          </w:tcPr>
          <w:p w14:paraId="3ACE58C2" w14:textId="77777777" w:rsidR="00F53EF5" w:rsidRDefault="006A3D5D">
            <w:pPr>
              <w:pStyle w:val="TableText"/>
            </w:pPr>
            <w:r>
              <w:t>도달 가능한 이동 목표</w:t>
            </w:r>
          </w:p>
        </w:tc>
        <w:tc>
          <w:tcPr>
            <w:tcW w:w="2721" w:type="dxa"/>
            <w:shd w:val="clear" w:color="auto" w:fill="F3F5F7"/>
            <w:vAlign w:val="center"/>
          </w:tcPr>
          <w:p w14:paraId="192FEBD0" w14:textId="77777777" w:rsidR="00F53EF5" w:rsidRDefault="006A3D5D">
            <w:pPr>
              <w:pStyle w:val="TableText"/>
            </w:pPr>
            <w:r>
              <w:t>공통 보행 속도로 이동</w:t>
            </w:r>
          </w:p>
        </w:tc>
        <w:tc>
          <w:tcPr>
            <w:tcW w:w="3175" w:type="dxa"/>
            <w:shd w:val="clear" w:color="auto" w:fill="F3F5F7"/>
            <w:vAlign w:val="center"/>
          </w:tcPr>
          <w:p w14:paraId="5E763C2A" w14:textId="77777777" w:rsidR="00F53EF5" w:rsidRDefault="006A3D5D">
            <w:pPr>
              <w:pStyle w:val="TableText"/>
            </w:pPr>
            <w:r>
              <w:t>도착 → 대기, 소음 → 조사, 노출 대상 발견 → 추격</w:t>
            </w:r>
          </w:p>
        </w:tc>
      </w:tr>
      <w:tr w:rsidR="00F53EF5" w14:paraId="2964EBA9" w14:textId="77777777" w:rsidTr="009C7D05">
        <w:trPr>
          <w:cantSplit/>
          <w:jc w:val="center"/>
        </w:trPr>
        <w:tc>
          <w:tcPr>
            <w:tcW w:w="1587" w:type="dxa"/>
            <w:shd w:val="clear" w:color="auto" w:fill="FFFFFF"/>
            <w:vAlign w:val="center"/>
          </w:tcPr>
          <w:p w14:paraId="030E4D76" w14:textId="77777777" w:rsidR="00F53EF5" w:rsidRDefault="006A3D5D">
            <w:pPr>
              <w:pStyle w:val="TableText"/>
            </w:pPr>
            <w:r>
              <w:t>조사 이동</w:t>
            </w:r>
          </w:p>
        </w:tc>
        <w:tc>
          <w:tcPr>
            <w:tcW w:w="2268" w:type="dxa"/>
            <w:shd w:val="clear" w:color="auto" w:fill="FFFFFF"/>
            <w:vAlign w:val="center"/>
          </w:tcPr>
          <w:p w14:paraId="56BE6CBA" w14:textId="77777777" w:rsidR="00F53EF5" w:rsidRDefault="006A3D5D">
            <w:pPr>
              <w:pStyle w:val="TableText"/>
            </w:pPr>
            <w:r>
              <w:t>마지막으로 들은 소음 위치</w:t>
            </w:r>
          </w:p>
        </w:tc>
        <w:tc>
          <w:tcPr>
            <w:tcW w:w="2721" w:type="dxa"/>
            <w:shd w:val="clear" w:color="auto" w:fill="FFFFFF"/>
            <w:vAlign w:val="center"/>
          </w:tcPr>
          <w:p w14:paraId="625DF2A3" w14:textId="77777777" w:rsidR="00F53EF5" w:rsidRDefault="006A3D5D">
            <w:pPr>
              <w:pStyle w:val="TableText"/>
            </w:pPr>
            <w:r>
              <w:t>위치까지 이동</w:t>
            </w:r>
          </w:p>
        </w:tc>
        <w:tc>
          <w:tcPr>
            <w:tcW w:w="3175" w:type="dxa"/>
            <w:shd w:val="clear" w:color="auto" w:fill="FFFFFF"/>
            <w:vAlign w:val="center"/>
          </w:tcPr>
          <w:p w14:paraId="49324A9B" w14:textId="77777777" w:rsidR="00F53EF5" w:rsidRDefault="006A3D5D">
            <w:pPr>
              <w:pStyle w:val="TableText"/>
            </w:pPr>
            <w:r>
              <w:t>도착 → 조사 대기, 이동 실패 제한 → 조사 대기, 노출 대상 발견 → 추격</w:t>
            </w:r>
          </w:p>
        </w:tc>
      </w:tr>
      <w:tr w:rsidR="00F53EF5" w14:paraId="307F2749" w14:textId="77777777" w:rsidTr="009C7D05">
        <w:trPr>
          <w:cantSplit/>
          <w:jc w:val="center"/>
        </w:trPr>
        <w:tc>
          <w:tcPr>
            <w:tcW w:w="1587" w:type="dxa"/>
            <w:shd w:val="clear" w:color="auto" w:fill="F3F5F7"/>
            <w:vAlign w:val="center"/>
          </w:tcPr>
          <w:p w14:paraId="1FB17396" w14:textId="77777777" w:rsidR="00F53EF5" w:rsidRDefault="006A3D5D">
            <w:pPr>
              <w:pStyle w:val="TableText"/>
            </w:pPr>
            <w:r>
              <w:t>조사 대기</w:t>
            </w:r>
          </w:p>
        </w:tc>
        <w:tc>
          <w:tcPr>
            <w:tcW w:w="2268" w:type="dxa"/>
            <w:shd w:val="clear" w:color="auto" w:fill="F3F5F7"/>
            <w:vAlign w:val="center"/>
          </w:tcPr>
          <w:p w14:paraId="75ABF604" w14:textId="77777777" w:rsidR="00F53EF5" w:rsidRDefault="006A3D5D">
            <w:pPr>
              <w:pStyle w:val="TableText"/>
            </w:pPr>
            <w:r>
              <w:t>조사 종료 시각</w:t>
            </w:r>
          </w:p>
        </w:tc>
        <w:tc>
          <w:tcPr>
            <w:tcW w:w="2721" w:type="dxa"/>
            <w:shd w:val="clear" w:color="auto" w:fill="F3F5F7"/>
            <w:vAlign w:val="center"/>
          </w:tcPr>
          <w:p w14:paraId="6109DDF4" w14:textId="77777777" w:rsidR="00F53EF5" w:rsidRDefault="006A3D5D">
            <w:pPr>
              <w:pStyle w:val="TableText"/>
            </w:pPr>
            <w:r>
              <w:t>도착 위치에서 주변 확인</w:t>
            </w:r>
          </w:p>
        </w:tc>
        <w:tc>
          <w:tcPr>
            <w:tcW w:w="3175" w:type="dxa"/>
            <w:shd w:val="clear" w:color="auto" w:fill="F3F5F7"/>
            <w:vAlign w:val="center"/>
          </w:tcPr>
          <w:p w14:paraId="5294C610" w14:textId="77777777" w:rsidR="00F53EF5" w:rsidRDefault="006A3D5D">
            <w:pPr>
              <w:pStyle w:val="TableText"/>
            </w:pPr>
            <w:r>
              <w:t>시간 완료 → 대기, 새 소음 → 조사 이동, 노출 대상 발견 → 추격</w:t>
            </w:r>
          </w:p>
        </w:tc>
      </w:tr>
      <w:tr w:rsidR="00F53EF5" w14:paraId="0D2DA591" w14:textId="77777777" w:rsidTr="009C7D05">
        <w:trPr>
          <w:cantSplit/>
          <w:jc w:val="center"/>
        </w:trPr>
        <w:tc>
          <w:tcPr>
            <w:tcW w:w="1587" w:type="dxa"/>
            <w:shd w:val="clear" w:color="auto" w:fill="FFFFFF"/>
            <w:vAlign w:val="center"/>
          </w:tcPr>
          <w:p w14:paraId="1912DC56" w14:textId="77777777" w:rsidR="00F53EF5" w:rsidRDefault="006A3D5D">
            <w:pPr>
              <w:pStyle w:val="TableText"/>
            </w:pPr>
            <w:r>
              <w:lastRenderedPageBreak/>
              <w:t>추격</w:t>
            </w:r>
          </w:p>
        </w:tc>
        <w:tc>
          <w:tcPr>
            <w:tcW w:w="2268" w:type="dxa"/>
            <w:shd w:val="clear" w:color="auto" w:fill="FFFFFF"/>
            <w:vAlign w:val="center"/>
          </w:tcPr>
          <w:p w14:paraId="039B874B" w14:textId="77777777" w:rsidR="00F53EF5" w:rsidRDefault="006A3D5D">
            <w:pPr>
              <w:pStyle w:val="TableText"/>
            </w:pPr>
            <w:r>
              <w:t>대상 ID와 마지막 목격 위치</w:t>
            </w:r>
          </w:p>
        </w:tc>
        <w:tc>
          <w:tcPr>
            <w:tcW w:w="2721" w:type="dxa"/>
            <w:shd w:val="clear" w:color="auto" w:fill="FFFFFF"/>
            <w:vAlign w:val="center"/>
          </w:tcPr>
          <w:p w14:paraId="00A1F6A2" w14:textId="77777777" w:rsidR="00F53EF5" w:rsidRDefault="006A3D5D">
            <w:pPr>
              <w:pStyle w:val="TableText"/>
            </w:pPr>
            <w:r>
              <w:t>대상이 직접 보이는 동안 위치 갱신·추적</w:t>
            </w:r>
          </w:p>
        </w:tc>
        <w:tc>
          <w:tcPr>
            <w:tcW w:w="3175" w:type="dxa"/>
            <w:shd w:val="clear" w:color="auto" w:fill="FFFFFF"/>
            <w:vAlign w:val="center"/>
          </w:tcPr>
          <w:p w14:paraId="607F42AC" w14:textId="77777777" w:rsidR="00F53EF5" w:rsidRDefault="006A3D5D">
            <w:pPr>
              <w:pStyle w:val="TableText"/>
            </w:pPr>
            <w:r>
              <w:t>공격 조건 충족 → 공격, 시야 상실 → 수색 이동</w:t>
            </w:r>
          </w:p>
        </w:tc>
      </w:tr>
      <w:tr w:rsidR="00F53EF5" w14:paraId="675EB344" w14:textId="77777777" w:rsidTr="009C7D05">
        <w:trPr>
          <w:cantSplit/>
          <w:jc w:val="center"/>
        </w:trPr>
        <w:tc>
          <w:tcPr>
            <w:tcW w:w="1587" w:type="dxa"/>
            <w:shd w:val="clear" w:color="auto" w:fill="F3F5F7"/>
            <w:vAlign w:val="center"/>
          </w:tcPr>
          <w:p w14:paraId="2B356BE4" w14:textId="77777777" w:rsidR="00F53EF5" w:rsidRDefault="006A3D5D">
            <w:pPr>
              <w:pStyle w:val="TableText"/>
            </w:pPr>
            <w:r>
              <w:t>공격</w:t>
            </w:r>
          </w:p>
        </w:tc>
        <w:tc>
          <w:tcPr>
            <w:tcW w:w="2268" w:type="dxa"/>
            <w:shd w:val="clear" w:color="auto" w:fill="F3F5F7"/>
            <w:vAlign w:val="center"/>
          </w:tcPr>
          <w:p w14:paraId="3B78D6DB" w14:textId="77777777" w:rsidR="00F53EF5" w:rsidRDefault="006A3D5D">
            <w:pPr>
              <w:pStyle w:val="TableText"/>
            </w:pPr>
            <w:r>
              <w:t>대상 ID·타격 Tick·종료 Tick</w:t>
            </w:r>
          </w:p>
        </w:tc>
        <w:tc>
          <w:tcPr>
            <w:tcW w:w="2721" w:type="dxa"/>
            <w:shd w:val="clear" w:color="auto" w:fill="F3F5F7"/>
            <w:vAlign w:val="center"/>
          </w:tcPr>
          <w:p w14:paraId="25D75EE9" w14:textId="77777777" w:rsidR="00F53EF5" w:rsidRDefault="006A3D5D">
            <w:pPr>
              <w:pStyle w:val="TableText"/>
            </w:pPr>
            <w:r>
              <w:t>몸을 대상 쪽으로 돌리며 선딜레이 후 한 번 타격</w:t>
            </w:r>
          </w:p>
        </w:tc>
        <w:tc>
          <w:tcPr>
            <w:tcW w:w="3175" w:type="dxa"/>
            <w:shd w:val="clear" w:color="auto" w:fill="F3F5F7"/>
            <w:vAlign w:val="center"/>
          </w:tcPr>
          <w:p w14:paraId="5260D1D5" w14:textId="77777777" w:rsidR="00F53EF5" w:rsidRDefault="006A3D5D">
            <w:pPr>
              <w:pStyle w:val="TableText"/>
            </w:pPr>
            <w:r>
              <w:t>주기 종료 후 시야 있으면 추격, 없으면 수색</w:t>
            </w:r>
          </w:p>
        </w:tc>
      </w:tr>
      <w:tr w:rsidR="00F53EF5" w14:paraId="6A8FC9EA" w14:textId="77777777" w:rsidTr="009C7D05">
        <w:trPr>
          <w:cantSplit/>
          <w:jc w:val="center"/>
        </w:trPr>
        <w:tc>
          <w:tcPr>
            <w:tcW w:w="1587" w:type="dxa"/>
            <w:shd w:val="clear" w:color="auto" w:fill="FFFFFF"/>
            <w:vAlign w:val="center"/>
          </w:tcPr>
          <w:p w14:paraId="37101E35" w14:textId="77777777" w:rsidR="00F53EF5" w:rsidRDefault="006A3D5D">
            <w:pPr>
              <w:pStyle w:val="TableText"/>
            </w:pPr>
            <w:r>
              <w:t>수색 이동</w:t>
            </w:r>
          </w:p>
        </w:tc>
        <w:tc>
          <w:tcPr>
            <w:tcW w:w="2268" w:type="dxa"/>
            <w:shd w:val="clear" w:color="auto" w:fill="FFFFFF"/>
            <w:vAlign w:val="center"/>
          </w:tcPr>
          <w:p w14:paraId="00639D51" w14:textId="77777777" w:rsidR="00F53EF5" w:rsidRDefault="006A3D5D">
            <w:pPr>
              <w:pStyle w:val="TableText"/>
            </w:pPr>
            <w:r>
              <w:t>대상 ID·마지막 목격 위치</w:t>
            </w:r>
          </w:p>
        </w:tc>
        <w:tc>
          <w:tcPr>
            <w:tcW w:w="2721" w:type="dxa"/>
            <w:shd w:val="clear" w:color="auto" w:fill="FFFFFF"/>
            <w:vAlign w:val="center"/>
          </w:tcPr>
          <w:p w14:paraId="0896D989" w14:textId="77777777" w:rsidR="00F53EF5" w:rsidRDefault="006A3D5D">
            <w:pPr>
              <w:pStyle w:val="TableText"/>
            </w:pPr>
            <w:r>
              <w:t>마지막 위치까지 이동</w:t>
            </w:r>
          </w:p>
        </w:tc>
        <w:tc>
          <w:tcPr>
            <w:tcW w:w="3175" w:type="dxa"/>
            <w:shd w:val="clear" w:color="auto" w:fill="FFFFFF"/>
            <w:vAlign w:val="center"/>
          </w:tcPr>
          <w:p w14:paraId="1E241D96" w14:textId="77777777" w:rsidR="00F53EF5" w:rsidRDefault="006A3D5D">
            <w:pPr>
              <w:pStyle w:val="TableText"/>
            </w:pPr>
            <w:r>
              <w:t>도착·이동 실패 제한 → 수색 대기, 기억한 대상 재발견 → 추격</w:t>
            </w:r>
          </w:p>
        </w:tc>
      </w:tr>
      <w:tr w:rsidR="00F53EF5" w14:paraId="6687C262" w14:textId="77777777" w:rsidTr="009C7D05">
        <w:trPr>
          <w:cantSplit/>
          <w:jc w:val="center"/>
        </w:trPr>
        <w:tc>
          <w:tcPr>
            <w:tcW w:w="1587" w:type="dxa"/>
            <w:shd w:val="clear" w:color="auto" w:fill="F3F5F7"/>
            <w:vAlign w:val="center"/>
          </w:tcPr>
          <w:p w14:paraId="2941FD13" w14:textId="77777777" w:rsidR="00F53EF5" w:rsidRDefault="006A3D5D">
            <w:pPr>
              <w:pStyle w:val="TableText"/>
            </w:pPr>
            <w:r>
              <w:t>수색 대기</w:t>
            </w:r>
          </w:p>
        </w:tc>
        <w:tc>
          <w:tcPr>
            <w:tcW w:w="2268" w:type="dxa"/>
            <w:shd w:val="clear" w:color="auto" w:fill="F3F5F7"/>
            <w:vAlign w:val="center"/>
          </w:tcPr>
          <w:p w14:paraId="639682A3" w14:textId="77777777" w:rsidR="00F53EF5" w:rsidRDefault="006A3D5D">
            <w:pPr>
              <w:pStyle w:val="TableText"/>
            </w:pPr>
            <w:r>
              <w:t>대상 ID·수색 종료 시각</w:t>
            </w:r>
          </w:p>
        </w:tc>
        <w:tc>
          <w:tcPr>
            <w:tcW w:w="2721" w:type="dxa"/>
            <w:shd w:val="clear" w:color="auto" w:fill="F3F5F7"/>
            <w:vAlign w:val="center"/>
          </w:tcPr>
          <w:p w14:paraId="201EA506" w14:textId="77777777" w:rsidR="00F53EF5" w:rsidRDefault="006A3D5D">
            <w:pPr>
              <w:pStyle w:val="TableText"/>
            </w:pPr>
            <w:r>
              <w:t>마지막 위치 부근에서 주변 확인</w:t>
            </w:r>
          </w:p>
        </w:tc>
        <w:tc>
          <w:tcPr>
            <w:tcW w:w="3175" w:type="dxa"/>
            <w:shd w:val="clear" w:color="auto" w:fill="F3F5F7"/>
            <w:vAlign w:val="center"/>
          </w:tcPr>
          <w:p w14:paraId="52AD89AE" w14:textId="77777777" w:rsidR="00F53EF5" w:rsidRDefault="006A3D5D">
            <w:pPr>
              <w:pStyle w:val="TableText"/>
            </w:pPr>
            <w:r>
              <w:t>재발견 → 추격, 시간 완료 → 기억 해제 후 대기</w:t>
            </w:r>
          </w:p>
        </w:tc>
      </w:tr>
      <w:tr w:rsidR="00F53EF5" w14:paraId="6A615ECC" w14:textId="77777777" w:rsidTr="009C7D05">
        <w:trPr>
          <w:cantSplit/>
          <w:jc w:val="center"/>
        </w:trPr>
        <w:tc>
          <w:tcPr>
            <w:tcW w:w="1587" w:type="dxa"/>
            <w:shd w:val="clear" w:color="auto" w:fill="FFFFFF"/>
            <w:vAlign w:val="center"/>
          </w:tcPr>
          <w:p w14:paraId="01391235" w14:textId="77777777" w:rsidR="00F53EF5" w:rsidRDefault="006A3D5D">
            <w:pPr>
              <w:pStyle w:val="TableText"/>
            </w:pPr>
            <w:r>
              <w:t>사망</w:t>
            </w:r>
          </w:p>
        </w:tc>
        <w:tc>
          <w:tcPr>
            <w:tcW w:w="2268" w:type="dxa"/>
            <w:shd w:val="clear" w:color="auto" w:fill="FFFFFF"/>
            <w:vAlign w:val="center"/>
          </w:tcPr>
          <w:p w14:paraId="057C1E40" w14:textId="77777777" w:rsidR="00F53EF5" w:rsidRDefault="006A3D5D">
            <w:pPr>
              <w:pStyle w:val="TableText"/>
            </w:pPr>
            <w:r>
              <w:t>사망 Tick</w:t>
            </w:r>
          </w:p>
        </w:tc>
        <w:tc>
          <w:tcPr>
            <w:tcW w:w="2721" w:type="dxa"/>
            <w:shd w:val="clear" w:color="auto" w:fill="FFFFFF"/>
            <w:vAlign w:val="center"/>
          </w:tcPr>
          <w:p w14:paraId="05A12A10" w14:textId="77777777" w:rsidR="00F53EF5" w:rsidRDefault="006A3D5D">
            <w:pPr>
              <w:pStyle w:val="TableText"/>
            </w:pPr>
            <w:r>
              <w:t>충돌 해제·시체 표시</w:t>
            </w:r>
          </w:p>
        </w:tc>
        <w:tc>
          <w:tcPr>
            <w:tcW w:w="3175" w:type="dxa"/>
            <w:shd w:val="clear" w:color="auto" w:fill="FFFFFF"/>
            <w:vAlign w:val="center"/>
          </w:tcPr>
          <w:p w14:paraId="12D75841" w14:textId="77777777" w:rsidR="00F53EF5" w:rsidRDefault="006A3D5D">
            <w:pPr>
              <w:pStyle w:val="TableText"/>
            </w:pPr>
            <w:r>
              <w:t>유지 시간 완료 → 제거</w:t>
            </w:r>
          </w:p>
        </w:tc>
      </w:tr>
    </w:tbl>
    <w:p w14:paraId="347EB4CB" w14:textId="77777777" w:rsidR="00F53EF5" w:rsidRDefault="00F53EF5">
      <w:pPr>
        <w:spacing w:after="60" w:line="40" w:lineRule="exact"/>
      </w:pPr>
    </w:p>
    <w:p w14:paraId="7BEA8CCF" w14:textId="77777777" w:rsidR="00F53EF5" w:rsidRDefault="006A3D5D">
      <w:r>
        <w:t>시야 확인과 상태 전환은 매 호스트 Tick에 평가합니다. 주변 확인은 제자리에서 정해진 회전 상한 안에 몸을 돌려 전방 시야를 바꾸는 방식이며, 벽 너머 360도 탐지를 제공하지 않습니다.</w:t>
      </w:r>
    </w:p>
    <w:p w14:paraId="7028E2D3" w14:textId="77777777" w:rsidR="00F53EF5" w:rsidRDefault="006A3D5D">
      <w:pPr>
        <w:pStyle w:val="21"/>
        <w:numPr>
          <w:ilvl w:val="0"/>
          <w:numId w:val="29"/>
        </w:numPr>
      </w:pPr>
      <w:r>
        <w:t>배회</w:t>
      </w:r>
    </w:p>
    <w:p w14:paraId="6B929BC8" w14:textId="77777777" w:rsidR="00F53EF5" w:rsidRDefault="006A3D5D">
      <w:pPr>
        <w:pStyle w:val="RuleLabel"/>
      </w:pPr>
      <w:r>
        <w:t>규칙 AI-03</w:t>
      </w:r>
    </w:p>
    <w:p w14:paraId="726F2D7B" w14:textId="77777777" w:rsidR="00F53EF5" w:rsidRDefault="006A3D5D">
      <w:r>
        <w:t>배회 지점 도착 후 대기 시간 범위에서 호스트 난수로 시간을 선택합니다. 대기가 끝나면 현재 위치 주변의 도달 가능한 지점을 선택합니다. 목표는 배회 거리 범위에 있고 벽·몸과 겹치지 않아야 합니다.</w:t>
      </w:r>
    </w:p>
    <w:p w14:paraId="2E30C231" w14:textId="77777777" w:rsidR="00F53EF5" w:rsidRDefault="006A3D5D">
      <w:r>
        <w:t>정해진 횟수 안에 목표를 찾지 못하면 짧게 대기한 후 다시 시도합니다. 이동 경로가 막히거나 제한 시간 동안 진행하지 못해도 같은 절차로 새 지점을 선택합니다. 다른 NPC를 통과하거나 순간이동해 해결하지 않습니다.</w:t>
      </w:r>
    </w:p>
    <w:p w14:paraId="1F96AB0B" w14:textId="77777777" w:rsidR="00F53EF5" w:rsidRDefault="006A3D5D">
      <w:r>
        <w:t>NPC 난수 Seed와 맵·설정 버전을 기록합니다. Seed만으로 Unity 경로·물리 결과까지 모든 환경에서 완전히 재현된다고 보장하지는 않습니다.</w:t>
      </w:r>
    </w:p>
    <w:p w14:paraId="722C8548" w14:textId="77777777" w:rsidR="00F53EF5" w:rsidRDefault="006A3D5D">
      <w:pPr>
        <w:pStyle w:val="21"/>
        <w:numPr>
          <w:ilvl w:val="0"/>
          <w:numId w:val="29"/>
        </w:numPr>
      </w:pPr>
      <w:r>
        <w:t>시야</w:t>
      </w:r>
    </w:p>
    <w:p w14:paraId="31021584" w14:textId="77777777" w:rsidR="00F53EF5" w:rsidRDefault="006A3D5D">
      <w:pPr>
        <w:pStyle w:val="RuleLabel"/>
      </w:pPr>
      <w:r>
        <w:t>규칙 AI-04</w:t>
      </w:r>
    </w:p>
    <w:p w14:paraId="38003442" w14:textId="77777777" w:rsidR="00F53EF5" w:rsidRDefault="006A3D5D">
      <w:r>
        <w:t>신규 대상 발견에는 다음 조건이 모두 필요합니다.</w:t>
      </w:r>
    </w:p>
    <w:p w14:paraId="7AE19081" w14:textId="77777777" w:rsidR="00F53EF5" w:rsidRDefault="006A3D5D">
      <w:pPr>
        <w:numPr>
          <w:ilvl w:val="0"/>
          <w:numId w:val="30"/>
        </w:numPr>
        <w:spacing w:after="80"/>
      </w:pPr>
      <w:r>
        <w:t>대상이 살아 있는 플레이어이며 노출 상태입니다.</w:t>
      </w:r>
    </w:p>
    <w:p w14:paraId="3A719E79" w14:textId="77777777" w:rsidR="00F53EF5" w:rsidRDefault="006A3D5D">
      <w:pPr>
        <w:numPr>
          <w:ilvl w:val="0"/>
          <w:numId w:val="30"/>
        </w:numPr>
        <w:spacing w:after="80"/>
      </w:pPr>
      <w:r>
        <w:t>NPC와 대상 기준점 사이 거리가 시야 거리 이내입니다.</w:t>
      </w:r>
    </w:p>
    <w:p w14:paraId="33D95A4E" w14:textId="77777777" w:rsidR="00F53EF5" w:rsidRDefault="006A3D5D">
      <w:pPr>
        <w:numPr>
          <w:ilvl w:val="0"/>
          <w:numId w:val="30"/>
        </w:numPr>
        <w:spacing w:after="80"/>
      </w:pPr>
      <w:r>
        <w:t>NPC 몸 전방과 대상 수평 방향의 각도가 시야 반각 이내입니다.</w:t>
      </w:r>
    </w:p>
    <w:p w14:paraId="346A2DB7" w14:textId="77777777" w:rsidR="00F53EF5" w:rsidRDefault="006A3D5D">
      <w:pPr>
        <w:numPr>
          <w:ilvl w:val="0"/>
          <w:numId w:val="30"/>
        </w:numPr>
        <w:spacing w:after="80"/>
      </w:pPr>
      <w:r>
        <w:t>NPC 눈 위치에서 대상 몸통 중심까지 벽·지형에 가리지 않습니다.</w:t>
      </w:r>
    </w:p>
    <w:p w14:paraId="686894FA" w14:textId="77777777" w:rsidR="00F53EF5" w:rsidRDefault="006A3D5D">
      <w:r>
        <w:t>다른 캐릭터 몸은 NPC 시야의 차단물로 사용하지 않습니다. 군중 안에 들어갔다는 이유만으로 이미 발견한 대상이 즉시 사라지지는 않습니다. 같은 시야 거리·각도 기준을 기존 대상의 직접 재발견에도 사용합니다.</w:t>
      </w:r>
    </w:p>
    <w:p w14:paraId="0F283050" w14:textId="77777777" w:rsidR="00F53EF5" w:rsidRDefault="006A3D5D">
      <w:r>
        <w:t>같은 Tick에 여러 신규 노출 대상을 발견하면 가장 가까운 대상을 택합니다. 거리 동률은 안정적인 캐릭터 ID 순서로 처리합니다. 추격 중에는 다른 가까운 대상을 보더라도 기존 대상을 우선 유지합니다.</w:t>
      </w:r>
    </w:p>
    <w:p w14:paraId="13D21959" w14:textId="77777777" w:rsidR="00F53EF5" w:rsidRDefault="006A3D5D">
      <w:pPr>
        <w:pStyle w:val="21"/>
        <w:numPr>
          <w:ilvl w:val="0"/>
          <w:numId w:val="29"/>
        </w:numPr>
      </w:pPr>
      <w:r>
        <w:lastRenderedPageBreak/>
        <w:t>소음</w:t>
      </w:r>
    </w:p>
    <w:p w14:paraId="7E232C37" w14:textId="77777777" w:rsidR="00F53EF5" w:rsidRDefault="006A3D5D">
      <w:pPr>
        <w:pStyle w:val="RuleLabel"/>
      </w:pPr>
      <w:r>
        <w:t>규칙 AI-05</w:t>
      </w:r>
    </w:p>
    <w:p w14:paraId="266445B9" w14:textId="77777777" w:rsidR="00F53EF5" w:rsidRDefault="006A3D5D">
      <w:r>
        <w:t>근접 시작·근접 명중·권총 발사는 서로 다른 범위의 소음 사건입니다. 소음에는 발생 위치·시각만 주며 공격자 현재 위치를 계속 전달하지 않습니다.</w:t>
      </w:r>
    </w:p>
    <w:p w14:paraId="6FD39AE7" w14:textId="77777777" w:rsidR="00F53EF5" w:rsidRDefault="006A3D5D">
      <w:r>
        <w:t>범위 안 NPC는 벽 너머 소음도 인지할 수 있습니다. 벽 재질별 감쇠와 실내 잔향에 따른 AI 계산은 없습니다. 배회·대기·조사 중 새 소음을 들으면 최근 소음 위치로 조사 목표를 갱신합니다.</w:t>
      </w:r>
    </w:p>
    <w:p w14:paraId="23EA81D0" w14:textId="77777777" w:rsidR="00F53EF5" w:rsidRDefault="006A3D5D">
      <w:r>
        <w:t>같은 Tick에 여러 소음이 있으면 반경이 큰 소음, 거리가 가까운 소음, 사건 ID 순으로 하나를 선택합니다. 추격·공격·수색 중에는 새 소음 때문에 기억한 대상을 버리지 않습니다.</w:t>
      </w:r>
    </w:p>
    <w:p w14:paraId="7682BFA2" w14:textId="77777777" w:rsidR="00F53EF5" w:rsidRDefault="006A3D5D">
      <w:r>
        <w:t>조사 위치에 도착해도 비노출 플레이어를 새 추격 대상으로 삼지 않습니다. 게이지가 낮은 상태의 공격에도 주변 NPC가 모이므로 흔적과 환경 변화는 남습니다.</w:t>
      </w:r>
    </w:p>
    <w:p w14:paraId="10FE971A" w14:textId="77777777" w:rsidR="00F53EF5" w:rsidRDefault="006A3D5D">
      <w:pPr>
        <w:pStyle w:val="21"/>
        <w:numPr>
          <w:ilvl w:val="0"/>
          <w:numId w:val="29"/>
        </w:numPr>
      </w:pPr>
      <w:r>
        <w:t>추격</w:t>
      </w:r>
      <w:r>
        <w:t xml:space="preserve"> </w:t>
      </w:r>
      <w:r>
        <w:t>공격</w:t>
      </w:r>
    </w:p>
    <w:p w14:paraId="11F76DA1" w14:textId="77777777" w:rsidR="00F53EF5" w:rsidRDefault="006A3D5D">
      <w:pPr>
        <w:pStyle w:val="RuleLabel"/>
      </w:pPr>
      <w:r>
        <w:t>규칙 AI-06</w:t>
      </w:r>
    </w:p>
    <w:p w14:paraId="5C358145" w14:textId="77777777" w:rsidR="00F53EF5" w:rsidRDefault="006A3D5D">
      <w:r>
        <w:t>보행보다 빠르고 질주보다 느린 속도로 추격합니다. 공격 거리에 진입하고 벽·다른 살아 있는 몸에 막히지 않으면 선딜레이를 시작합니다.</w:t>
      </w:r>
    </w:p>
    <w:p w14:paraId="0BAD0E5C" w14:textId="77777777" w:rsidR="00F53EF5" w:rsidRDefault="006A3D5D">
      <w:r>
        <w:t>타격 Tick에 대상 생존·거리·전방 공격 각도·차단을 다시 검사합니다. 조건을 벗어났으면 빗나가고, 다른 대상으로 바꾸어 피해를 주지 않습니다. 공격은 한 대상에게 한 번이며 무적 시간·붙잡기·피격 경직은 없습니다.</w:t>
      </w:r>
    </w:p>
    <w:p w14:paraId="090C8E2E" w14:textId="77777777" w:rsidR="00F53EF5" w:rsidRDefault="006A3D5D">
      <w:r>
        <w:t>선딜레이 중 대상이 시야를 벗어나도 이미 시작한 공격 주기는 진행합니다. 타격 조건을 충족하는 경우에만 피해를 주고, 주기 종료 후 기억 상태에 따라 추격·수색으로 전환합니다. 사망한 NPC의 미도래 타격은 취소합니다.</w:t>
      </w:r>
    </w:p>
    <w:p w14:paraId="41B73B60" w14:textId="77777777" w:rsidR="00F53EF5" w:rsidRDefault="006A3D5D">
      <w:pPr>
        <w:pStyle w:val="21"/>
        <w:numPr>
          <w:ilvl w:val="0"/>
          <w:numId w:val="29"/>
        </w:numPr>
      </w:pPr>
      <w:r>
        <w:t>수색</w:t>
      </w:r>
      <w:r>
        <w:t xml:space="preserve"> </w:t>
      </w:r>
      <w:r>
        <w:t>복귀</w:t>
      </w:r>
    </w:p>
    <w:p w14:paraId="2D6DA259" w14:textId="77777777" w:rsidR="00F53EF5" w:rsidRDefault="006A3D5D">
      <w:pPr>
        <w:pStyle w:val="RuleLabel"/>
      </w:pPr>
      <w:r>
        <w:t>규칙 AI-07</w:t>
      </w:r>
    </w:p>
    <w:p w14:paraId="61FA0D51" w14:textId="77777777" w:rsidR="00F53EF5" w:rsidRDefault="006A3D5D">
      <w:r>
        <w:t>시야가 끊기는 순간부터 대상의 새 위치를 추적하지 않고 마지막 목격 위치로 이동합니다. 이동 중 또는 수색 중 기억한 대상이 시야에 들어오면 노출이 해제됐더라도 추격을 재개합니다.</w:t>
      </w:r>
    </w:p>
    <w:p w14:paraId="50DDC639" w14:textId="77777777" w:rsidR="00F53EF5" w:rsidRDefault="006A3D5D">
      <w:r>
        <w:t>수색 시간이 끝나면 대상 기억을 해제하고 대기로 돌아갑니다. 이후에는 노출 상태인 플레이어만 새로 추격합니다. 대상이 사망·탈락하면 기억을 해제하고 현재 직접 보이는 신규 노출 대상을 확인합니다.</w:t>
      </w:r>
    </w:p>
    <w:p w14:paraId="670A64D4" w14:textId="77777777" w:rsidR="00F53EF5" w:rsidRDefault="006A3D5D">
      <w:r>
        <w:t>목표 지점이 도달 불가능하거나 이동 실패 제한을 넘기면 현재 도달 가능한 위치에서 조사·수색 대기 시간을 진행하고 복귀합니다. 벽 너머 현재 대상 위치로 이동 목표를 교체하지 않습니다.</w:t>
      </w:r>
    </w:p>
    <w:p w14:paraId="14CAF6FB" w14:textId="77777777" w:rsidR="00F53EF5" w:rsidRDefault="006A3D5D">
      <w:r>
        <w:t>이동 실패 제한은 정상적으로 이동하는 전체 소요 시간을 뜻하지 않습니다. 마지막 진행 기록보다 목표까지 남은 유효 경로 길이가 AI_PROGRESS_DELTA 이상 줄어들면 진행 시각을 갱신합니다. 그 갱신 없이 AI_MOVE_FAIL_LIMIT가 지나면 막힌 것으로 처리합니다. 새 목표를 선택할 때 진행 기준도 초기화합니다.</w:t>
      </w:r>
    </w:p>
    <w:p w14:paraId="4971A61E" w14:textId="77777777" w:rsidR="00F53EF5" w:rsidRDefault="006A3D5D">
      <w:pPr>
        <w:pStyle w:val="1"/>
        <w:numPr>
          <w:ilvl w:val="0"/>
          <w:numId w:val="10"/>
        </w:numPr>
      </w:pPr>
      <w:bookmarkStart w:id="26" w:name="sec_13"/>
      <w:bookmarkStart w:id="27" w:name="_Toc244080044"/>
      <w:r>
        <w:lastRenderedPageBreak/>
        <w:t>맵과</w:t>
      </w:r>
      <w:r>
        <w:t xml:space="preserve"> </w:t>
      </w:r>
      <w:r>
        <w:t>배치</w:t>
      </w:r>
      <w:bookmarkEnd w:id="26"/>
      <w:bookmarkEnd w:id="27"/>
    </w:p>
    <w:p w14:paraId="27FEA9D0" w14:textId="77777777" w:rsidR="00F53EF5" w:rsidRDefault="006A3D5D">
      <w:pPr>
        <w:pStyle w:val="21"/>
        <w:numPr>
          <w:ilvl w:val="0"/>
          <w:numId w:val="31"/>
        </w:numPr>
      </w:pPr>
      <w:r>
        <w:t>맵</w:t>
      </w:r>
      <w:r>
        <w:t xml:space="preserve"> </w:t>
      </w:r>
      <w:r>
        <w:t>콘셉트</w:t>
      </w:r>
    </w:p>
    <w:p w14:paraId="6FC54D07" w14:textId="77777777" w:rsidR="00F53EF5" w:rsidRDefault="006A3D5D">
      <w:pPr>
        <w:pStyle w:val="RuleLabel"/>
      </w:pPr>
      <w:r>
        <w:t>규칙 LVL-01</w:t>
      </w:r>
    </w:p>
    <w:p w14:paraId="7F28F5C8" w14:textId="77777777" w:rsidR="00F53EF5" w:rsidRDefault="006A3D5D">
      <w:r>
        <w:t>첫 맵은 작은 시가지입니다. 광장, 건물 외곽, 골목을 이용해 관찰·접근·시야 차단이 이어지게 합니다. 외형의 시대·지역·세부 미술 스타일은 특정 유료 에셋 채택을 전제로 확정하지 않습니다.</w:t>
      </w:r>
    </w:p>
    <w:p w14:paraId="6169FDC1" w14:textId="77777777" w:rsidR="00F53EF5" w:rsidRDefault="006A3D5D">
      <w:r>
        <w:t>첫 블록아웃은 약 40m × 40m의 수평 경기 공간을 기준으로 합니다. 실내 진입, 옥상, 계단, 파괴 가능한 벽과 상호작용 문은 만들지 않습니다. 경기 경계는 넘을 수 없는 지형·건물로 막고 낙사 구간을 두지 않습니다.</w:t>
      </w:r>
    </w:p>
    <w:p w14:paraId="3A38B7F2" w14:textId="77777777" w:rsidR="00F53EF5" w:rsidRDefault="006A3D5D">
      <w:pPr>
        <w:pStyle w:val="21"/>
        <w:numPr>
          <w:ilvl w:val="0"/>
          <w:numId w:val="31"/>
        </w:numPr>
      </w:pPr>
      <w:r>
        <w:t>공간</w:t>
      </w:r>
      <w:r>
        <w:t xml:space="preserve"> </w:t>
      </w:r>
      <w:r>
        <w:t>구성</w:t>
      </w:r>
    </w:p>
    <w:p w14:paraId="2CF588CB" w14:textId="77777777" w:rsidR="00F53EF5" w:rsidRDefault="006A3D5D">
      <w:pPr>
        <w:pStyle w:val="RuleLabel"/>
      </w:pPr>
      <w:r>
        <w:t>규칙 LVL-02</w:t>
      </w:r>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1701"/>
        <w:gridCol w:w="4025"/>
        <w:gridCol w:w="4025"/>
      </w:tblGrid>
      <w:tr w:rsidR="00F53EF5" w14:paraId="321879BF" w14:textId="77777777" w:rsidTr="009C7D05">
        <w:trPr>
          <w:cantSplit/>
          <w:tblHeader/>
          <w:jc w:val="center"/>
        </w:trPr>
        <w:tc>
          <w:tcPr>
            <w:tcW w:w="1701" w:type="dxa"/>
            <w:shd w:val="clear" w:color="auto" w:fill="263445"/>
            <w:vAlign w:val="center"/>
          </w:tcPr>
          <w:p w14:paraId="628DB154" w14:textId="77777777" w:rsidR="00F53EF5" w:rsidRDefault="006A3D5D">
            <w:pPr>
              <w:pStyle w:val="TableText"/>
              <w:keepNext/>
            </w:pPr>
            <w:r>
              <w:rPr>
                <w:b/>
                <w:color w:val="FFFFFF"/>
              </w:rPr>
              <w:t>공간</w:t>
            </w:r>
          </w:p>
        </w:tc>
        <w:tc>
          <w:tcPr>
            <w:tcW w:w="4025" w:type="dxa"/>
            <w:shd w:val="clear" w:color="auto" w:fill="263445"/>
            <w:vAlign w:val="center"/>
          </w:tcPr>
          <w:p w14:paraId="70D8DEB2" w14:textId="77777777" w:rsidR="00F53EF5" w:rsidRDefault="006A3D5D">
            <w:pPr>
              <w:pStyle w:val="TableText"/>
              <w:keepNext/>
            </w:pPr>
            <w:r>
              <w:rPr>
                <w:b/>
                <w:color w:val="FFFFFF"/>
              </w:rPr>
              <w:t>초기 구성 기준</w:t>
            </w:r>
          </w:p>
        </w:tc>
        <w:tc>
          <w:tcPr>
            <w:tcW w:w="4025" w:type="dxa"/>
            <w:shd w:val="clear" w:color="auto" w:fill="263445"/>
            <w:vAlign w:val="center"/>
          </w:tcPr>
          <w:p w14:paraId="4AE4442E" w14:textId="77777777" w:rsidR="00F53EF5" w:rsidRDefault="006A3D5D">
            <w:pPr>
              <w:pStyle w:val="TableText"/>
              <w:keepNext/>
            </w:pPr>
            <w:r>
              <w:rPr>
                <w:b/>
                <w:color w:val="FFFFFF"/>
              </w:rPr>
              <w:t>기능·확인 항목</w:t>
            </w:r>
          </w:p>
        </w:tc>
      </w:tr>
      <w:tr w:rsidR="00F53EF5" w14:paraId="28D4321B" w14:textId="77777777" w:rsidTr="009C7D05">
        <w:trPr>
          <w:cantSplit/>
          <w:jc w:val="center"/>
        </w:trPr>
        <w:tc>
          <w:tcPr>
            <w:tcW w:w="1701" w:type="dxa"/>
            <w:shd w:val="clear" w:color="auto" w:fill="FFFFFF"/>
            <w:vAlign w:val="center"/>
          </w:tcPr>
          <w:p w14:paraId="7003507A" w14:textId="77777777" w:rsidR="00F53EF5" w:rsidRDefault="006A3D5D">
            <w:pPr>
              <w:pStyle w:val="TableText"/>
            </w:pPr>
            <w:r>
              <w:t>중앙 관찰 공간</w:t>
            </w:r>
          </w:p>
        </w:tc>
        <w:tc>
          <w:tcPr>
            <w:tcW w:w="4025" w:type="dxa"/>
            <w:shd w:val="clear" w:color="auto" w:fill="FFFFFF"/>
            <w:vAlign w:val="center"/>
          </w:tcPr>
          <w:p w14:paraId="4A334C16" w14:textId="77777777" w:rsidR="00F53EF5" w:rsidRDefault="006A3D5D">
            <w:pPr>
              <w:pStyle w:val="TableText"/>
            </w:pPr>
            <w:r>
              <w:t>약 8m × 8m의 광장</w:t>
            </w:r>
          </w:p>
        </w:tc>
        <w:tc>
          <w:tcPr>
            <w:tcW w:w="4025" w:type="dxa"/>
            <w:shd w:val="clear" w:color="auto" w:fill="FFFFFF"/>
            <w:vAlign w:val="center"/>
          </w:tcPr>
          <w:p w14:paraId="2CFAB3E5" w14:textId="77777777" w:rsidR="00F53EF5" w:rsidRDefault="006A3D5D">
            <w:pPr>
              <w:pStyle w:val="TableText"/>
            </w:pPr>
            <w:r>
              <w:t>움직임 관찰, 여러 접근로가 교차</w:t>
            </w:r>
          </w:p>
        </w:tc>
      </w:tr>
      <w:tr w:rsidR="00F53EF5" w14:paraId="6158F66A" w14:textId="77777777" w:rsidTr="009C7D05">
        <w:trPr>
          <w:cantSplit/>
          <w:jc w:val="center"/>
        </w:trPr>
        <w:tc>
          <w:tcPr>
            <w:tcW w:w="1701" w:type="dxa"/>
            <w:shd w:val="clear" w:color="auto" w:fill="F3F5F7"/>
            <w:vAlign w:val="center"/>
          </w:tcPr>
          <w:p w14:paraId="6F930E72" w14:textId="77777777" w:rsidR="00F53EF5" w:rsidRDefault="006A3D5D">
            <w:pPr>
              <w:pStyle w:val="TableText"/>
            </w:pPr>
            <w:r>
              <w:t>건물 덩어리</w:t>
            </w:r>
          </w:p>
        </w:tc>
        <w:tc>
          <w:tcPr>
            <w:tcW w:w="4025" w:type="dxa"/>
            <w:shd w:val="clear" w:color="auto" w:fill="F3F5F7"/>
            <w:vAlign w:val="center"/>
          </w:tcPr>
          <w:p w14:paraId="779E270B" w14:textId="77777777" w:rsidR="00F53EF5" w:rsidRDefault="006A3D5D">
            <w:pPr>
              <w:pStyle w:val="TableText"/>
            </w:pPr>
            <w:r>
              <w:t>4개 내외의 불투명한 건물 블록</w:t>
            </w:r>
          </w:p>
        </w:tc>
        <w:tc>
          <w:tcPr>
            <w:tcW w:w="4025" w:type="dxa"/>
            <w:shd w:val="clear" w:color="auto" w:fill="F3F5F7"/>
            <w:vAlign w:val="center"/>
          </w:tcPr>
          <w:p w14:paraId="094CC61D" w14:textId="77777777" w:rsidR="00F53EF5" w:rsidRDefault="006A3D5D">
            <w:pPr>
              <w:pStyle w:val="TableText"/>
            </w:pPr>
            <w:r>
              <w:t>건물 모서리로 추격 시야 차단</w:t>
            </w:r>
          </w:p>
        </w:tc>
      </w:tr>
      <w:tr w:rsidR="00F53EF5" w14:paraId="32473E70" w14:textId="77777777" w:rsidTr="009C7D05">
        <w:trPr>
          <w:cantSplit/>
          <w:jc w:val="center"/>
        </w:trPr>
        <w:tc>
          <w:tcPr>
            <w:tcW w:w="1701" w:type="dxa"/>
            <w:shd w:val="clear" w:color="auto" w:fill="FFFFFF"/>
            <w:vAlign w:val="center"/>
          </w:tcPr>
          <w:p w14:paraId="2CF21CF9" w14:textId="77777777" w:rsidR="00F53EF5" w:rsidRDefault="006A3D5D">
            <w:pPr>
              <w:pStyle w:val="TableText"/>
            </w:pPr>
            <w:r>
              <w:t>연결 골목</w:t>
            </w:r>
          </w:p>
        </w:tc>
        <w:tc>
          <w:tcPr>
            <w:tcW w:w="4025" w:type="dxa"/>
            <w:shd w:val="clear" w:color="auto" w:fill="FFFFFF"/>
            <w:vAlign w:val="center"/>
          </w:tcPr>
          <w:p w14:paraId="5F4E357A" w14:textId="77777777" w:rsidR="00F53EF5" w:rsidRDefault="006A3D5D">
            <w:pPr>
              <w:pStyle w:val="TableText"/>
            </w:pPr>
            <w:r>
              <w:t>유효 폭 3m 이상</w:t>
            </w:r>
          </w:p>
        </w:tc>
        <w:tc>
          <w:tcPr>
            <w:tcW w:w="4025" w:type="dxa"/>
            <w:shd w:val="clear" w:color="auto" w:fill="FFFFFF"/>
            <w:vAlign w:val="center"/>
          </w:tcPr>
          <w:p w14:paraId="56666BED" w14:textId="77777777" w:rsidR="00F53EF5" w:rsidRDefault="006A3D5D">
            <w:pPr>
              <w:pStyle w:val="TableText"/>
            </w:pPr>
            <w:r>
              <w:t>몸 충돌로 한 명이 길 전체를 쉽게 막지 않는지 확인</w:t>
            </w:r>
          </w:p>
        </w:tc>
      </w:tr>
      <w:tr w:rsidR="00F53EF5" w14:paraId="709551E2" w14:textId="77777777" w:rsidTr="009C7D05">
        <w:trPr>
          <w:cantSplit/>
          <w:jc w:val="center"/>
        </w:trPr>
        <w:tc>
          <w:tcPr>
            <w:tcW w:w="1701" w:type="dxa"/>
            <w:shd w:val="clear" w:color="auto" w:fill="F3F5F7"/>
            <w:vAlign w:val="center"/>
          </w:tcPr>
          <w:p w14:paraId="72331245" w14:textId="77777777" w:rsidR="00F53EF5" w:rsidRDefault="006A3D5D">
            <w:pPr>
              <w:pStyle w:val="TableText"/>
            </w:pPr>
            <w:r>
              <w:t>외곽 연결로</w:t>
            </w:r>
          </w:p>
        </w:tc>
        <w:tc>
          <w:tcPr>
            <w:tcW w:w="4025" w:type="dxa"/>
            <w:shd w:val="clear" w:color="auto" w:fill="F3F5F7"/>
            <w:vAlign w:val="center"/>
          </w:tcPr>
          <w:p w14:paraId="2C50DB20" w14:textId="77777777" w:rsidR="00F53EF5" w:rsidRDefault="006A3D5D">
            <w:pPr>
              <w:pStyle w:val="TableText"/>
            </w:pPr>
            <w:r>
              <w:t>서로 연결되는 이동 경로</w:t>
            </w:r>
          </w:p>
        </w:tc>
        <w:tc>
          <w:tcPr>
            <w:tcW w:w="4025" w:type="dxa"/>
            <w:shd w:val="clear" w:color="auto" w:fill="F3F5F7"/>
            <w:vAlign w:val="center"/>
          </w:tcPr>
          <w:p w14:paraId="34F3306B" w14:textId="77777777" w:rsidR="00F53EF5" w:rsidRDefault="006A3D5D">
            <w:pPr>
              <w:pStyle w:val="TableText"/>
            </w:pPr>
            <w:r>
              <w:t>중앙을 통과하지 않는 우회와 재접근</w:t>
            </w:r>
          </w:p>
        </w:tc>
      </w:tr>
      <w:tr w:rsidR="00F53EF5" w14:paraId="05A13845" w14:textId="77777777" w:rsidTr="009C7D05">
        <w:trPr>
          <w:cantSplit/>
          <w:jc w:val="center"/>
        </w:trPr>
        <w:tc>
          <w:tcPr>
            <w:tcW w:w="1701" w:type="dxa"/>
            <w:shd w:val="clear" w:color="auto" w:fill="FFFFFF"/>
            <w:vAlign w:val="center"/>
          </w:tcPr>
          <w:p w14:paraId="2B734337" w14:textId="77777777" w:rsidR="00F53EF5" w:rsidRDefault="006A3D5D">
            <w:pPr>
              <w:pStyle w:val="TableText"/>
            </w:pPr>
            <w:r>
              <w:t>엄폐 요소</w:t>
            </w:r>
          </w:p>
        </w:tc>
        <w:tc>
          <w:tcPr>
            <w:tcW w:w="4025" w:type="dxa"/>
            <w:shd w:val="clear" w:color="auto" w:fill="FFFFFF"/>
            <w:vAlign w:val="center"/>
          </w:tcPr>
          <w:p w14:paraId="7FE64F0C" w14:textId="77777777" w:rsidR="00F53EF5" w:rsidRDefault="006A3D5D">
            <w:pPr>
              <w:pStyle w:val="TableText"/>
            </w:pPr>
            <w:r>
              <w:t>사람보다 높은 불투명 장애물</w:t>
            </w:r>
          </w:p>
        </w:tc>
        <w:tc>
          <w:tcPr>
            <w:tcW w:w="4025" w:type="dxa"/>
            <w:shd w:val="clear" w:color="auto" w:fill="FFFFFF"/>
            <w:vAlign w:val="center"/>
          </w:tcPr>
          <w:p w14:paraId="417376CC" w14:textId="77777777" w:rsidR="00F53EF5" w:rsidRDefault="006A3D5D">
            <w:pPr>
              <w:pStyle w:val="TableText"/>
            </w:pPr>
            <w:r>
              <w:t>NPC 눈 높이의 시야를 실제로 차단</w:t>
            </w:r>
          </w:p>
        </w:tc>
      </w:tr>
      <w:tr w:rsidR="00F53EF5" w14:paraId="015BE801" w14:textId="77777777" w:rsidTr="009C7D05">
        <w:trPr>
          <w:cantSplit/>
          <w:jc w:val="center"/>
        </w:trPr>
        <w:tc>
          <w:tcPr>
            <w:tcW w:w="1701" w:type="dxa"/>
            <w:shd w:val="clear" w:color="auto" w:fill="F3F5F7"/>
            <w:vAlign w:val="center"/>
          </w:tcPr>
          <w:p w14:paraId="14F85F79" w14:textId="77777777" w:rsidR="00F53EF5" w:rsidRDefault="006A3D5D">
            <w:pPr>
              <w:pStyle w:val="TableText"/>
            </w:pPr>
            <w:r>
              <w:t>시작 후보</w:t>
            </w:r>
          </w:p>
        </w:tc>
        <w:tc>
          <w:tcPr>
            <w:tcW w:w="4025" w:type="dxa"/>
            <w:shd w:val="clear" w:color="auto" w:fill="F3F5F7"/>
            <w:vAlign w:val="center"/>
          </w:tcPr>
          <w:p w14:paraId="17736579" w14:textId="77777777" w:rsidR="00F53EF5" w:rsidRDefault="006A3D5D">
            <w:pPr>
              <w:pStyle w:val="TableText"/>
            </w:pPr>
            <w:r>
              <w:t>4개 이상</w:t>
            </w:r>
          </w:p>
        </w:tc>
        <w:tc>
          <w:tcPr>
            <w:tcW w:w="4025" w:type="dxa"/>
            <w:shd w:val="clear" w:color="auto" w:fill="F3F5F7"/>
            <w:vAlign w:val="center"/>
          </w:tcPr>
          <w:p w14:paraId="4108957E" w14:textId="77777777" w:rsidR="00F53EF5" w:rsidRDefault="006A3D5D">
            <w:pPr>
              <w:pStyle w:val="TableText"/>
            </w:pPr>
            <w:r>
              <w:t>모드별 검토한 위치 조합으로 선택</w:t>
            </w:r>
          </w:p>
        </w:tc>
      </w:tr>
    </w:tbl>
    <w:p w14:paraId="3DE0310D" w14:textId="77777777" w:rsidR="00F53EF5" w:rsidRDefault="00F53EF5">
      <w:pPr>
        <w:spacing w:after="60" w:line="40" w:lineRule="exact"/>
      </w:pPr>
    </w:p>
    <w:p w14:paraId="5CC68C86" w14:textId="77777777" w:rsidR="00F53EF5" w:rsidRDefault="006A3D5D">
      <w:r>
        <w:t>이 치수는 개별 공간의 블록아웃 기준이며 동시에 확정된 최종 배치도는 아닙니다. 모든 길은 실제 몸 충돌 크기와 NavMesh에서 연결돼야 합니다. 최소 두 개의 순환 경로를 두고, 승패를 가르는 장거리 일방 통로나 공격 불가능한 은신 공간은 제외합니다.</w:t>
      </w:r>
    </w:p>
    <w:p w14:paraId="4809DCF3" w14:textId="77777777" w:rsidR="00F53EF5" w:rsidRDefault="006A3D5D">
      <w:r>
        <w:t>첫 맵의 장식은 이동·공격·카메라 차단 여부가 명확해야 합니다. 시각적으로 막혀 보이는데 공격이 통과하거나, 보이지 않는 장식 충돌로 공격이 막히는 상태는 수정 대상입니다.</w:t>
      </w:r>
    </w:p>
    <w:p w14:paraId="3D6E422D" w14:textId="77777777" w:rsidR="00F53EF5" w:rsidRDefault="006A3D5D">
      <w:pPr>
        <w:pStyle w:val="21"/>
        <w:numPr>
          <w:ilvl w:val="0"/>
          <w:numId w:val="31"/>
        </w:numPr>
      </w:pPr>
      <w:r>
        <w:t>시작</w:t>
      </w:r>
      <w:r>
        <w:t xml:space="preserve"> </w:t>
      </w:r>
      <w:r>
        <w:t>배치</w:t>
      </w:r>
    </w:p>
    <w:p w14:paraId="49ED8167" w14:textId="77777777" w:rsidR="00F53EF5" w:rsidRDefault="006A3D5D">
      <w:pPr>
        <w:pStyle w:val="RuleLabel"/>
      </w:pPr>
      <w:r>
        <w:t>규칙 LVL-03</w:t>
      </w:r>
    </w:p>
    <w:p w14:paraId="378A2A14" w14:textId="77777777" w:rsidR="00F53EF5" w:rsidRDefault="006A3D5D">
      <w:pPr>
        <w:numPr>
          <w:ilvl w:val="0"/>
          <w:numId w:val="11"/>
        </w:numPr>
        <w:spacing w:after="80"/>
      </w:pPr>
      <w:r>
        <w:t>호스트가 검토된 위치 조합 하나를 고르고 참가자를 무작위 슬롯에 배정합니다.</w:t>
      </w:r>
    </w:p>
    <w:p w14:paraId="4A7D1D0D" w14:textId="77777777" w:rsidR="00F53EF5" w:rsidRDefault="006A3D5D">
      <w:pPr>
        <w:numPr>
          <w:ilvl w:val="0"/>
          <w:numId w:val="11"/>
        </w:numPr>
        <w:spacing w:after="80"/>
      </w:pPr>
      <w:r>
        <w:t>1vs1과 4인전의 유효 조합을 각각 준비합니다. 모든 후보를 완전 무작위로 섞지 않습니다.</w:t>
      </w:r>
    </w:p>
    <w:p w14:paraId="3CD0691E" w14:textId="77777777" w:rsidR="00F53EF5" w:rsidRDefault="006A3D5D">
      <w:pPr>
        <w:numPr>
          <w:ilvl w:val="0"/>
          <w:numId w:val="11"/>
        </w:numPr>
        <w:spacing w:after="80"/>
      </w:pPr>
      <w:r>
        <w:t>시작 캐릭터 사이에 직접 시야가 없고 근접 사거리 밖이어야 합니다.</w:t>
      </w:r>
    </w:p>
    <w:p w14:paraId="225D853C" w14:textId="77777777" w:rsidR="00F53EF5" w:rsidRDefault="006A3D5D">
      <w:pPr>
        <w:numPr>
          <w:ilvl w:val="0"/>
          <w:numId w:val="11"/>
        </w:numPr>
        <w:spacing w:after="80"/>
      </w:pPr>
      <w:r>
        <w:t>각 시작점에서 보행으로 도달 가능한 NPC 무리와 시야 차단 경로가 있어야 합니다.</w:t>
      </w:r>
    </w:p>
    <w:p w14:paraId="78CD0065" w14:textId="77777777" w:rsidR="00F53EF5" w:rsidRDefault="006A3D5D">
      <w:pPr>
        <w:numPr>
          <w:ilvl w:val="0"/>
          <w:numId w:val="11"/>
        </w:numPr>
        <w:spacing w:after="80"/>
      </w:pPr>
      <w:r>
        <w:t>플레이어만 사용하는 빈 구역, 등장 이펙트, 특별한 발판은 없습니다.</w:t>
      </w:r>
    </w:p>
    <w:p w14:paraId="6B952C55" w14:textId="77777777" w:rsidR="00F53EF5" w:rsidRDefault="006A3D5D">
      <w:pPr>
        <w:numPr>
          <w:ilvl w:val="0"/>
          <w:numId w:val="11"/>
        </w:numPr>
        <w:spacing w:after="80"/>
      </w:pPr>
      <w:r>
        <w:t>NPC도 캐릭터·벽과 겹치지 않는 유효한 보행 위치에 배치합니다.</w:t>
      </w:r>
    </w:p>
    <w:p w14:paraId="54D2ACA4" w14:textId="77777777" w:rsidR="00F53EF5" w:rsidRDefault="006A3D5D">
      <w:r>
        <w:t>필수 공간을 만족하지 못하는 Seed·조합은 시작 전에 제외합니다. 맵 준비 자체가 실패하면 전투를 시작하지 않습니다.</w:t>
      </w:r>
    </w:p>
    <w:p w14:paraId="313601D8" w14:textId="77777777" w:rsidR="00F53EF5" w:rsidRDefault="006A3D5D">
      <w:pPr>
        <w:pStyle w:val="21"/>
        <w:numPr>
          <w:ilvl w:val="0"/>
          <w:numId w:val="31"/>
        </w:numPr>
      </w:pPr>
      <w:r>
        <w:lastRenderedPageBreak/>
        <w:t xml:space="preserve">NPC </w:t>
      </w:r>
      <w:r>
        <w:t>분포</w:t>
      </w:r>
    </w:p>
    <w:p w14:paraId="7FF19561" w14:textId="77777777" w:rsidR="00F53EF5" w:rsidRDefault="006A3D5D">
      <w:pPr>
        <w:pStyle w:val="RuleLabel"/>
      </w:pPr>
      <w:r>
        <w:t>규칙 LVL-04</w:t>
      </w:r>
    </w:p>
    <w:p w14:paraId="71FCA93D" w14:textId="77777777" w:rsidR="00F53EF5" w:rsidRDefault="006A3D5D">
      <w:r>
        <w:t>전체 NPC 수와 실제 밀도를 구분합니다. 초기에는 광장 및 여러 건물 주변에 나누어 배치하고 한 곳에 전부 몰아넣지 않습니다.</w:t>
      </w:r>
    </w:p>
    <w:p w14:paraId="04F584DF" w14:textId="77777777" w:rsidR="00F53EF5" w:rsidRDefault="006A3D5D">
      <w:r>
        <w:t>블록아웃 검증에서는 각 시작점 주변의 NPC 수, 주 이동 경로에서 보이는 NPC 수, 1~2분 후 밀도, NPC 처치 후 변화를 기록합니다. 총 수만 맞췄다고 위장 공간이 확보됐다고 보지 않습니다.</w:t>
      </w:r>
    </w:p>
    <w:p w14:paraId="59F70E4A" w14:textId="77777777" w:rsidR="00F53EF5" w:rsidRDefault="006A3D5D">
      <w:pPr>
        <w:pStyle w:val="1"/>
        <w:numPr>
          <w:ilvl w:val="0"/>
          <w:numId w:val="10"/>
        </w:numPr>
      </w:pPr>
      <w:bookmarkStart w:id="28" w:name="sec_14"/>
      <w:bookmarkStart w:id="29" w:name="_Toc244080045"/>
      <w:r>
        <w:t>화면</w:t>
      </w:r>
      <w:r>
        <w:t xml:space="preserve"> UI </w:t>
      </w:r>
      <w:r>
        <w:t>정보</w:t>
      </w:r>
      <w:r>
        <w:t xml:space="preserve"> </w:t>
      </w:r>
      <w:r>
        <w:t>공개</w:t>
      </w:r>
      <w:bookmarkEnd w:id="28"/>
      <w:bookmarkEnd w:id="29"/>
    </w:p>
    <w:p w14:paraId="75EC1E52" w14:textId="77777777" w:rsidR="00F53EF5" w:rsidRDefault="006A3D5D">
      <w:pPr>
        <w:pStyle w:val="21"/>
        <w:numPr>
          <w:ilvl w:val="0"/>
          <w:numId w:val="32"/>
        </w:numPr>
      </w:pPr>
      <w:r>
        <w:t>화면</w:t>
      </w:r>
      <w:r>
        <w:t xml:space="preserve"> </w:t>
      </w:r>
      <w:r>
        <w:t>구성</w:t>
      </w:r>
    </w:p>
    <w:p w14:paraId="7E543023" w14:textId="77777777" w:rsidR="00F53EF5" w:rsidRDefault="006A3D5D">
      <w:pPr>
        <w:pStyle w:val="RuleLabel"/>
      </w:pPr>
      <w:r>
        <w:t>규칙 UI-01</w:t>
      </w:r>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1587"/>
        <w:gridCol w:w="2268"/>
        <w:gridCol w:w="2721"/>
        <w:gridCol w:w="3175"/>
      </w:tblGrid>
      <w:tr w:rsidR="00F53EF5" w14:paraId="4A2F026E" w14:textId="77777777" w:rsidTr="009C7D05">
        <w:trPr>
          <w:cantSplit/>
          <w:tblHeader/>
          <w:jc w:val="center"/>
        </w:trPr>
        <w:tc>
          <w:tcPr>
            <w:tcW w:w="1587" w:type="dxa"/>
            <w:shd w:val="clear" w:color="auto" w:fill="263445"/>
            <w:vAlign w:val="center"/>
          </w:tcPr>
          <w:p w14:paraId="7EC7B4C2" w14:textId="77777777" w:rsidR="00F53EF5" w:rsidRDefault="006A3D5D">
            <w:pPr>
              <w:pStyle w:val="TableText"/>
              <w:keepNext/>
            </w:pPr>
            <w:r>
              <w:rPr>
                <w:b/>
                <w:color w:val="FFFFFF"/>
              </w:rPr>
              <w:t>화면</w:t>
            </w:r>
          </w:p>
        </w:tc>
        <w:tc>
          <w:tcPr>
            <w:tcW w:w="2268" w:type="dxa"/>
            <w:shd w:val="clear" w:color="auto" w:fill="263445"/>
            <w:vAlign w:val="center"/>
          </w:tcPr>
          <w:p w14:paraId="4E6E7508" w14:textId="77777777" w:rsidR="00F53EF5" w:rsidRDefault="006A3D5D">
            <w:pPr>
              <w:pStyle w:val="TableText"/>
              <w:keepNext/>
            </w:pPr>
            <w:r>
              <w:rPr>
                <w:b/>
                <w:color w:val="FFFFFF"/>
              </w:rPr>
              <w:t>표시 정보</w:t>
            </w:r>
          </w:p>
        </w:tc>
        <w:tc>
          <w:tcPr>
            <w:tcW w:w="2721" w:type="dxa"/>
            <w:shd w:val="clear" w:color="auto" w:fill="263445"/>
            <w:vAlign w:val="center"/>
          </w:tcPr>
          <w:p w14:paraId="7E8C85CD" w14:textId="77777777" w:rsidR="00F53EF5" w:rsidRDefault="006A3D5D">
            <w:pPr>
              <w:pStyle w:val="TableText"/>
              <w:keepNext/>
            </w:pPr>
            <w:r>
              <w:rPr>
                <w:b/>
                <w:color w:val="FFFFFF"/>
              </w:rPr>
              <w:t>주요 입력</w:t>
            </w:r>
          </w:p>
        </w:tc>
        <w:tc>
          <w:tcPr>
            <w:tcW w:w="3175" w:type="dxa"/>
            <w:shd w:val="clear" w:color="auto" w:fill="263445"/>
            <w:vAlign w:val="center"/>
          </w:tcPr>
          <w:p w14:paraId="6FF5F7C4" w14:textId="77777777" w:rsidR="00F53EF5" w:rsidRDefault="006A3D5D">
            <w:pPr>
              <w:pStyle w:val="TableText"/>
              <w:keepNext/>
            </w:pPr>
            <w:r>
              <w:rPr>
                <w:b/>
                <w:color w:val="FFFFFF"/>
              </w:rPr>
              <w:t>전환·오류</w:t>
            </w:r>
          </w:p>
        </w:tc>
      </w:tr>
      <w:tr w:rsidR="00F53EF5" w14:paraId="03D8FC99" w14:textId="77777777" w:rsidTr="009C7D05">
        <w:trPr>
          <w:cantSplit/>
          <w:jc w:val="center"/>
        </w:trPr>
        <w:tc>
          <w:tcPr>
            <w:tcW w:w="1587" w:type="dxa"/>
            <w:shd w:val="clear" w:color="auto" w:fill="FFFFFF"/>
            <w:vAlign w:val="center"/>
          </w:tcPr>
          <w:p w14:paraId="087D02EA" w14:textId="77777777" w:rsidR="00F53EF5" w:rsidRDefault="006A3D5D">
            <w:pPr>
              <w:pStyle w:val="TableText"/>
            </w:pPr>
            <w:r>
              <w:t>타이틀</w:t>
            </w:r>
          </w:p>
        </w:tc>
        <w:tc>
          <w:tcPr>
            <w:tcW w:w="2268" w:type="dxa"/>
            <w:shd w:val="clear" w:color="auto" w:fill="FFFFFF"/>
            <w:vAlign w:val="center"/>
          </w:tcPr>
          <w:p w14:paraId="3EE59364" w14:textId="77777777" w:rsidR="00F53EF5" w:rsidRDefault="006A3D5D">
            <w:pPr>
              <w:pStyle w:val="TableText"/>
            </w:pPr>
            <w:r>
              <w:t>게임명, 방 만들기, 코드 입장, 설정, 종료</w:t>
            </w:r>
          </w:p>
        </w:tc>
        <w:tc>
          <w:tcPr>
            <w:tcW w:w="2721" w:type="dxa"/>
            <w:shd w:val="clear" w:color="auto" w:fill="FFFFFF"/>
            <w:vAlign w:val="center"/>
          </w:tcPr>
          <w:p w14:paraId="085428A4" w14:textId="77777777" w:rsidR="00F53EF5" w:rsidRDefault="006A3D5D">
            <w:pPr>
              <w:pStyle w:val="TableText"/>
            </w:pPr>
            <w:r>
              <w:t>생성·입장 선택</w:t>
            </w:r>
          </w:p>
        </w:tc>
        <w:tc>
          <w:tcPr>
            <w:tcW w:w="3175" w:type="dxa"/>
            <w:shd w:val="clear" w:color="auto" w:fill="FFFFFF"/>
            <w:vAlign w:val="center"/>
          </w:tcPr>
          <w:p w14:paraId="1FA7CFBB" w14:textId="77777777" w:rsidR="00F53EF5" w:rsidRDefault="006A3D5D">
            <w:pPr>
              <w:pStyle w:val="TableText"/>
            </w:pPr>
            <w:r>
              <w:t>네트워크 불가 시 재시도 안내</w:t>
            </w:r>
          </w:p>
        </w:tc>
      </w:tr>
      <w:tr w:rsidR="00F53EF5" w14:paraId="29726214" w14:textId="77777777" w:rsidTr="009C7D05">
        <w:trPr>
          <w:cantSplit/>
          <w:jc w:val="center"/>
        </w:trPr>
        <w:tc>
          <w:tcPr>
            <w:tcW w:w="1587" w:type="dxa"/>
            <w:shd w:val="clear" w:color="auto" w:fill="F3F5F7"/>
            <w:vAlign w:val="center"/>
          </w:tcPr>
          <w:p w14:paraId="365F2DE2" w14:textId="77777777" w:rsidR="00F53EF5" w:rsidRDefault="006A3D5D">
            <w:pPr>
              <w:pStyle w:val="TableText"/>
            </w:pPr>
            <w:r>
              <w:t>방 생성</w:t>
            </w:r>
          </w:p>
        </w:tc>
        <w:tc>
          <w:tcPr>
            <w:tcW w:w="2268" w:type="dxa"/>
            <w:shd w:val="clear" w:color="auto" w:fill="F3F5F7"/>
            <w:vAlign w:val="center"/>
          </w:tcPr>
          <w:p w14:paraId="7C7008B2" w14:textId="77777777" w:rsidR="00F53EF5" w:rsidRDefault="006A3D5D">
            <w:pPr>
              <w:pStyle w:val="TableText"/>
            </w:pPr>
            <w:r>
              <w:t>모드, 정원, 생성 중 상태</w:t>
            </w:r>
          </w:p>
        </w:tc>
        <w:tc>
          <w:tcPr>
            <w:tcW w:w="2721" w:type="dxa"/>
            <w:shd w:val="clear" w:color="auto" w:fill="F3F5F7"/>
            <w:vAlign w:val="center"/>
          </w:tcPr>
          <w:p w14:paraId="710A8D72" w14:textId="77777777" w:rsidR="00F53EF5" w:rsidRDefault="006A3D5D">
            <w:pPr>
              <w:pStyle w:val="TableText"/>
            </w:pPr>
            <w:r>
              <w:t>생성·취소</w:t>
            </w:r>
          </w:p>
        </w:tc>
        <w:tc>
          <w:tcPr>
            <w:tcW w:w="3175" w:type="dxa"/>
            <w:shd w:val="clear" w:color="auto" w:fill="F3F5F7"/>
            <w:vAlign w:val="center"/>
          </w:tcPr>
          <w:p w14:paraId="3CE14720" w14:textId="77777777" w:rsidR="00F53EF5" w:rsidRDefault="006A3D5D">
            <w:pPr>
              <w:pStyle w:val="TableText"/>
            </w:pPr>
            <w:r>
              <w:t>실패 사유와 재시도</w:t>
            </w:r>
          </w:p>
        </w:tc>
      </w:tr>
      <w:tr w:rsidR="00F53EF5" w14:paraId="22154923" w14:textId="77777777" w:rsidTr="009C7D05">
        <w:trPr>
          <w:cantSplit/>
          <w:jc w:val="center"/>
        </w:trPr>
        <w:tc>
          <w:tcPr>
            <w:tcW w:w="1587" w:type="dxa"/>
            <w:shd w:val="clear" w:color="auto" w:fill="FFFFFF"/>
            <w:vAlign w:val="center"/>
          </w:tcPr>
          <w:p w14:paraId="24296FBC" w14:textId="77777777" w:rsidR="00F53EF5" w:rsidRDefault="006A3D5D">
            <w:pPr>
              <w:pStyle w:val="TableText"/>
            </w:pPr>
            <w:r>
              <w:t>코드 입장</w:t>
            </w:r>
          </w:p>
        </w:tc>
        <w:tc>
          <w:tcPr>
            <w:tcW w:w="2268" w:type="dxa"/>
            <w:shd w:val="clear" w:color="auto" w:fill="FFFFFF"/>
            <w:vAlign w:val="center"/>
          </w:tcPr>
          <w:p w14:paraId="64B04A4C" w14:textId="77777777" w:rsidR="00F53EF5" w:rsidRDefault="006A3D5D">
            <w:pPr>
              <w:pStyle w:val="TableText"/>
            </w:pPr>
            <w:r>
              <w:t>입력란, 형식 안내, 접속 상태</w:t>
            </w:r>
          </w:p>
        </w:tc>
        <w:tc>
          <w:tcPr>
            <w:tcW w:w="2721" w:type="dxa"/>
            <w:shd w:val="clear" w:color="auto" w:fill="FFFFFF"/>
            <w:vAlign w:val="center"/>
          </w:tcPr>
          <w:p w14:paraId="5A1F3EFE" w14:textId="77777777" w:rsidR="00F53EF5" w:rsidRDefault="006A3D5D">
            <w:pPr>
              <w:pStyle w:val="TableText"/>
            </w:pPr>
            <w:r>
              <w:t>입장·취소</w:t>
            </w:r>
          </w:p>
        </w:tc>
        <w:tc>
          <w:tcPr>
            <w:tcW w:w="3175" w:type="dxa"/>
            <w:shd w:val="clear" w:color="auto" w:fill="FFFFFF"/>
            <w:vAlign w:val="center"/>
          </w:tcPr>
          <w:p w14:paraId="7BC07A00" w14:textId="77777777" w:rsidR="00F53EF5" w:rsidRDefault="006A3D5D">
            <w:pPr>
              <w:pStyle w:val="TableText"/>
            </w:pPr>
            <w:r>
              <w:t>형식 오류·방 없음·정원·진행 중·버전 차이 구분</w:t>
            </w:r>
          </w:p>
        </w:tc>
      </w:tr>
      <w:tr w:rsidR="00F53EF5" w14:paraId="7BBB4E33" w14:textId="77777777" w:rsidTr="009C7D05">
        <w:trPr>
          <w:cantSplit/>
          <w:jc w:val="center"/>
        </w:trPr>
        <w:tc>
          <w:tcPr>
            <w:tcW w:w="1587" w:type="dxa"/>
            <w:shd w:val="clear" w:color="auto" w:fill="F3F5F7"/>
            <w:vAlign w:val="center"/>
          </w:tcPr>
          <w:p w14:paraId="25A3965D" w14:textId="77777777" w:rsidR="00F53EF5" w:rsidRDefault="006A3D5D">
            <w:pPr>
              <w:pStyle w:val="TableText"/>
            </w:pPr>
            <w:r>
              <w:t>대기실</w:t>
            </w:r>
          </w:p>
        </w:tc>
        <w:tc>
          <w:tcPr>
            <w:tcW w:w="2268" w:type="dxa"/>
            <w:shd w:val="clear" w:color="auto" w:fill="F3F5F7"/>
            <w:vAlign w:val="center"/>
          </w:tcPr>
          <w:p w14:paraId="0FCC2EAD" w14:textId="77777777" w:rsidR="00F53EF5" w:rsidRDefault="006A3D5D">
            <w:pPr>
              <w:pStyle w:val="TableText"/>
            </w:pPr>
            <w:r>
              <w:t>코드·복사, 모드, 슬롯, 준비 상태, 호스트 표시</w:t>
            </w:r>
          </w:p>
        </w:tc>
        <w:tc>
          <w:tcPr>
            <w:tcW w:w="2721" w:type="dxa"/>
            <w:shd w:val="clear" w:color="auto" w:fill="F3F5F7"/>
            <w:vAlign w:val="center"/>
          </w:tcPr>
          <w:p w14:paraId="272761DD" w14:textId="77777777" w:rsidR="00F53EF5" w:rsidRDefault="006A3D5D">
            <w:pPr>
              <w:pStyle w:val="TableText"/>
            </w:pPr>
            <w:r>
              <w:t>준비·취소·호스트 시작·나가기</w:t>
            </w:r>
          </w:p>
        </w:tc>
        <w:tc>
          <w:tcPr>
            <w:tcW w:w="3175" w:type="dxa"/>
            <w:shd w:val="clear" w:color="auto" w:fill="F3F5F7"/>
            <w:vAlign w:val="center"/>
          </w:tcPr>
          <w:p w14:paraId="2CE22BE9" w14:textId="77777777" w:rsidR="00F53EF5" w:rsidRDefault="006A3D5D">
            <w:pPr>
              <w:pStyle w:val="TableText"/>
            </w:pPr>
            <w:r>
              <w:t>참가자 변경 시 준비 해제</w:t>
            </w:r>
          </w:p>
        </w:tc>
      </w:tr>
      <w:tr w:rsidR="00F53EF5" w14:paraId="565485C7" w14:textId="77777777" w:rsidTr="009C7D05">
        <w:trPr>
          <w:cantSplit/>
          <w:jc w:val="center"/>
        </w:trPr>
        <w:tc>
          <w:tcPr>
            <w:tcW w:w="1587" w:type="dxa"/>
            <w:shd w:val="clear" w:color="auto" w:fill="FFFFFF"/>
            <w:vAlign w:val="center"/>
          </w:tcPr>
          <w:p w14:paraId="5BB40272" w14:textId="77777777" w:rsidR="00F53EF5" w:rsidRDefault="006A3D5D">
            <w:pPr>
              <w:pStyle w:val="TableText"/>
            </w:pPr>
            <w:r>
              <w:t>로딩</w:t>
            </w:r>
          </w:p>
        </w:tc>
        <w:tc>
          <w:tcPr>
            <w:tcW w:w="2268" w:type="dxa"/>
            <w:shd w:val="clear" w:color="auto" w:fill="FFFFFF"/>
            <w:vAlign w:val="center"/>
          </w:tcPr>
          <w:p w14:paraId="23CEBC70" w14:textId="77777777" w:rsidR="00F53EF5" w:rsidRDefault="006A3D5D">
            <w:pPr>
              <w:pStyle w:val="TableText"/>
            </w:pPr>
            <w:r>
              <w:t>로딩·참가자 준비 상태</w:t>
            </w:r>
          </w:p>
        </w:tc>
        <w:tc>
          <w:tcPr>
            <w:tcW w:w="2721" w:type="dxa"/>
            <w:shd w:val="clear" w:color="auto" w:fill="FFFFFF"/>
            <w:vAlign w:val="center"/>
          </w:tcPr>
          <w:p w14:paraId="4D1FD32D" w14:textId="77777777" w:rsidR="00F53EF5" w:rsidRDefault="006A3D5D">
            <w:pPr>
              <w:pStyle w:val="TableText"/>
            </w:pPr>
            <w:r>
              <w:t>나가기</w:t>
            </w:r>
          </w:p>
        </w:tc>
        <w:tc>
          <w:tcPr>
            <w:tcW w:w="3175" w:type="dxa"/>
            <w:shd w:val="clear" w:color="auto" w:fill="FFFFFF"/>
            <w:vAlign w:val="center"/>
          </w:tcPr>
          <w:p w14:paraId="58F551EB" w14:textId="77777777" w:rsidR="00F53EF5" w:rsidRDefault="006A3D5D">
            <w:pPr>
              <w:pStyle w:val="TableText"/>
            </w:pPr>
            <w:r>
              <w:t>제한 시간·로드 실패 처리</w:t>
            </w:r>
          </w:p>
        </w:tc>
      </w:tr>
      <w:tr w:rsidR="00F53EF5" w14:paraId="6550DA8C" w14:textId="77777777" w:rsidTr="009C7D05">
        <w:trPr>
          <w:cantSplit/>
          <w:jc w:val="center"/>
        </w:trPr>
        <w:tc>
          <w:tcPr>
            <w:tcW w:w="1587" w:type="dxa"/>
            <w:shd w:val="clear" w:color="auto" w:fill="F3F5F7"/>
            <w:vAlign w:val="center"/>
          </w:tcPr>
          <w:p w14:paraId="039D023B" w14:textId="77777777" w:rsidR="00F53EF5" w:rsidRDefault="006A3D5D">
            <w:pPr>
              <w:pStyle w:val="TableText"/>
            </w:pPr>
            <w:r>
              <w:t>시작 대기</w:t>
            </w:r>
          </w:p>
        </w:tc>
        <w:tc>
          <w:tcPr>
            <w:tcW w:w="2268" w:type="dxa"/>
            <w:shd w:val="clear" w:color="auto" w:fill="F3F5F7"/>
            <w:vAlign w:val="center"/>
          </w:tcPr>
          <w:p w14:paraId="396B4A3B" w14:textId="77777777" w:rsidR="00F53EF5" w:rsidRDefault="006A3D5D">
            <w:pPr>
              <w:pStyle w:val="TableText"/>
            </w:pPr>
            <w:r>
              <w:t>카운트다운, 조작 제한 안내</w:t>
            </w:r>
          </w:p>
        </w:tc>
        <w:tc>
          <w:tcPr>
            <w:tcW w:w="2721" w:type="dxa"/>
            <w:shd w:val="clear" w:color="auto" w:fill="F3F5F7"/>
            <w:vAlign w:val="center"/>
          </w:tcPr>
          <w:p w14:paraId="640B8722" w14:textId="77777777" w:rsidR="00F53EF5" w:rsidRDefault="006A3D5D">
            <w:pPr>
              <w:pStyle w:val="TableText"/>
            </w:pPr>
            <w:r>
              <w:t>카메라 관찰</w:t>
            </w:r>
          </w:p>
        </w:tc>
        <w:tc>
          <w:tcPr>
            <w:tcW w:w="3175" w:type="dxa"/>
            <w:shd w:val="clear" w:color="auto" w:fill="F3F5F7"/>
            <w:vAlign w:val="center"/>
          </w:tcPr>
          <w:p w14:paraId="294C0B0E" w14:textId="77777777" w:rsidR="00F53EF5" w:rsidRDefault="006A3D5D">
            <w:pPr>
              <w:pStyle w:val="TableText"/>
            </w:pPr>
            <w:r>
              <w:t>구성 변경 시 대기실 복귀</w:t>
            </w:r>
          </w:p>
        </w:tc>
      </w:tr>
      <w:tr w:rsidR="00F53EF5" w14:paraId="7A6A6E9A" w14:textId="77777777" w:rsidTr="009C7D05">
        <w:trPr>
          <w:cantSplit/>
          <w:jc w:val="center"/>
        </w:trPr>
        <w:tc>
          <w:tcPr>
            <w:tcW w:w="1587" w:type="dxa"/>
            <w:shd w:val="clear" w:color="auto" w:fill="FFFFFF"/>
            <w:vAlign w:val="center"/>
          </w:tcPr>
          <w:p w14:paraId="69DD0B1E" w14:textId="77777777" w:rsidR="00F53EF5" w:rsidRDefault="006A3D5D">
            <w:pPr>
              <w:pStyle w:val="TableText"/>
            </w:pPr>
            <w:r>
              <w:t>게임 HUD</w:t>
            </w:r>
          </w:p>
        </w:tc>
        <w:tc>
          <w:tcPr>
            <w:tcW w:w="2268" w:type="dxa"/>
            <w:shd w:val="clear" w:color="auto" w:fill="FFFFFF"/>
            <w:vAlign w:val="center"/>
          </w:tcPr>
          <w:p w14:paraId="60006B11" w14:textId="77777777" w:rsidR="00F53EF5" w:rsidRDefault="006A3D5D">
            <w:pPr>
              <w:pStyle w:val="TableText"/>
            </w:pPr>
            <w:r>
              <w:t>체력·노출·탄약·시간·생존 인원·조준점</w:t>
            </w:r>
          </w:p>
        </w:tc>
        <w:tc>
          <w:tcPr>
            <w:tcW w:w="2721" w:type="dxa"/>
            <w:shd w:val="clear" w:color="auto" w:fill="FFFFFF"/>
            <w:vAlign w:val="center"/>
          </w:tcPr>
          <w:p w14:paraId="0B185DF8" w14:textId="77777777" w:rsidR="00F53EF5" w:rsidRDefault="006A3D5D">
            <w:pPr>
              <w:pStyle w:val="TableText"/>
            </w:pPr>
            <w:r>
              <w:t>이동·전투·메뉴</w:t>
            </w:r>
          </w:p>
        </w:tc>
        <w:tc>
          <w:tcPr>
            <w:tcW w:w="3175" w:type="dxa"/>
            <w:shd w:val="clear" w:color="auto" w:fill="FFFFFF"/>
            <w:vAlign w:val="center"/>
          </w:tcPr>
          <w:p w14:paraId="40D9B10F" w14:textId="77777777" w:rsidR="00F53EF5" w:rsidRDefault="006A3D5D">
            <w:pPr>
              <w:pStyle w:val="TableText"/>
            </w:pPr>
            <w:r>
              <w:t>사망 → 관전, 종료 → 결과</w:t>
            </w:r>
          </w:p>
        </w:tc>
      </w:tr>
      <w:tr w:rsidR="00F53EF5" w14:paraId="0CEA5255" w14:textId="77777777" w:rsidTr="009C7D05">
        <w:trPr>
          <w:cantSplit/>
          <w:jc w:val="center"/>
        </w:trPr>
        <w:tc>
          <w:tcPr>
            <w:tcW w:w="1587" w:type="dxa"/>
            <w:shd w:val="clear" w:color="auto" w:fill="F3F5F7"/>
            <w:vAlign w:val="center"/>
          </w:tcPr>
          <w:p w14:paraId="60220833" w14:textId="77777777" w:rsidR="00F53EF5" w:rsidRDefault="006A3D5D">
            <w:pPr>
              <w:pStyle w:val="TableText"/>
            </w:pPr>
            <w:r>
              <w:t>관전</w:t>
            </w:r>
          </w:p>
        </w:tc>
        <w:tc>
          <w:tcPr>
            <w:tcW w:w="2268" w:type="dxa"/>
            <w:shd w:val="clear" w:color="auto" w:fill="F3F5F7"/>
            <w:vAlign w:val="center"/>
          </w:tcPr>
          <w:p w14:paraId="14A168EB" w14:textId="77777777" w:rsidR="00F53EF5" w:rsidRDefault="006A3D5D">
            <w:pPr>
              <w:pStyle w:val="TableText"/>
            </w:pPr>
            <w:r>
              <w:t>사망 원인, 관전 대상 슬롯, 생존 인원·시간</w:t>
            </w:r>
          </w:p>
        </w:tc>
        <w:tc>
          <w:tcPr>
            <w:tcW w:w="2721" w:type="dxa"/>
            <w:shd w:val="clear" w:color="auto" w:fill="F3F5F7"/>
            <w:vAlign w:val="center"/>
          </w:tcPr>
          <w:p w14:paraId="0F42B16D" w14:textId="77777777" w:rsidR="00F53EF5" w:rsidRDefault="006A3D5D">
            <w:pPr>
              <w:pStyle w:val="TableText"/>
            </w:pPr>
            <w:r>
              <w:t>대상 전환·나가기</w:t>
            </w:r>
          </w:p>
        </w:tc>
        <w:tc>
          <w:tcPr>
            <w:tcW w:w="3175" w:type="dxa"/>
            <w:shd w:val="clear" w:color="auto" w:fill="F3F5F7"/>
            <w:vAlign w:val="center"/>
          </w:tcPr>
          <w:p w14:paraId="0C9D62F7" w14:textId="77777777" w:rsidR="00F53EF5" w:rsidRDefault="006A3D5D">
            <w:pPr>
              <w:pStyle w:val="TableText"/>
            </w:pPr>
            <w:r>
              <w:t>경기 종료 → 결과</w:t>
            </w:r>
          </w:p>
        </w:tc>
      </w:tr>
      <w:tr w:rsidR="00F53EF5" w14:paraId="4AEFFAAB" w14:textId="77777777" w:rsidTr="009C7D05">
        <w:trPr>
          <w:cantSplit/>
          <w:jc w:val="center"/>
        </w:trPr>
        <w:tc>
          <w:tcPr>
            <w:tcW w:w="1587" w:type="dxa"/>
            <w:shd w:val="clear" w:color="auto" w:fill="FFFFFF"/>
            <w:vAlign w:val="center"/>
          </w:tcPr>
          <w:p w14:paraId="14654DFD" w14:textId="77777777" w:rsidR="00F53EF5" w:rsidRDefault="006A3D5D">
            <w:pPr>
              <w:pStyle w:val="TableText"/>
            </w:pPr>
            <w:r>
              <w:t>결과</w:t>
            </w:r>
          </w:p>
        </w:tc>
        <w:tc>
          <w:tcPr>
            <w:tcW w:w="2268" w:type="dxa"/>
            <w:shd w:val="clear" w:color="auto" w:fill="FFFFFF"/>
            <w:vAlign w:val="center"/>
          </w:tcPr>
          <w:p w14:paraId="0D6DA4DA" w14:textId="77777777" w:rsidR="00F53EF5" w:rsidRDefault="006A3D5D">
            <w:pPr>
              <w:pStyle w:val="TableText"/>
            </w:pPr>
            <w:r>
              <w:t>승자 슬롯 또는 무승부·중단 사유</w:t>
            </w:r>
          </w:p>
        </w:tc>
        <w:tc>
          <w:tcPr>
            <w:tcW w:w="2721" w:type="dxa"/>
            <w:shd w:val="clear" w:color="auto" w:fill="FFFFFF"/>
            <w:vAlign w:val="center"/>
          </w:tcPr>
          <w:p w14:paraId="4259ECAD" w14:textId="77777777" w:rsidR="00F53EF5" w:rsidRDefault="006A3D5D">
            <w:pPr>
              <w:pStyle w:val="TableText"/>
            </w:pPr>
            <w:r>
              <w:t>대기실 복귀·나가기</w:t>
            </w:r>
          </w:p>
        </w:tc>
        <w:tc>
          <w:tcPr>
            <w:tcW w:w="3175" w:type="dxa"/>
            <w:shd w:val="clear" w:color="auto" w:fill="FFFFFF"/>
            <w:vAlign w:val="center"/>
          </w:tcPr>
          <w:p w14:paraId="0ED98C81" w14:textId="77777777" w:rsidR="00F53EF5" w:rsidRDefault="006A3D5D">
            <w:pPr>
              <w:pStyle w:val="TableText"/>
            </w:pPr>
            <w:r>
              <w:t>호스트 복귀를 참가자가 함께 따름</w:t>
            </w:r>
          </w:p>
        </w:tc>
      </w:tr>
      <w:tr w:rsidR="00F53EF5" w14:paraId="6894898E" w14:textId="77777777" w:rsidTr="009C7D05">
        <w:trPr>
          <w:cantSplit/>
          <w:jc w:val="center"/>
        </w:trPr>
        <w:tc>
          <w:tcPr>
            <w:tcW w:w="1587" w:type="dxa"/>
            <w:shd w:val="clear" w:color="auto" w:fill="F3F5F7"/>
            <w:vAlign w:val="center"/>
          </w:tcPr>
          <w:p w14:paraId="737048BC" w14:textId="77777777" w:rsidR="00F53EF5" w:rsidRDefault="006A3D5D">
            <w:pPr>
              <w:pStyle w:val="TableText"/>
            </w:pPr>
            <w:r>
              <w:t>설정·메뉴</w:t>
            </w:r>
          </w:p>
        </w:tc>
        <w:tc>
          <w:tcPr>
            <w:tcW w:w="2268" w:type="dxa"/>
            <w:shd w:val="clear" w:color="auto" w:fill="F3F5F7"/>
            <w:vAlign w:val="center"/>
          </w:tcPr>
          <w:p w14:paraId="35A3539A" w14:textId="77777777" w:rsidR="00F53EF5" w:rsidRDefault="006A3D5D">
            <w:pPr>
              <w:pStyle w:val="TableText"/>
            </w:pPr>
            <w:r>
              <w:t>감도·음량·방 나가기</w:t>
            </w:r>
          </w:p>
        </w:tc>
        <w:tc>
          <w:tcPr>
            <w:tcW w:w="2721" w:type="dxa"/>
            <w:shd w:val="clear" w:color="auto" w:fill="F3F5F7"/>
            <w:vAlign w:val="center"/>
          </w:tcPr>
          <w:p w14:paraId="55CB05CC" w14:textId="77777777" w:rsidR="00F53EF5" w:rsidRDefault="006A3D5D">
            <w:pPr>
              <w:pStyle w:val="TableText"/>
            </w:pPr>
            <w:r>
              <w:t>설정 변경·복귀</w:t>
            </w:r>
          </w:p>
        </w:tc>
        <w:tc>
          <w:tcPr>
            <w:tcW w:w="3175" w:type="dxa"/>
            <w:shd w:val="clear" w:color="auto" w:fill="F3F5F7"/>
            <w:vAlign w:val="center"/>
          </w:tcPr>
          <w:p w14:paraId="68AA4E8E" w14:textId="77777777" w:rsidR="00F53EF5" w:rsidRDefault="006A3D5D">
            <w:pPr>
              <w:pStyle w:val="TableText"/>
            </w:pPr>
            <w:r>
              <w:t>온라인 경기 일시정지 없음</w:t>
            </w:r>
          </w:p>
        </w:tc>
      </w:tr>
    </w:tbl>
    <w:p w14:paraId="256E02F9" w14:textId="77777777" w:rsidR="00F53EF5" w:rsidRDefault="00F53EF5">
      <w:pPr>
        <w:spacing w:after="60" w:line="40" w:lineRule="exact"/>
      </w:pPr>
    </w:p>
    <w:p w14:paraId="0874E400" w14:textId="77777777" w:rsidR="00F53EF5" w:rsidRDefault="006A3D5D">
      <w:r>
        <w:t>화면 구성표는 기능 명세입니다. 실제 Unity Scene·Prefab·Inspector UI가 만들어졌다는 뜻은 아닙니다.</w:t>
      </w:r>
    </w:p>
    <w:p w14:paraId="075B89CD" w14:textId="77777777" w:rsidR="00F53EF5" w:rsidRDefault="006A3D5D">
      <w:pPr>
        <w:pStyle w:val="21"/>
        <w:numPr>
          <w:ilvl w:val="0"/>
          <w:numId w:val="32"/>
        </w:numPr>
      </w:pPr>
      <w:r>
        <w:t>HUD</w:t>
      </w:r>
    </w:p>
    <w:p w14:paraId="5DC240FB" w14:textId="77777777" w:rsidR="00F53EF5" w:rsidRDefault="006A3D5D">
      <w:pPr>
        <w:pStyle w:val="RuleLabel"/>
      </w:pPr>
      <w:r>
        <w:t>규칙 UI-02</w:t>
      </w:r>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2268"/>
        <w:gridCol w:w="7483"/>
      </w:tblGrid>
      <w:tr w:rsidR="00F53EF5" w14:paraId="5F4A13BD" w14:textId="77777777" w:rsidTr="009C7D05">
        <w:trPr>
          <w:cantSplit/>
          <w:tblHeader/>
          <w:jc w:val="center"/>
        </w:trPr>
        <w:tc>
          <w:tcPr>
            <w:tcW w:w="2268" w:type="dxa"/>
            <w:shd w:val="clear" w:color="auto" w:fill="263445"/>
            <w:vAlign w:val="center"/>
          </w:tcPr>
          <w:p w14:paraId="0043D047" w14:textId="77777777" w:rsidR="00F53EF5" w:rsidRDefault="006A3D5D">
            <w:pPr>
              <w:pStyle w:val="TableText"/>
              <w:keepNext/>
            </w:pPr>
            <w:r>
              <w:rPr>
                <w:b/>
                <w:color w:val="FFFFFF"/>
              </w:rPr>
              <w:t>요소</w:t>
            </w:r>
          </w:p>
        </w:tc>
        <w:tc>
          <w:tcPr>
            <w:tcW w:w="7483" w:type="dxa"/>
            <w:shd w:val="clear" w:color="auto" w:fill="263445"/>
            <w:vAlign w:val="center"/>
          </w:tcPr>
          <w:p w14:paraId="4499E745" w14:textId="77777777" w:rsidR="00F53EF5" w:rsidRDefault="006A3D5D">
            <w:pPr>
              <w:pStyle w:val="TableText"/>
              <w:keepNext/>
            </w:pPr>
            <w:r>
              <w:rPr>
                <w:b/>
                <w:color w:val="FFFFFF"/>
              </w:rPr>
              <w:t>표시 규칙</w:t>
            </w:r>
          </w:p>
        </w:tc>
      </w:tr>
      <w:tr w:rsidR="00F53EF5" w14:paraId="45F64C0A" w14:textId="77777777" w:rsidTr="009C7D05">
        <w:trPr>
          <w:cantSplit/>
          <w:jc w:val="center"/>
        </w:trPr>
        <w:tc>
          <w:tcPr>
            <w:tcW w:w="2268" w:type="dxa"/>
            <w:shd w:val="clear" w:color="auto" w:fill="FFFFFF"/>
            <w:vAlign w:val="center"/>
          </w:tcPr>
          <w:p w14:paraId="37E42170" w14:textId="77777777" w:rsidR="00F53EF5" w:rsidRDefault="006A3D5D">
            <w:pPr>
              <w:pStyle w:val="TableText"/>
            </w:pPr>
            <w:r>
              <w:t>체력</w:t>
            </w:r>
          </w:p>
        </w:tc>
        <w:tc>
          <w:tcPr>
            <w:tcW w:w="7483" w:type="dxa"/>
            <w:shd w:val="clear" w:color="auto" w:fill="FFFFFF"/>
            <w:vAlign w:val="center"/>
          </w:tcPr>
          <w:p w14:paraId="45E38F1E" w14:textId="77777777" w:rsidR="00F53EF5" w:rsidRDefault="006A3D5D">
            <w:pPr>
              <w:pStyle w:val="TableText"/>
            </w:pPr>
            <w:r>
              <w:t>본인 현재·최대 체력, 피해 확정에 맞춰 갱신</w:t>
            </w:r>
          </w:p>
        </w:tc>
      </w:tr>
      <w:tr w:rsidR="00F53EF5" w14:paraId="75209F1A" w14:textId="77777777" w:rsidTr="009C7D05">
        <w:trPr>
          <w:cantSplit/>
          <w:jc w:val="center"/>
        </w:trPr>
        <w:tc>
          <w:tcPr>
            <w:tcW w:w="2268" w:type="dxa"/>
            <w:shd w:val="clear" w:color="auto" w:fill="F3F5F7"/>
            <w:vAlign w:val="center"/>
          </w:tcPr>
          <w:p w14:paraId="14CFE2D1" w14:textId="77777777" w:rsidR="00F53EF5" w:rsidRDefault="006A3D5D">
            <w:pPr>
              <w:pStyle w:val="TableText"/>
            </w:pPr>
            <w:r>
              <w:lastRenderedPageBreak/>
              <w:t>노출</w:t>
            </w:r>
          </w:p>
        </w:tc>
        <w:tc>
          <w:tcPr>
            <w:tcW w:w="7483" w:type="dxa"/>
            <w:shd w:val="clear" w:color="auto" w:fill="F3F5F7"/>
            <w:vAlign w:val="center"/>
          </w:tcPr>
          <w:p w14:paraId="063D34D6" w14:textId="77777777" w:rsidR="00F53EF5" w:rsidRDefault="006A3D5D">
            <w:pPr>
              <w:pStyle w:val="TableText"/>
            </w:pPr>
            <w:r>
              <w:t>게이지와 정수 %, 비노출·노출 상태를 텍스트와 색상으로 구분</w:t>
            </w:r>
          </w:p>
        </w:tc>
      </w:tr>
      <w:tr w:rsidR="00F53EF5" w14:paraId="7FF0DE43" w14:textId="77777777" w:rsidTr="009C7D05">
        <w:trPr>
          <w:cantSplit/>
          <w:jc w:val="center"/>
        </w:trPr>
        <w:tc>
          <w:tcPr>
            <w:tcW w:w="2268" w:type="dxa"/>
            <w:shd w:val="clear" w:color="auto" w:fill="FFFFFF"/>
            <w:vAlign w:val="center"/>
          </w:tcPr>
          <w:p w14:paraId="7F848C79" w14:textId="77777777" w:rsidR="00F53EF5" w:rsidRDefault="006A3D5D">
            <w:pPr>
              <w:pStyle w:val="TableText"/>
            </w:pPr>
            <w:r>
              <w:t>탄약</w:t>
            </w:r>
          </w:p>
        </w:tc>
        <w:tc>
          <w:tcPr>
            <w:tcW w:w="7483" w:type="dxa"/>
            <w:shd w:val="clear" w:color="auto" w:fill="FFFFFF"/>
            <w:vAlign w:val="center"/>
          </w:tcPr>
          <w:p w14:paraId="1B0DEAAE" w14:textId="77777777" w:rsidR="00F53EF5" w:rsidRDefault="006A3D5D">
            <w:pPr>
              <w:pStyle w:val="TableText"/>
            </w:pPr>
            <w:r>
              <w:t>탄창 / 예비 탄약, 빈 탄창·탄약 소진 구분</w:t>
            </w:r>
          </w:p>
        </w:tc>
      </w:tr>
      <w:tr w:rsidR="00F53EF5" w14:paraId="519AA12D" w14:textId="77777777" w:rsidTr="009C7D05">
        <w:trPr>
          <w:cantSplit/>
          <w:jc w:val="center"/>
        </w:trPr>
        <w:tc>
          <w:tcPr>
            <w:tcW w:w="2268" w:type="dxa"/>
            <w:shd w:val="clear" w:color="auto" w:fill="F3F5F7"/>
            <w:vAlign w:val="center"/>
          </w:tcPr>
          <w:p w14:paraId="568BB45D" w14:textId="77777777" w:rsidR="00F53EF5" w:rsidRDefault="006A3D5D">
            <w:pPr>
              <w:pStyle w:val="TableText"/>
            </w:pPr>
            <w:r>
              <w:t>재장전</w:t>
            </w:r>
          </w:p>
        </w:tc>
        <w:tc>
          <w:tcPr>
            <w:tcW w:w="7483" w:type="dxa"/>
            <w:shd w:val="clear" w:color="auto" w:fill="F3F5F7"/>
            <w:vAlign w:val="center"/>
          </w:tcPr>
          <w:p w14:paraId="48932FB9" w14:textId="77777777" w:rsidR="00F53EF5" w:rsidRDefault="006A3D5D">
            <w:pPr>
              <w:pStyle w:val="TableText"/>
            </w:pPr>
            <w:r>
              <w:t>진행 상태와 남은 시간, 중단 시 진행도 제거</w:t>
            </w:r>
          </w:p>
        </w:tc>
      </w:tr>
      <w:tr w:rsidR="00F53EF5" w14:paraId="556F7CA7" w14:textId="77777777" w:rsidTr="009C7D05">
        <w:trPr>
          <w:cantSplit/>
          <w:jc w:val="center"/>
        </w:trPr>
        <w:tc>
          <w:tcPr>
            <w:tcW w:w="2268" w:type="dxa"/>
            <w:shd w:val="clear" w:color="auto" w:fill="FFFFFF"/>
            <w:vAlign w:val="center"/>
          </w:tcPr>
          <w:p w14:paraId="34261470" w14:textId="77777777" w:rsidR="00F53EF5" w:rsidRDefault="006A3D5D">
            <w:pPr>
              <w:pStyle w:val="TableText"/>
            </w:pPr>
            <w:r>
              <w:t>남은 시간</w:t>
            </w:r>
          </w:p>
        </w:tc>
        <w:tc>
          <w:tcPr>
            <w:tcW w:w="7483" w:type="dxa"/>
            <w:shd w:val="clear" w:color="auto" w:fill="FFFFFF"/>
            <w:vAlign w:val="center"/>
          </w:tcPr>
          <w:p w14:paraId="33EAE567" w14:textId="77777777" w:rsidR="00F53EF5" w:rsidRDefault="006A3D5D">
            <w:pPr>
              <w:pStyle w:val="TableText"/>
            </w:pPr>
            <w:r>
              <w:t>호스트 종료 Tick 기준, 0 아래로 표시하지 않음</w:t>
            </w:r>
          </w:p>
        </w:tc>
      </w:tr>
      <w:tr w:rsidR="00F53EF5" w14:paraId="5ECE3560" w14:textId="77777777" w:rsidTr="009C7D05">
        <w:trPr>
          <w:cantSplit/>
          <w:jc w:val="center"/>
        </w:trPr>
        <w:tc>
          <w:tcPr>
            <w:tcW w:w="2268" w:type="dxa"/>
            <w:shd w:val="clear" w:color="auto" w:fill="F3F5F7"/>
            <w:vAlign w:val="center"/>
          </w:tcPr>
          <w:p w14:paraId="310E0383" w14:textId="77777777" w:rsidR="00F53EF5" w:rsidRDefault="006A3D5D">
            <w:pPr>
              <w:pStyle w:val="TableText"/>
            </w:pPr>
            <w:r>
              <w:t>생존 인원</w:t>
            </w:r>
          </w:p>
        </w:tc>
        <w:tc>
          <w:tcPr>
            <w:tcW w:w="7483" w:type="dxa"/>
            <w:shd w:val="clear" w:color="auto" w:fill="F3F5F7"/>
            <w:vAlign w:val="center"/>
          </w:tcPr>
          <w:p w14:paraId="01A98133" w14:textId="77777777" w:rsidR="00F53EF5" w:rsidRDefault="006A3D5D">
            <w:pPr>
              <w:pStyle w:val="TableText"/>
            </w:pPr>
            <w:r>
              <w:t>플레이어만 집계, NPC는 제외</w:t>
            </w:r>
          </w:p>
        </w:tc>
      </w:tr>
      <w:tr w:rsidR="00F53EF5" w14:paraId="17A569D9" w14:textId="77777777" w:rsidTr="009C7D05">
        <w:trPr>
          <w:cantSplit/>
          <w:jc w:val="center"/>
        </w:trPr>
        <w:tc>
          <w:tcPr>
            <w:tcW w:w="2268" w:type="dxa"/>
            <w:shd w:val="clear" w:color="auto" w:fill="FFFFFF"/>
            <w:vAlign w:val="center"/>
          </w:tcPr>
          <w:p w14:paraId="27E29864" w14:textId="77777777" w:rsidR="00F53EF5" w:rsidRDefault="006A3D5D">
            <w:pPr>
              <w:pStyle w:val="TableText"/>
            </w:pPr>
            <w:r>
              <w:t>조준점</w:t>
            </w:r>
          </w:p>
        </w:tc>
        <w:tc>
          <w:tcPr>
            <w:tcW w:w="7483" w:type="dxa"/>
            <w:shd w:val="clear" w:color="auto" w:fill="FFFFFF"/>
            <w:vAlign w:val="center"/>
          </w:tcPr>
          <w:p w14:paraId="3AFD0494" w14:textId="77777777" w:rsidR="00F53EF5" w:rsidRDefault="006A3D5D">
            <w:pPr>
              <w:pStyle w:val="TableText"/>
            </w:pPr>
            <w:r>
              <w:t>조준 중 표시, 정렬 중·발사 가능·탄약 없음 구분</w:t>
            </w:r>
          </w:p>
        </w:tc>
      </w:tr>
      <w:tr w:rsidR="00F53EF5" w14:paraId="2C147D93" w14:textId="77777777" w:rsidTr="009C7D05">
        <w:trPr>
          <w:cantSplit/>
          <w:jc w:val="center"/>
        </w:trPr>
        <w:tc>
          <w:tcPr>
            <w:tcW w:w="2268" w:type="dxa"/>
            <w:shd w:val="clear" w:color="auto" w:fill="F3F5F7"/>
            <w:vAlign w:val="center"/>
          </w:tcPr>
          <w:p w14:paraId="3FDA79A2" w14:textId="77777777" w:rsidR="00F53EF5" w:rsidRDefault="006A3D5D">
            <w:pPr>
              <w:pStyle w:val="TableText"/>
            </w:pPr>
            <w:r>
              <w:t>피격</w:t>
            </w:r>
          </w:p>
        </w:tc>
        <w:tc>
          <w:tcPr>
            <w:tcW w:w="7483" w:type="dxa"/>
            <w:shd w:val="clear" w:color="auto" w:fill="F3F5F7"/>
            <w:vAlign w:val="center"/>
          </w:tcPr>
          <w:p w14:paraId="3B79007D" w14:textId="77777777" w:rsidR="00F53EF5" w:rsidRDefault="006A3D5D">
            <w:pPr>
              <w:pStyle w:val="TableText"/>
            </w:pPr>
            <w:r>
              <w:t>본인 피해를 짧은 화면 효과·소리로 전달</w:t>
            </w:r>
          </w:p>
        </w:tc>
      </w:tr>
    </w:tbl>
    <w:p w14:paraId="292232CA" w14:textId="77777777" w:rsidR="00F53EF5" w:rsidRDefault="00F53EF5">
      <w:pPr>
        <w:spacing w:after="60" w:line="40" w:lineRule="exact"/>
      </w:pPr>
    </w:p>
    <w:p w14:paraId="200346AD" w14:textId="77777777" w:rsidR="00F53EF5" w:rsidRDefault="006A3D5D">
      <w:r>
        <w:t>노출 %는 원본을 내림해 표시하되 0보다 크고 1보다 작으면 1로 표시합니다. 원본 100에서만 100, 원본 0에서만 0을 표시합니다. 표시 반올림으로 노출 전환을 대신 판정하지 않습니다.</w:t>
      </w:r>
    </w:p>
    <w:p w14:paraId="38BB25C7" w14:textId="77777777" w:rsidR="00F53EF5" w:rsidRDefault="006A3D5D">
      <w:r>
        <w:t xml:space="preserve">노출 전에는 일반 상태, 경고 구간에서는 주의 색상, 노출 중에는 원본이 낮아져도 노출 색상과 문구를 유지합니다. 초기 문구는 </w:t>
      </w:r>
      <w:r>
        <w:rPr>
          <w:sz w:val="19"/>
        </w:rPr>
        <w:t>노출 중 — 좀비에게 발각될 수 있습니다</w:t>
      </w:r>
      <w:r>
        <w:t xml:space="preserve">입니다. </w:t>
      </w:r>
      <w:r>
        <w:rPr>
          <w:sz w:val="19"/>
        </w:rPr>
        <w:t>0% = 기존 추격 즉시 종료</w:t>
      </w:r>
      <w:r>
        <w:t>로 안내하지 않습니다.</w:t>
      </w:r>
    </w:p>
    <w:p w14:paraId="7EA50F57" w14:textId="77777777" w:rsidR="00F53EF5" w:rsidRDefault="006A3D5D">
      <w:pPr>
        <w:pStyle w:val="21"/>
        <w:numPr>
          <w:ilvl w:val="0"/>
          <w:numId w:val="32"/>
        </w:numPr>
      </w:pPr>
      <w:r>
        <w:t>공개</w:t>
      </w:r>
      <w:r>
        <w:t xml:space="preserve"> </w:t>
      </w:r>
      <w:r>
        <w:t>비공개</w:t>
      </w:r>
      <w:r>
        <w:t xml:space="preserve"> </w:t>
      </w:r>
      <w:r>
        <w:t>정보</w:t>
      </w:r>
    </w:p>
    <w:p w14:paraId="1D4A8AD2" w14:textId="77777777" w:rsidR="00F53EF5" w:rsidRDefault="006A3D5D">
      <w:pPr>
        <w:pStyle w:val="RuleLabel"/>
      </w:pPr>
      <w:r>
        <w:t>규칙 UI-03</w:t>
      </w:r>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1701"/>
        <w:gridCol w:w="4025"/>
        <w:gridCol w:w="4025"/>
      </w:tblGrid>
      <w:tr w:rsidR="00F53EF5" w14:paraId="49D16F1A" w14:textId="77777777" w:rsidTr="009C7D05">
        <w:trPr>
          <w:cantSplit/>
          <w:tblHeader/>
          <w:jc w:val="center"/>
        </w:trPr>
        <w:tc>
          <w:tcPr>
            <w:tcW w:w="1701" w:type="dxa"/>
            <w:shd w:val="clear" w:color="auto" w:fill="263445"/>
            <w:vAlign w:val="center"/>
          </w:tcPr>
          <w:p w14:paraId="4FBC6AD6" w14:textId="77777777" w:rsidR="00F53EF5" w:rsidRDefault="006A3D5D">
            <w:pPr>
              <w:pStyle w:val="TableText"/>
              <w:keepNext/>
            </w:pPr>
            <w:r>
              <w:rPr>
                <w:b/>
                <w:color w:val="FFFFFF"/>
              </w:rPr>
              <w:t>정보</w:t>
            </w:r>
          </w:p>
        </w:tc>
        <w:tc>
          <w:tcPr>
            <w:tcW w:w="4025" w:type="dxa"/>
            <w:shd w:val="clear" w:color="auto" w:fill="263445"/>
            <w:vAlign w:val="center"/>
          </w:tcPr>
          <w:p w14:paraId="0A5B77B3" w14:textId="77777777" w:rsidR="00F53EF5" w:rsidRDefault="006A3D5D">
            <w:pPr>
              <w:pStyle w:val="TableText"/>
              <w:keepNext/>
            </w:pPr>
            <w:r>
              <w:rPr>
                <w:b/>
                <w:color w:val="FFFFFF"/>
              </w:rPr>
              <w:t>생존자</w:t>
            </w:r>
          </w:p>
        </w:tc>
        <w:tc>
          <w:tcPr>
            <w:tcW w:w="4025" w:type="dxa"/>
            <w:shd w:val="clear" w:color="auto" w:fill="263445"/>
            <w:vAlign w:val="center"/>
          </w:tcPr>
          <w:p w14:paraId="720BCD57" w14:textId="77777777" w:rsidR="00F53EF5" w:rsidRDefault="006A3D5D">
            <w:pPr>
              <w:pStyle w:val="TableText"/>
              <w:keepNext/>
            </w:pPr>
            <w:r>
              <w:rPr>
                <w:b/>
                <w:color w:val="FFFFFF"/>
              </w:rPr>
              <w:t>사망 관전자</w:t>
            </w:r>
          </w:p>
        </w:tc>
      </w:tr>
      <w:tr w:rsidR="00F53EF5" w14:paraId="0A2437A8" w14:textId="77777777" w:rsidTr="009C7D05">
        <w:trPr>
          <w:cantSplit/>
          <w:jc w:val="center"/>
        </w:trPr>
        <w:tc>
          <w:tcPr>
            <w:tcW w:w="1701" w:type="dxa"/>
            <w:shd w:val="clear" w:color="auto" w:fill="FFFFFF"/>
            <w:vAlign w:val="center"/>
          </w:tcPr>
          <w:p w14:paraId="02A012E3" w14:textId="77777777" w:rsidR="00F53EF5" w:rsidRDefault="006A3D5D">
            <w:pPr>
              <w:pStyle w:val="TableText"/>
            </w:pPr>
            <w:r>
              <w:t>본인 체력·탄약·노출</w:t>
            </w:r>
          </w:p>
        </w:tc>
        <w:tc>
          <w:tcPr>
            <w:tcW w:w="4025" w:type="dxa"/>
            <w:shd w:val="clear" w:color="auto" w:fill="FFFFFF"/>
            <w:vAlign w:val="center"/>
          </w:tcPr>
          <w:p w14:paraId="52014B28" w14:textId="77777777" w:rsidR="00F53EF5" w:rsidRDefault="006A3D5D">
            <w:pPr>
              <w:pStyle w:val="TableText"/>
            </w:pPr>
            <w:r>
              <w:t>본인만 표시</w:t>
            </w:r>
          </w:p>
        </w:tc>
        <w:tc>
          <w:tcPr>
            <w:tcW w:w="4025" w:type="dxa"/>
            <w:shd w:val="clear" w:color="auto" w:fill="FFFFFF"/>
            <w:vAlign w:val="center"/>
          </w:tcPr>
          <w:p w14:paraId="16AD1C52" w14:textId="77777777" w:rsidR="00F53EF5" w:rsidRDefault="006A3D5D">
            <w:pPr>
              <w:pStyle w:val="TableText"/>
            </w:pPr>
            <w:r>
              <w:t>사망 정보만 유지</w:t>
            </w:r>
          </w:p>
        </w:tc>
      </w:tr>
      <w:tr w:rsidR="00F53EF5" w14:paraId="1795E210" w14:textId="77777777" w:rsidTr="009C7D05">
        <w:trPr>
          <w:cantSplit/>
          <w:jc w:val="center"/>
        </w:trPr>
        <w:tc>
          <w:tcPr>
            <w:tcW w:w="1701" w:type="dxa"/>
            <w:shd w:val="clear" w:color="auto" w:fill="F3F5F7"/>
            <w:vAlign w:val="center"/>
          </w:tcPr>
          <w:p w14:paraId="2A77CE8C" w14:textId="77777777" w:rsidR="00F53EF5" w:rsidRDefault="006A3D5D">
            <w:pPr>
              <w:pStyle w:val="TableText"/>
            </w:pPr>
            <w:r>
              <w:t>다른 캐릭터 체력·피해 숫자</w:t>
            </w:r>
          </w:p>
        </w:tc>
        <w:tc>
          <w:tcPr>
            <w:tcW w:w="4025" w:type="dxa"/>
            <w:shd w:val="clear" w:color="auto" w:fill="F3F5F7"/>
            <w:vAlign w:val="center"/>
          </w:tcPr>
          <w:p w14:paraId="513B9245" w14:textId="77777777" w:rsidR="00F53EF5" w:rsidRDefault="006A3D5D">
            <w:pPr>
              <w:pStyle w:val="TableText"/>
            </w:pPr>
            <w:r>
              <w:t>표시 안 함</w:t>
            </w:r>
          </w:p>
        </w:tc>
        <w:tc>
          <w:tcPr>
            <w:tcW w:w="4025" w:type="dxa"/>
            <w:shd w:val="clear" w:color="auto" w:fill="F3F5F7"/>
            <w:vAlign w:val="center"/>
          </w:tcPr>
          <w:p w14:paraId="756750DB" w14:textId="77777777" w:rsidR="00F53EF5" w:rsidRDefault="006A3D5D">
            <w:pPr>
              <w:pStyle w:val="TableText"/>
            </w:pPr>
            <w:r>
              <w:t>표시 안 함</w:t>
            </w:r>
          </w:p>
        </w:tc>
      </w:tr>
      <w:tr w:rsidR="00F53EF5" w14:paraId="2F3C8165" w14:textId="77777777" w:rsidTr="009C7D05">
        <w:trPr>
          <w:cantSplit/>
          <w:jc w:val="center"/>
        </w:trPr>
        <w:tc>
          <w:tcPr>
            <w:tcW w:w="1701" w:type="dxa"/>
            <w:shd w:val="clear" w:color="auto" w:fill="FFFFFF"/>
            <w:vAlign w:val="center"/>
          </w:tcPr>
          <w:p w14:paraId="6C0E4711" w14:textId="77777777" w:rsidR="00F53EF5" w:rsidRDefault="006A3D5D">
            <w:pPr>
              <w:pStyle w:val="TableText"/>
            </w:pPr>
            <w:r>
              <w:t>NPC·플레이어 구분 이름표</w:t>
            </w:r>
          </w:p>
        </w:tc>
        <w:tc>
          <w:tcPr>
            <w:tcW w:w="4025" w:type="dxa"/>
            <w:shd w:val="clear" w:color="auto" w:fill="FFFFFF"/>
            <w:vAlign w:val="center"/>
          </w:tcPr>
          <w:p w14:paraId="7AC94D69" w14:textId="77777777" w:rsidR="00F53EF5" w:rsidRDefault="006A3D5D">
            <w:pPr>
              <w:pStyle w:val="TableText"/>
            </w:pPr>
            <w:r>
              <w:t>표시 안 함</w:t>
            </w:r>
          </w:p>
        </w:tc>
        <w:tc>
          <w:tcPr>
            <w:tcW w:w="4025" w:type="dxa"/>
            <w:shd w:val="clear" w:color="auto" w:fill="FFFFFF"/>
            <w:vAlign w:val="center"/>
          </w:tcPr>
          <w:p w14:paraId="17ABA743" w14:textId="77777777" w:rsidR="00F53EF5" w:rsidRDefault="006A3D5D">
            <w:pPr>
              <w:pStyle w:val="TableText"/>
            </w:pPr>
            <w:r>
              <w:t>월드 안에는 표시 안 함</w:t>
            </w:r>
          </w:p>
        </w:tc>
      </w:tr>
      <w:tr w:rsidR="00F53EF5" w14:paraId="1785E95C" w14:textId="77777777" w:rsidTr="009C7D05">
        <w:trPr>
          <w:cantSplit/>
          <w:jc w:val="center"/>
        </w:trPr>
        <w:tc>
          <w:tcPr>
            <w:tcW w:w="1701" w:type="dxa"/>
            <w:shd w:val="clear" w:color="auto" w:fill="F3F5F7"/>
            <w:vAlign w:val="center"/>
          </w:tcPr>
          <w:p w14:paraId="3F3CC12E" w14:textId="77777777" w:rsidR="00F53EF5" w:rsidRDefault="006A3D5D">
            <w:pPr>
              <w:pStyle w:val="TableText"/>
            </w:pPr>
            <w:r>
              <w:t>다른 플레이어 위치 표식·미니맵</w:t>
            </w:r>
          </w:p>
        </w:tc>
        <w:tc>
          <w:tcPr>
            <w:tcW w:w="4025" w:type="dxa"/>
            <w:shd w:val="clear" w:color="auto" w:fill="F3F5F7"/>
            <w:vAlign w:val="center"/>
          </w:tcPr>
          <w:p w14:paraId="18CBD21D" w14:textId="77777777" w:rsidR="00F53EF5" w:rsidRDefault="006A3D5D">
            <w:pPr>
              <w:pStyle w:val="TableText"/>
            </w:pPr>
            <w:r>
              <w:t>없음</w:t>
            </w:r>
          </w:p>
        </w:tc>
        <w:tc>
          <w:tcPr>
            <w:tcW w:w="4025" w:type="dxa"/>
            <w:shd w:val="clear" w:color="auto" w:fill="F3F5F7"/>
            <w:vAlign w:val="center"/>
          </w:tcPr>
          <w:p w14:paraId="5E485230" w14:textId="77777777" w:rsidR="00F53EF5" w:rsidRDefault="006A3D5D">
            <w:pPr>
              <w:pStyle w:val="TableText"/>
            </w:pPr>
            <w:r>
              <w:t>관전으로 확인하는 화면만 제공</w:t>
            </w:r>
          </w:p>
        </w:tc>
      </w:tr>
      <w:tr w:rsidR="00F53EF5" w14:paraId="1228758E" w14:textId="77777777" w:rsidTr="009C7D05">
        <w:trPr>
          <w:cantSplit/>
          <w:jc w:val="center"/>
        </w:trPr>
        <w:tc>
          <w:tcPr>
            <w:tcW w:w="1701" w:type="dxa"/>
            <w:shd w:val="clear" w:color="auto" w:fill="FFFFFF"/>
            <w:vAlign w:val="center"/>
          </w:tcPr>
          <w:p w14:paraId="075633CF" w14:textId="77777777" w:rsidR="00F53EF5" w:rsidRDefault="006A3D5D">
            <w:pPr>
              <w:pStyle w:val="TableText"/>
            </w:pPr>
            <w:r>
              <w:t>생존 인원·남은 시간</w:t>
            </w:r>
          </w:p>
        </w:tc>
        <w:tc>
          <w:tcPr>
            <w:tcW w:w="4025" w:type="dxa"/>
            <w:shd w:val="clear" w:color="auto" w:fill="FFFFFF"/>
            <w:vAlign w:val="center"/>
          </w:tcPr>
          <w:p w14:paraId="110E4752" w14:textId="77777777" w:rsidR="00F53EF5" w:rsidRDefault="006A3D5D">
            <w:pPr>
              <w:pStyle w:val="TableText"/>
            </w:pPr>
            <w:r>
              <w:t>표시</w:t>
            </w:r>
          </w:p>
        </w:tc>
        <w:tc>
          <w:tcPr>
            <w:tcW w:w="4025" w:type="dxa"/>
            <w:shd w:val="clear" w:color="auto" w:fill="FFFFFF"/>
            <w:vAlign w:val="center"/>
          </w:tcPr>
          <w:p w14:paraId="6BD2D453" w14:textId="77777777" w:rsidR="00F53EF5" w:rsidRDefault="006A3D5D">
            <w:pPr>
              <w:pStyle w:val="TableText"/>
            </w:pPr>
            <w:r>
              <w:t>표시</w:t>
            </w:r>
          </w:p>
        </w:tc>
      </w:tr>
      <w:tr w:rsidR="00F53EF5" w14:paraId="6865B02C" w14:textId="77777777" w:rsidTr="009C7D05">
        <w:trPr>
          <w:cantSplit/>
          <w:jc w:val="center"/>
        </w:trPr>
        <w:tc>
          <w:tcPr>
            <w:tcW w:w="1701" w:type="dxa"/>
            <w:shd w:val="clear" w:color="auto" w:fill="F3F5F7"/>
            <w:vAlign w:val="center"/>
          </w:tcPr>
          <w:p w14:paraId="353296BD" w14:textId="77777777" w:rsidR="00F53EF5" w:rsidRDefault="006A3D5D">
            <w:pPr>
              <w:pStyle w:val="TableText"/>
            </w:pPr>
            <w:r>
              <w:t>관전 대상 슬롯</w:t>
            </w:r>
          </w:p>
        </w:tc>
        <w:tc>
          <w:tcPr>
            <w:tcW w:w="4025" w:type="dxa"/>
            <w:shd w:val="clear" w:color="auto" w:fill="F3F5F7"/>
            <w:vAlign w:val="center"/>
          </w:tcPr>
          <w:p w14:paraId="70CD9571" w14:textId="77777777" w:rsidR="00F53EF5" w:rsidRDefault="006A3D5D">
            <w:pPr>
              <w:pStyle w:val="TableText"/>
            </w:pPr>
            <w:r>
              <w:t>해당 없음</w:t>
            </w:r>
          </w:p>
        </w:tc>
        <w:tc>
          <w:tcPr>
            <w:tcW w:w="4025" w:type="dxa"/>
            <w:shd w:val="clear" w:color="auto" w:fill="F3F5F7"/>
            <w:vAlign w:val="center"/>
          </w:tcPr>
          <w:p w14:paraId="19EB0684" w14:textId="77777777" w:rsidR="00F53EF5" w:rsidRDefault="006A3D5D">
            <w:pPr>
              <w:pStyle w:val="TableText"/>
            </w:pPr>
            <w:r>
              <w:t>본인 관전 UI에 표시</w:t>
            </w:r>
          </w:p>
        </w:tc>
      </w:tr>
      <w:tr w:rsidR="00F53EF5" w14:paraId="4BCA9AB6" w14:textId="77777777" w:rsidTr="009C7D05">
        <w:trPr>
          <w:cantSplit/>
          <w:jc w:val="center"/>
        </w:trPr>
        <w:tc>
          <w:tcPr>
            <w:tcW w:w="1701" w:type="dxa"/>
            <w:shd w:val="clear" w:color="auto" w:fill="FFFFFF"/>
            <w:vAlign w:val="center"/>
          </w:tcPr>
          <w:p w14:paraId="202466FF" w14:textId="77777777" w:rsidR="00F53EF5" w:rsidRDefault="006A3D5D">
            <w:pPr>
              <w:pStyle w:val="TableText"/>
            </w:pPr>
            <w:r>
              <w:t>공격자 이름·위치가 있는 전역 처치 알림</w:t>
            </w:r>
          </w:p>
        </w:tc>
        <w:tc>
          <w:tcPr>
            <w:tcW w:w="4025" w:type="dxa"/>
            <w:shd w:val="clear" w:color="auto" w:fill="FFFFFF"/>
            <w:vAlign w:val="center"/>
          </w:tcPr>
          <w:p w14:paraId="2F900467" w14:textId="77777777" w:rsidR="00F53EF5" w:rsidRDefault="006A3D5D">
            <w:pPr>
              <w:pStyle w:val="TableText"/>
            </w:pPr>
            <w:r>
              <w:t>없음</w:t>
            </w:r>
          </w:p>
        </w:tc>
        <w:tc>
          <w:tcPr>
            <w:tcW w:w="4025" w:type="dxa"/>
            <w:shd w:val="clear" w:color="auto" w:fill="FFFFFF"/>
            <w:vAlign w:val="center"/>
          </w:tcPr>
          <w:p w14:paraId="4305ACFF" w14:textId="77777777" w:rsidR="00F53EF5" w:rsidRDefault="006A3D5D">
            <w:pPr>
              <w:pStyle w:val="TableText"/>
            </w:pPr>
            <w:r>
              <w:t>없음</w:t>
            </w:r>
          </w:p>
        </w:tc>
      </w:tr>
      <w:tr w:rsidR="00F53EF5" w14:paraId="26D5EC8F" w14:textId="77777777" w:rsidTr="009C7D05">
        <w:trPr>
          <w:cantSplit/>
          <w:jc w:val="center"/>
        </w:trPr>
        <w:tc>
          <w:tcPr>
            <w:tcW w:w="1701" w:type="dxa"/>
            <w:shd w:val="clear" w:color="auto" w:fill="F3F5F7"/>
            <w:vAlign w:val="center"/>
          </w:tcPr>
          <w:p w14:paraId="369E1D6C" w14:textId="77777777" w:rsidR="00F53EF5" w:rsidRDefault="006A3D5D">
            <w:pPr>
              <w:pStyle w:val="TableText"/>
            </w:pPr>
            <w:r>
              <w:t>최종 승자 슬롯</w:t>
            </w:r>
          </w:p>
        </w:tc>
        <w:tc>
          <w:tcPr>
            <w:tcW w:w="4025" w:type="dxa"/>
            <w:shd w:val="clear" w:color="auto" w:fill="F3F5F7"/>
            <w:vAlign w:val="center"/>
          </w:tcPr>
          <w:p w14:paraId="6ADB81E3" w14:textId="77777777" w:rsidR="00F53EF5" w:rsidRDefault="006A3D5D">
            <w:pPr>
              <w:pStyle w:val="TableText"/>
            </w:pPr>
            <w:r>
              <w:t>경기 결과에서 표시</w:t>
            </w:r>
          </w:p>
        </w:tc>
        <w:tc>
          <w:tcPr>
            <w:tcW w:w="4025" w:type="dxa"/>
            <w:shd w:val="clear" w:color="auto" w:fill="F3F5F7"/>
            <w:vAlign w:val="center"/>
          </w:tcPr>
          <w:p w14:paraId="0212D083" w14:textId="77777777" w:rsidR="00F53EF5" w:rsidRDefault="006A3D5D">
            <w:pPr>
              <w:pStyle w:val="TableText"/>
            </w:pPr>
            <w:r>
              <w:t>경기 결과에서 표시</w:t>
            </w:r>
          </w:p>
        </w:tc>
      </w:tr>
    </w:tbl>
    <w:p w14:paraId="77E101EA" w14:textId="77777777" w:rsidR="00F53EF5" w:rsidRDefault="00F53EF5">
      <w:pPr>
        <w:spacing w:after="60" w:line="40" w:lineRule="exact"/>
      </w:pPr>
    </w:p>
    <w:p w14:paraId="0E13684B" w14:textId="77777777" w:rsidR="00F53EF5" w:rsidRDefault="006A3D5D">
      <w:r>
        <w:t>조준점이 캐릭터를 가리켰을 때 대상 정체에 따라 색상이 바뀌지 않습니다. 명중 효과도 NPC·플레이어에 공통입니다. 본인 사망 원인은 근접 일반·근접 후방·권총·좀비·연결 종료로 구분합니다.</w:t>
      </w:r>
    </w:p>
    <w:p w14:paraId="1994C982" w14:textId="77777777" w:rsidR="00F53EF5" w:rsidRDefault="006A3D5D">
      <w:pPr>
        <w:pStyle w:val="21"/>
        <w:numPr>
          <w:ilvl w:val="0"/>
          <w:numId w:val="32"/>
        </w:numPr>
      </w:pPr>
      <w:r>
        <w:lastRenderedPageBreak/>
        <w:t>관전</w:t>
      </w:r>
      <w:r>
        <w:t xml:space="preserve"> </w:t>
      </w:r>
      <w:r>
        <w:t>나가기</w:t>
      </w:r>
    </w:p>
    <w:p w14:paraId="7C0345E8" w14:textId="77777777" w:rsidR="00F53EF5" w:rsidRDefault="006A3D5D">
      <w:pPr>
        <w:pStyle w:val="RuleLabel"/>
      </w:pPr>
      <w:r>
        <w:t>규칙 UI-04</w:t>
      </w:r>
    </w:p>
    <w:p w14:paraId="249DD2A3" w14:textId="77777777" w:rsidR="00F53EF5" w:rsidRDefault="006A3D5D">
      <w:r>
        <w:t>관전은 같은 방에서 사망한 기존 참가자에게만 제공합니다. 살아 있는 플레이어 시점을 순환해 따라가며 자유 비행·벽 투시는 없습니다. 대상이 죽으면 다음 생존자로 바꾸고 결과가 확정되면 결과 화면으로 이동합니다.</w:t>
      </w:r>
    </w:p>
    <w:p w14:paraId="55A68CB5" w14:textId="77777777" w:rsidR="00F53EF5" w:rsidRDefault="006A3D5D">
      <w:r>
        <w:t>일반 참가자가 경기 중 나가기를 선택하면 탈락한다는 점을 안내합니다. 호스트에게는 방 전체가 종료된다는 문구를 표시합니다. 호스트가 사망했더라도 같은 규칙입니다. 별도 인게임 음성·채팅은 구현하지 않습니다.</w:t>
      </w:r>
    </w:p>
    <w:p w14:paraId="7170DF42" w14:textId="77777777" w:rsidR="00F53EF5" w:rsidRDefault="006A3D5D">
      <w:pPr>
        <w:pStyle w:val="1"/>
        <w:numPr>
          <w:ilvl w:val="0"/>
          <w:numId w:val="10"/>
        </w:numPr>
      </w:pPr>
      <w:bookmarkStart w:id="30" w:name="sec_15"/>
      <w:bookmarkStart w:id="31" w:name="_Toc244080046"/>
      <w:r>
        <w:t>애니메이션</w:t>
      </w:r>
      <w:r>
        <w:t xml:space="preserve"> </w:t>
      </w:r>
      <w:r>
        <w:t>사운드</w:t>
      </w:r>
      <w:r>
        <w:t xml:space="preserve"> </w:t>
      </w:r>
      <w:r>
        <w:t>리소스</w:t>
      </w:r>
      <w:bookmarkEnd w:id="30"/>
      <w:bookmarkEnd w:id="31"/>
    </w:p>
    <w:p w14:paraId="1231C936" w14:textId="77777777" w:rsidR="00F53EF5" w:rsidRDefault="006A3D5D">
      <w:pPr>
        <w:pStyle w:val="21"/>
        <w:numPr>
          <w:ilvl w:val="0"/>
          <w:numId w:val="33"/>
        </w:numPr>
      </w:pPr>
      <w:r>
        <w:t>최소</w:t>
      </w:r>
      <w:r>
        <w:t xml:space="preserve"> </w:t>
      </w:r>
      <w:r>
        <w:t>제작</w:t>
      </w:r>
      <w:r>
        <w:t xml:space="preserve"> </w:t>
      </w:r>
      <w:r>
        <w:t>목록</w:t>
      </w:r>
    </w:p>
    <w:p w14:paraId="1B00D531" w14:textId="77777777" w:rsidR="00F53EF5" w:rsidRDefault="006A3D5D">
      <w:pPr>
        <w:pStyle w:val="RuleLabel"/>
      </w:pPr>
      <w:r>
        <w:t>규칙 AST-01</w:t>
      </w:r>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1701"/>
        <w:gridCol w:w="4025"/>
        <w:gridCol w:w="4025"/>
      </w:tblGrid>
      <w:tr w:rsidR="00F53EF5" w14:paraId="11710F63" w14:textId="77777777" w:rsidTr="009C7D05">
        <w:trPr>
          <w:cantSplit/>
          <w:tblHeader/>
          <w:jc w:val="center"/>
        </w:trPr>
        <w:tc>
          <w:tcPr>
            <w:tcW w:w="1701" w:type="dxa"/>
            <w:shd w:val="clear" w:color="auto" w:fill="263445"/>
            <w:vAlign w:val="center"/>
          </w:tcPr>
          <w:p w14:paraId="09FF719A" w14:textId="77777777" w:rsidR="00F53EF5" w:rsidRDefault="006A3D5D">
            <w:pPr>
              <w:pStyle w:val="TableText"/>
              <w:keepNext/>
            </w:pPr>
            <w:r>
              <w:rPr>
                <w:b/>
                <w:color w:val="FFFFFF"/>
              </w:rPr>
              <w:t>분류</w:t>
            </w:r>
          </w:p>
        </w:tc>
        <w:tc>
          <w:tcPr>
            <w:tcW w:w="4025" w:type="dxa"/>
            <w:shd w:val="clear" w:color="auto" w:fill="263445"/>
            <w:vAlign w:val="center"/>
          </w:tcPr>
          <w:p w14:paraId="27B5C849" w14:textId="77777777" w:rsidR="00F53EF5" w:rsidRDefault="006A3D5D">
            <w:pPr>
              <w:pStyle w:val="TableText"/>
              <w:keepNext/>
            </w:pPr>
            <w:r>
              <w:rPr>
                <w:b/>
                <w:color w:val="FFFFFF"/>
              </w:rPr>
              <w:t>최소 구성</w:t>
            </w:r>
          </w:p>
        </w:tc>
        <w:tc>
          <w:tcPr>
            <w:tcW w:w="4025" w:type="dxa"/>
            <w:shd w:val="clear" w:color="auto" w:fill="263445"/>
            <w:vAlign w:val="center"/>
          </w:tcPr>
          <w:p w14:paraId="03D159DC" w14:textId="77777777" w:rsidR="00F53EF5" w:rsidRDefault="006A3D5D">
            <w:pPr>
              <w:pStyle w:val="TableText"/>
              <w:keepNext/>
            </w:pPr>
            <w:r>
              <w:rPr>
                <w:b/>
                <w:color w:val="FFFFFF"/>
              </w:rPr>
              <w:t>공통 기준</w:t>
            </w:r>
          </w:p>
        </w:tc>
      </w:tr>
      <w:tr w:rsidR="00F53EF5" w14:paraId="5226EDC5" w14:textId="77777777" w:rsidTr="009C7D05">
        <w:trPr>
          <w:cantSplit/>
          <w:jc w:val="center"/>
        </w:trPr>
        <w:tc>
          <w:tcPr>
            <w:tcW w:w="1701" w:type="dxa"/>
            <w:shd w:val="clear" w:color="auto" w:fill="FFFFFF"/>
            <w:vAlign w:val="center"/>
          </w:tcPr>
          <w:p w14:paraId="396800DD" w14:textId="77777777" w:rsidR="00F53EF5" w:rsidRDefault="006A3D5D">
            <w:pPr>
              <w:pStyle w:val="TableText"/>
            </w:pPr>
            <w:r>
              <w:t>캐릭터</w:t>
            </w:r>
          </w:p>
        </w:tc>
        <w:tc>
          <w:tcPr>
            <w:tcW w:w="4025" w:type="dxa"/>
            <w:shd w:val="clear" w:color="auto" w:fill="FFFFFF"/>
            <w:vAlign w:val="center"/>
          </w:tcPr>
          <w:p w14:paraId="65F5E517" w14:textId="77777777" w:rsidR="00F53EF5" w:rsidRDefault="006A3D5D">
            <w:pPr>
              <w:pStyle w:val="TableText"/>
            </w:pPr>
            <w:r>
              <w:t>플레이어·NPC 공용 모델과 리그</w:t>
            </w:r>
          </w:p>
        </w:tc>
        <w:tc>
          <w:tcPr>
            <w:tcW w:w="4025" w:type="dxa"/>
            <w:shd w:val="clear" w:color="auto" w:fill="FFFFFF"/>
            <w:vAlign w:val="center"/>
          </w:tcPr>
          <w:p w14:paraId="25629626" w14:textId="77777777" w:rsidR="00F53EF5" w:rsidRDefault="006A3D5D">
            <w:pPr>
              <w:pStyle w:val="TableText"/>
            </w:pPr>
            <w:r>
              <w:t>외형만으로 역할 식별 금지</w:t>
            </w:r>
          </w:p>
        </w:tc>
      </w:tr>
      <w:tr w:rsidR="00F53EF5" w14:paraId="447B9C23" w14:textId="77777777" w:rsidTr="009C7D05">
        <w:trPr>
          <w:cantSplit/>
          <w:jc w:val="center"/>
        </w:trPr>
        <w:tc>
          <w:tcPr>
            <w:tcW w:w="1701" w:type="dxa"/>
            <w:shd w:val="clear" w:color="auto" w:fill="F3F5F7"/>
            <w:vAlign w:val="center"/>
          </w:tcPr>
          <w:p w14:paraId="3A7C80B9" w14:textId="77777777" w:rsidR="00F53EF5" w:rsidRDefault="006A3D5D">
            <w:pPr>
              <w:pStyle w:val="TableText"/>
            </w:pPr>
            <w:r>
              <w:t>이동 모션</w:t>
            </w:r>
          </w:p>
        </w:tc>
        <w:tc>
          <w:tcPr>
            <w:tcW w:w="4025" w:type="dxa"/>
            <w:shd w:val="clear" w:color="auto" w:fill="F3F5F7"/>
            <w:vAlign w:val="center"/>
          </w:tcPr>
          <w:p w14:paraId="55631119" w14:textId="77777777" w:rsidR="00F53EF5" w:rsidRDefault="006A3D5D">
            <w:pPr>
              <w:pStyle w:val="TableText"/>
            </w:pPr>
            <w:r>
              <w:t>대기·보행·질주·회전</w:t>
            </w:r>
          </w:p>
        </w:tc>
        <w:tc>
          <w:tcPr>
            <w:tcW w:w="4025" w:type="dxa"/>
            <w:shd w:val="clear" w:color="auto" w:fill="F3F5F7"/>
            <w:vAlign w:val="center"/>
          </w:tcPr>
          <w:p w14:paraId="5493C865" w14:textId="77777777" w:rsidR="00F53EF5" w:rsidRDefault="006A3D5D">
            <w:pPr>
              <w:pStyle w:val="TableText"/>
            </w:pPr>
            <w:r>
              <w:t>평상시 보행·회전 표현 공통</w:t>
            </w:r>
          </w:p>
        </w:tc>
      </w:tr>
      <w:tr w:rsidR="00F53EF5" w14:paraId="771A2066" w14:textId="77777777" w:rsidTr="009C7D05">
        <w:trPr>
          <w:cantSplit/>
          <w:jc w:val="center"/>
        </w:trPr>
        <w:tc>
          <w:tcPr>
            <w:tcW w:w="1701" w:type="dxa"/>
            <w:shd w:val="clear" w:color="auto" w:fill="FFFFFF"/>
            <w:vAlign w:val="center"/>
          </w:tcPr>
          <w:p w14:paraId="5521D590" w14:textId="77777777" w:rsidR="00F53EF5" w:rsidRDefault="006A3D5D">
            <w:pPr>
              <w:pStyle w:val="TableText"/>
            </w:pPr>
            <w:r>
              <w:t>근접</w:t>
            </w:r>
          </w:p>
        </w:tc>
        <w:tc>
          <w:tcPr>
            <w:tcW w:w="4025" w:type="dxa"/>
            <w:shd w:val="clear" w:color="auto" w:fill="FFFFFF"/>
            <w:vAlign w:val="center"/>
          </w:tcPr>
          <w:p w14:paraId="0E0ACFE7" w14:textId="77777777" w:rsidR="00F53EF5" w:rsidRDefault="006A3D5D">
            <w:pPr>
              <w:pStyle w:val="TableText"/>
            </w:pPr>
            <w:r>
              <w:t>공격 모션 1종, 무기 1종</w:t>
            </w:r>
          </w:p>
        </w:tc>
        <w:tc>
          <w:tcPr>
            <w:tcW w:w="4025" w:type="dxa"/>
            <w:shd w:val="clear" w:color="auto" w:fill="FFFFFF"/>
            <w:vAlign w:val="center"/>
          </w:tcPr>
          <w:p w14:paraId="4FD69B8C" w14:textId="77777777" w:rsidR="00F53EF5" w:rsidRDefault="006A3D5D">
            <w:pPr>
              <w:pStyle w:val="TableText"/>
            </w:pPr>
            <w:r>
              <w:t>일반·후방 동일 모션</w:t>
            </w:r>
          </w:p>
        </w:tc>
      </w:tr>
      <w:tr w:rsidR="00F53EF5" w14:paraId="31D04862" w14:textId="77777777" w:rsidTr="009C7D05">
        <w:trPr>
          <w:cantSplit/>
          <w:jc w:val="center"/>
        </w:trPr>
        <w:tc>
          <w:tcPr>
            <w:tcW w:w="1701" w:type="dxa"/>
            <w:shd w:val="clear" w:color="auto" w:fill="F3F5F7"/>
            <w:vAlign w:val="center"/>
          </w:tcPr>
          <w:p w14:paraId="4059E164" w14:textId="77777777" w:rsidR="00F53EF5" w:rsidRDefault="006A3D5D">
            <w:pPr>
              <w:pStyle w:val="TableText"/>
            </w:pPr>
            <w:r>
              <w:t>권총</w:t>
            </w:r>
          </w:p>
        </w:tc>
        <w:tc>
          <w:tcPr>
            <w:tcW w:w="4025" w:type="dxa"/>
            <w:shd w:val="clear" w:color="auto" w:fill="F3F5F7"/>
            <w:vAlign w:val="center"/>
          </w:tcPr>
          <w:p w14:paraId="53288860" w14:textId="77777777" w:rsidR="00F53EF5" w:rsidRDefault="006A3D5D">
            <w:pPr>
              <w:pStyle w:val="TableText"/>
            </w:pPr>
            <w:r>
              <w:t>권총 1종, 조준·발사·재장전</w:t>
            </w:r>
          </w:p>
        </w:tc>
        <w:tc>
          <w:tcPr>
            <w:tcW w:w="4025" w:type="dxa"/>
            <w:shd w:val="clear" w:color="auto" w:fill="F3F5F7"/>
            <w:vAlign w:val="center"/>
          </w:tcPr>
          <w:p w14:paraId="5504BCEA" w14:textId="77777777" w:rsidR="00F53EF5" w:rsidRDefault="006A3D5D">
            <w:pPr>
              <w:pStyle w:val="TableText"/>
            </w:pPr>
            <w:r>
              <w:t>무기 성능 차이 없음</w:t>
            </w:r>
          </w:p>
        </w:tc>
      </w:tr>
      <w:tr w:rsidR="00F53EF5" w14:paraId="40074134" w14:textId="77777777" w:rsidTr="009C7D05">
        <w:trPr>
          <w:cantSplit/>
          <w:jc w:val="center"/>
        </w:trPr>
        <w:tc>
          <w:tcPr>
            <w:tcW w:w="1701" w:type="dxa"/>
            <w:shd w:val="clear" w:color="auto" w:fill="FFFFFF"/>
            <w:vAlign w:val="center"/>
          </w:tcPr>
          <w:p w14:paraId="1E75963E" w14:textId="77777777" w:rsidR="00F53EF5" w:rsidRDefault="006A3D5D">
            <w:pPr>
              <w:pStyle w:val="TableText"/>
            </w:pPr>
            <w:r>
              <w:t>피격·사망</w:t>
            </w:r>
          </w:p>
        </w:tc>
        <w:tc>
          <w:tcPr>
            <w:tcW w:w="4025" w:type="dxa"/>
            <w:shd w:val="clear" w:color="auto" w:fill="FFFFFF"/>
            <w:vAlign w:val="center"/>
          </w:tcPr>
          <w:p w14:paraId="20119CAC" w14:textId="77777777" w:rsidR="00F53EF5" w:rsidRDefault="006A3D5D">
            <w:pPr>
              <w:pStyle w:val="TableText"/>
            </w:pPr>
            <w:r>
              <w:t>공통 피격·사망 모션</w:t>
            </w:r>
          </w:p>
        </w:tc>
        <w:tc>
          <w:tcPr>
            <w:tcW w:w="4025" w:type="dxa"/>
            <w:shd w:val="clear" w:color="auto" w:fill="FFFFFF"/>
            <w:vAlign w:val="center"/>
          </w:tcPr>
          <w:p w14:paraId="5EB42549" w14:textId="77777777" w:rsidR="00F53EF5" w:rsidRDefault="006A3D5D">
            <w:pPr>
              <w:pStyle w:val="TableText"/>
            </w:pPr>
            <w:r>
              <w:t>NPC만 다른 혈색·반응으로 식별하지 않음</w:t>
            </w:r>
          </w:p>
        </w:tc>
      </w:tr>
      <w:tr w:rsidR="00F53EF5" w14:paraId="0DA24777" w14:textId="77777777" w:rsidTr="009C7D05">
        <w:trPr>
          <w:cantSplit/>
          <w:jc w:val="center"/>
        </w:trPr>
        <w:tc>
          <w:tcPr>
            <w:tcW w:w="1701" w:type="dxa"/>
            <w:shd w:val="clear" w:color="auto" w:fill="F3F5F7"/>
            <w:vAlign w:val="center"/>
          </w:tcPr>
          <w:p w14:paraId="715D4001" w14:textId="77777777" w:rsidR="00F53EF5" w:rsidRDefault="006A3D5D">
            <w:pPr>
              <w:pStyle w:val="TableText"/>
            </w:pPr>
            <w:r>
              <w:t>맵</w:t>
            </w:r>
          </w:p>
        </w:tc>
        <w:tc>
          <w:tcPr>
            <w:tcW w:w="4025" w:type="dxa"/>
            <w:shd w:val="clear" w:color="auto" w:fill="F3F5F7"/>
            <w:vAlign w:val="center"/>
          </w:tcPr>
          <w:p w14:paraId="216D5795" w14:textId="77777777" w:rsidR="00F53EF5" w:rsidRDefault="006A3D5D">
            <w:pPr>
              <w:pStyle w:val="TableText"/>
            </w:pPr>
            <w:r>
              <w:t>시가지 블록아웃 1개, 건물·바닥·경계·엄폐</w:t>
            </w:r>
          </w:p>
        </w:tc>
        <w:tc>
          <w:tcPr>
            <w:tcW w:w="4025" w:type="dxa"/>
            <w:shd w:val="clear" w:color="auto" w:fill="F3F5F7"/>
            <w:vAlign w:val="center"/>
          </w:tcPr>
          <w:p w14:paraId="7AC5B449" w14:textId="77777777" w:rsidR="00F53EF5" w:rsidRDefault="006A3D5D">
            <w:pPr>
              <w:pStyle w:val="TableText"/>
            </w:pPr>
            <w:r>
              <w:t>이동·시야·공격 차단 구분</w:t>
            </w:r>
          </w:p>
        </w:tc>
      </w:tr>
      <w:tr w:rsidR="00F53EF5" w14:paraId="4EF5A0E7" w14:textId="77777777" w:rsidTr="009C7D05">
        <w:trPr>
          <w:cantSplit/>
          <w:jc w:val="center"/>
        </w:trPr>
        <w:tc>
          <w:tcPr>
            <w:tcW w:w="1701" w:type="dxa"/>
            <w:shd w:val="clear" w:color="auto" w:fill="FFFFFF"/>
            <w:vAlign w:val="center"/>
          </w:tcPr>
          <w:p w14:paraId="259C45EC" w14:textId="77777777" w:rsidR="00F53EF5" w:rsidRDefault="006A3D5D">
            <w:pPr>
              <w:pStyle w:val="TableText"/>
            </w:pPr>
            <w:r>
              <w:t>효과</w:t>
            </w:r>
          </w:p>
        </w:tc>
        <w:tc>
          <w:tcPr>
            <w:tcW w:w="4025" w:type="dxa"/>
            <w:shd w:val="clear" w:color="auto" w:fill="FFFFFF"/>
            <w:vAlign w:val="center"/>
          </w:tcPr>
          <w:p w14:paraId="77333038" w14:textId="77777777" w:rsidR="00F53EF5" w:rsidRDefault="006A3D5D">
            <w:pPr>
              <w:pStyle w:val="TableText"/>
            </w:pPr>
            <w:r>
              <w:t>공통 명중·발사·피격 표현</w:t>
            </w:r>
          </w:p>
        </w:tc>
        <w:tc>
          <w:tcPr>
            <w:tcW w:w="4025" w:type="dxa"/>
            <w:shd w:val="clear" w:color="auto" w:fill="FFFFFF"/>
            <w:vAlign w:val="center"/>
          </w:tcPr>
          <w:p w14:paraId="01CDCB1C" w14:textId="77777777" w:rsidR="00F53EF5" w:rsidRDefault="006A3D5D">
            <w:pPr>
              <w:pStyle w:val="TableText"/>
            </w:pPr>
            <w:r>
              <w:t>과도한 화면 가림 억제</w:t>
            </w:r>
          </w:p>
        </w:tc>
      </w:tr>
      <w:tr w:rsidR="00F53EF5" w14:paraId="56E57034" w14:textId="77777777" w:rsidTr="009C7D05">
        <w:trPr>
          <w:cantSplit/>
          <w:jc w:val="center"/>
        </w:trPr>
        <w:tc>
          <w:tcPr>
            <w:tcW w:w="1701" w:type="dxa"/>
            <w:shd w:val="clear" w:color="auto" w:fill="F3F5F7"/>
            <w:vAlign w:val="center"/>
          </w:tcPr>
          <w:p w14:paraId="402A8C72" w14:textId="77777777" w:rsidR="00F53EF5" w:rsidRDefault="006A3D5D">
            <w:pPr>
              <w:pStyle w:val="TableText"/>
            </w:pPr>
            <w:r>
              <w:t>UI</w:t>
            </w:r>
          </w:p>
        </w:tc>
        <w:tc>
          <w:tcPr>
            <w:tcW w:w="4025" w:type="dxa"/>
            <w:shd w:val="clear" w:color="auto" w:fill="F3F5F7"/>
            <w:vAlign w:val="center"/>
          </w:tcPr>
          <w:p w14:paraId="3B5AC9AE" w14:textId="77777777" w:rsidR="00F53EF5" w:rsidRDefault="006A3D5D">
            <w:pPr>
              <w:pStyle w:val="TableText"/>
            </w:pPr>
            <w:r>
              <w:t>제14절 화면과 상태 표시</w:t>
            </w:r>
          </w:p>
        </w:tc>
        <w:tc>
          <w:tcPr>
            <w:tcW w:w="4025" w:type="dxa"/>
            <w:shd w:val="clear" w:color="auto" w:fill="F3F5F7"/>
            <w:vAlign w:val="center"/>
          </w:tcPr>
          <w:p w14:paraId="24F7F101" w14:textId="77777777" w:rsidR="00F53EF5" w:rsidRDefault="006A3D5D">
            <w:pPr>
              <w:pStyle w:val="TableText"/>
            </w:pPr>
            <w:r>
              <w:t>개발 코드·판정 로그를 제품 화면에 표시하지 않음</w:t>
            </w:r>
          </w:p>
        </w:tc>
      </w:tr>
    </w:tbl>
    <w:p w14:paraId="3B0E679D" w14:textId="77777777" w:rsidR="00F53EF5" w:rsidRDefault="00F53EF5">
      <w:pPr>
        <w:spacing w:after="60" w:line="40" w:lineRule="exact"/>
      </w:pPr>
    </w:p>
    <w:p w14:paraId="32A9BB04" w14:textId="77777777" w:rsidR="00F53EF5" w:rsidRDefault="006A3D5D">
      <w:r>
        <w:t>특정 에셋 구매나 Scene·Prefab 자동 생성은 본 문서 작성에 포함하지 않습니다. 블록아웃용 임시 리소스로 규칙을 검증한 뒤 최종 표현을 교체할 수 있습니다.</w:t>
      </w:r>
    </w:p>
    <w:p w14:paraId="34785F25" w14:textId="77777777" w:rsidR="00F53EF5" w:rsidRDefault="006A3D5D">
      <w:pPr>
        <w:pStyle w:val="21"/>
        <w:numPr>
          <w:ilvl w:val="0"/>
          <w:numId w:val="33"/>
        </w:numPr>
      </w:pPr>
      <w:r>
        <w:t>애니메이션</w:t>
      </w:r>
      <w:r>
        <w:t xml:space="preserve"> </w:t>
      </w:r>
      <w:r>
        <w:t>동기화</w:t>
      </w:r>
    </w:p>
    <w:p w14:paraId="08E6EE5A" w14:textId="77777777" w:rsidR="00F53EF5" w:rsidRDefault="006A3D5D">
      <w:pPr>
        <w:pStyle w:val="RuleLabel"/>
      </w:pPr>
      <w:r>
        <w:t>규칙 AST-02</w:t>
      </w:r>
    </w:p>
    <w:p w14:paraId="1E52B95B" w14:textId="77777777" w:rsidR="00F53EF5" w:rsidRDefault="006A3D5D">
      <w:r>
        <w:t>근접 모션의 시각적 타격 구간을 호스트 타격 Tick에 맞춥니다. 프레임 드랍이나 Animator 이벤트 누락으로 피해가 사라지거나 두 번 발생하지 않습니다. 발사·명중·사망은 사건 ID를 기준으로 중복 재생을 막습니다.</w:t>
      </w:r>
    </w:p>
    <w:p w14:paraId="669D968C" w14:textId="77777777" w:rsidR="00F53EF5" w:rsidRDefault="006A3D5D">
      <w:r>
        <w:t>노출 수치가 100이 됐다고 플레이어 모델에 전용 빛·외형 변화를 추가하지 않습니다. 다른 플레이어에게 정체를 자동 공개하는 효과는 없습니다. HUD 경고는 본인에게만 표시합니다.</w:t>
      </w:r>
    </w:p>
    <w:p w14:paraId="46A5656E" w14:textId="77777777" w:rsidR="00F53EF5" w:rsidRDefault="006A3D5D">
      <w:pPr>
        <w:pStyle w:val="21"/>
        <w:numPr>
          <w:ilvl w:val="0"/>
          <w:numId w:val="33"/>
        </w:numPr>
      </w:pPr>
      <w:r>
        <w:lastRenderedPageBreak/>
        <w:t>소리</w:t>
      </w:r>
    </w:p>
    <w:p w14:paraId="52310E5E" w14:textId="77777777" w:rsidR="00F53EF5" w:rsidRDefault="006A3D5D">
      <w:pPr>
        <w:pStyle w:val="RuleLabel"/>
      </w:pPr>
      <w:r>
        <w:t>규칙 SND-01</w:t>
      </w:r>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1701"/>
        <w:gridCol w:w="4025"/>
        <w:gridCol w:w="4025"/>
      </w:tblGrid>
      <w:tr w:rsidR="00F53EF5" w14:paraId="09AC4F55" w14:textId="77777777" w:rsidTr="009C7D05">
        <w:trPr>
          <w:cantSplit/>
          <w:tblHeader/>
          <w:jc w:val="center"/>
        </w:trPr>
        <w:tc>
          <w:tcPr>
            <w:tcW w:w="1701" w:type="dxa"/>
            <w:shd w:val="clear" w:color="auto" w:fill="263445"/>
            <w:vAlign w:val="center"/>
          </w:tcPr>
          <w:p w14:paraId="3F010B15" w14:textId="77777777" w:rsidR="00F53EF5" w:rsidRDefault="006A3D5D">
            <w:pPr>
              <w:pStyle w:val="TableText"/>
              <w:keepNext/>
            </w:pPr>
            <w:r>
              <w:rPr>
                <w:b/>
                <w:color w:val="FFFFFF"/>
              </w:rPr>
              <w:t>소리</w:t>
            </w:r>
          </w:p>
        </w:tc>
        <w:tc>
          <w:tcPr>
            <w:tcW w:w="4025" w:type="dxa"/>
            <w:shd w:val="clear" w:color="auto" w:fill="263445"/>
            <w:vAlign w:val="center"/>
          </w:tcPr>
          <w:p w14:paraId="261303CA" w14:textId="77777777" w:rsidR="00F53EF5" w:rsidRDefault="006A3D5D">
            <w:pPr>
              <w:pStyle w:val="TableText"/>
              <w:keepNext/>
            </w:pPr>
            <w:r>
              <w:rPr>
                <w:b/>
                <w:color w:val="FFFFFF"/>
              </w:rPr>
              <w:t>다른 플레이어의 단서</w:t>
            </w:r>
          </w:p>
        </w:tc>
        <w:tc>
          <w:tcPr>
            <w:tcW w:w="4025" w:type="dxa"/>
            <w:shd w:val="clear" w:color="auto" w:fill="263445"/>
            <w:vAlign w:val="center"/>
          </w:tcPr>
          <w:p w14:paraId="42852A15" w14:textId="77777777" w:rsidR="00F53EF5" w:rsidRDefault="006A3D5D">
            <w:pPr>
              <w:pStyle w:val="TableText"/>
              <w:keepNext/>
            </w:pPr>
            <w:r>
              <w:rPr>
                <w:b/>
                <w:color w:val="FFFFFF"/>
              </w:rPr>
              <w:t>NPC AI 입력</w:t>
            </w:r>
          </w:p>
        </w:tc>
      </w:tr>
      <w:tr w:rsidR="00F53EF5" w14:paraId="4988AD01" w14:textId="77777777" w:rsidTr="009C7D05">
        <w:trPr>
          <w:cantSplit/>
          <w:jc w:val="center"/>
        </w:trPr>
        <w:tc>
          <w:tcPr>
            <w:tcW w:w="1701" w:type="dxa"/>
            <w:shd w:val="clear" w:color="auto" w:fill="FFFFFF"/>
            <w:vAlign w:val="center"/>
          </w:tcPr>
          <w:p w14:paraId="326C3257" w14:textId="77777777" w:rsidR="00F53EF5" w:rsidRDefault="006A3D5D">
            <w:pPr>
              <w:pStyle w:val="TableText"/>
            </w:pPr>
            <w:r>
              <w:t>일반 보행 발소리</w:t>
            </w:r>
          </w:p>
        </w:tc>
        <w:tc>
          <w:tcPr>
            <w:tcW w:w="4025" w:type="dxa"/>
            <w:shd w:val="clear" w:color="auto" w:fill="FFFFFF"/>
            <w:vAlign w:val="center"/>
          </w:tcPr>
          <w:p w14:paraId="7BD411DD" w14:textId="77777777" w:rsidR="00F53EF5" w:rsidRDefault="006A3D5D">
            <w:pPr>
              <w:pStyle w:val="TableText"/>
            </w:pPr>
            <w:r>
              <w:t>NPC와 공통</w:t>
            </w:r>
          </w:p>
        </w:tc>
        <w:tc>
          <w:tcPr>
            <w:tcW w:w="4025" w:type="dxa"/>
            <w:shd w:val="clear" w:color="auto" w:fill="FFFFFF"/>
            <w:vAlign w:val="center"/>
          </w:tcPr>
          <w:p w14:paraId="11BE3875" w14:textId="77777777" w:rsidR="00F53EF5" w:rsidRDefault="006A3D5D">
            <w:pPr>
              <w:pStyle w:val="TableText"/>
            </w:pPr>
            <w:r>
              <w:t>조사 사건 없음</w:t>
            </w:r>
          </w:p>
        </w:tc>
      </w:tr>
      <w:tr w:rsidR="00F53EF5" w14:paraId="471818DC" w14:textId="77777777" w:rsidTr="009C7D05">
        <w:trPr>
          <w:cantSplit/>
          <w:jc w:val="center"/>
        </w:trPr>
        <w:tc>
          <w:tcPr>
            <w:tcW w:w="1701" w:type="dxa"/>
            <w:shd w:val="clear" w:color="auto" w:fill="F3F5F7"/>
            <w:vAlign w:val="center"/>
          </w:tcPr>
          <w:p w14:paraId="1B61EAAA" w14:textId="77777777" w:rsidR="00F53EF5" w:rsidRDefault="006A3D5D">
            <w:pPr>
              <w:pStyle w:val="TableText"/>
            </w:pPr>
            <w:r>
              <w:t>질주 발소리</w:t>
            </w:r>
          </w:p>
        </w:tc>
        <w:tc>
          <w:tcPr>
            <w:tcW w:w="4025" w:type="dxa"/>
            <w:shd w:val="clear" w:color="auto" w:fill="F3F5F7"/>
            <w:vAlign w:val="center"/>
          </w:tcPr>
          <w:p w14:paraId="1674336F" w14:textId="77777777" w:rsidR="00F53EF5" w:rsidRDefault="006A3D5D">
            <w:pPr>
              <w:pStyle w:val="TableText"/>
            </w:pPr>
            <w:r>
              <w:t>빠른 이동이라는 단서</w:t>
            </w:r>
          </w:p>
        </w:tc>
        <w:tc>
          <w:tcPr>
            <w:tcW w:w="4025" w:type="dxa"/>
            <w:shd w:val="clear" w:color="auto" w:fill="F3F5F7"/>
            <w:vAlign w:val="center"/>
          </w:tcPr>
          <w:p w14:paraId="02E5DB3B" w14:textId="77777777" w:rsidR="00F53EF5" w:rsidRDefault="006A3D5D">
            <w:pPr>
              <w:pStyle w:val="TableText"/>
            </w:pPr>
            <w:r>
              <w:t>별도 조사 사건 없음, 노출 누적으로 처리</w:t>
            </w:r>
          </w:p>
        </w:tc>
      </w:tr>
      <w:tr w:rsidR="00F53EF5" w14:paraId="48B38131" w14:textId="77777777" w:rsidTr="009C7D05">
        <w:trPr>
          <w:cantSplit/>
          <w:jc w:val="center"/>
        </w:trPr>
        <w:tc>
          <w:tcPr>
            <w:tcW w:w="1701" w:type="dxa"/>
            <w:shd w:val="clear" w:color="auto" w:fill="FFFFFF"/>
            <w:vAlign w:val="center"/>
          </w:tcPr>
          <w:p w14:paraId="027E9322" w14:textId="77777777" w:rsidR="00F53EF5" w:rsidRDefault="006A3D5D">
            <w:pPr>
              <w:pStyle w:val="TableText"/>
            </w:pPr>
            <w:r>
              <w:t>근접 휘두르기</w:t>
            </w:r>
          </w:p>
        </w:tc>
        <w:tc>
          <w:tcPr>
            <w:tcW w:w="4025" w:type="dxa"/>
            <w:shd w:val="clear" w:color="auto" w:fill="FFFFFF"/>
            <w:vAlign w:val="center"/>
          </w:tcPr>
          <w:p w14:paraId="4CDF3659" w14:textId="77777777" w:rsidR="00F53EF5" w:rsidRDefault="006A3D5D">
            <w:pPr>
              <w:pStyle w:val="TableText"/>
            </w:pPr>
            <w:r>
              <w:t>근처 공격 시도</w:t>
            </w:r>
          </w:p>
        </w:tc>
        <w:tc>
          <w:tcPr>
            <w:tcW w:w="4025" w:type="dxa"/>
            <w:shd w:val="clear" w:color="auto" w:fill="FFFFFF"/>
            <w:vAlign w:val="center"/>
          </w:tcPr>
          <w:p w14:paraId="2A34DA9D" w14:textId="77777777" w:rsidR="00F53EF5" w:rsidRDefault="006A3D5D">
            <w:pPr>
              <w:pStyle w:val="TableText"/>
            </w:pPr>
            <w:r>
              <w:t>작은 범위 소음</w:t>
            </w:r>
          </w:p>
        </w:tc>
      </w:tr>
      <w:tr w:rsidR="00F53EF5" w14:paraId="6AC0CC7D" w14:textId="77777777" w:rsidTr="009C7D05">
        <w:trPr>
          <w:cantSplit/>
          <w:jc w:val="center"/>
        </w:trPr>
        <w:tc>
          <w:tcPr>
            <w:tcW w:w="1701" w:type="dxa"/>
            <w:shd w:val="clear" w:color="auto" w:fill="F3F5F7"/>
            <w:vAlign w:val="center"/>
          </w:tcPr>
          <w:p w14:paraId="29700B92" w14:textId="77777777" w:rsidR="00F53EF5" w:rsidRDefault="006A3D5D">
            <w:pPr>
              <w:pStyle w:val="TableText"/>
            </w:pPr>
            <w:r>
              <w:t>근접 명중</w:t>
            </w:r>
          </w:p>
        </w:tc>
        <w:tc>
          <w:tcPr>
            <w:tcW w:w="4025" w:type="dxa"/>
            <w:shd w:val="clear" w:color="auto" w:fill="F3F5F7"/>
            <w:vAlign w:val="center"/>
          </w:tcPr>
          <w:p w14:paraId="4A78A08D" w14:textId="77777777" w:rsidR="00F53EF5" w:rsidRDefault="006A3D5D">
            <w:pPr>
              <w:pStyle w:val="TableText"/>
            </w:pPr>
            <w:r>
              <w:t>근처 타격 성공</w:t>
            </w:r>
          </w:p>
        </w:tc>
        <w:tc>
          <w:tcPr>
            <w:tcW w:w="4025" w:type="dxa"/>
            <w:shd w:val="clear" w:color="auto" w:fill="F3F5F7"/>
            <w:vAlign w:val="center"/>
          </w:tcPr>
          <w:p w14:paraId="10B42A20" w14:textId="77777777" w:rsidR="00F53EF5" w:rsidRDefault="006A3D5D">
            <w:pPr>
              <w:pStyle w:val="TableText"/>
            </w:pPr>
            <w:r>
              <w:t>명중 범위 소음</w:t>
            </w:r>
          </w:p>
        </w:tc>
      </w:tr>
      <w:tr w:rsidR="00F53EF5" w14:paraId="65235682" w14:textId="77777777" w:rsidTr="009C7D05">
        <w:trPr>
          <w:cantSplit/>
          <w:jc w:val="center"/>
        </w:trPr>
        <w:tc>
          <w:tcPr>
            <w:tcW w:w="1701" w:type="dxa"/>
            <w:shd w:val="clear" w:color="auto" w:fill="FFFFFF"/>
            <w:vAlign w:val="center"/>
          </w:tcPr>
          <w:p w14:paraId="0171C077" w14:textId="77777777" w:rsidR="00F53EF5" w:rsidRDefault="006A3D5D">
            <w:pPr>
              <w:pStyle w:val="TableText"/>
            </w:pPr>
            <w:r>
              <w:t>권총 발사</w:t>
            </w:r>
          </w:p>
        </w:tc>
        <w:tc>
          <w:tcPr>
            <w:tcW w:w="4025" w:type="dxa"/>
            <w:shd w:val="clear" w:color="auto" w:fill="FFFFFF"/>
            <w:vAlign w:val="center"/>
          </w:tcPr>
          <w:p w14:paraId="03F13BAC" w14:textId="77777777" w:rsidR="00F53EF5" w:rsidRDefault="006A3D5D">
            <w:pPr>
              <w:pStyle w:val="TableText"/>
            </w:pPr>
            <w:r>
              <w:t>방향·거리의 단서</w:t>
            </w:r>
          </w:p>
        </w:tc>
        <w:tc>
          <w:tcPr>
            <w:tcW w:w="4025" w:type="dxa"/>
            <w:shd w:val="clear" w:color="auto" w:fill="FFFFFF"/>
            <w:vAlign w:val="center"/>
          </w:tcPr>
          <w:p w14:paraId="588AEFEE" w14:textId="77777777" w:rsidR="00F53EF5" w:rsidRDefault="006A3D5D">
            <w:pPr>
              <w:pStyle w:val="TableText"/>
            </w:pPr>
            <w:r>
              <w:t>넓은 범위 소음</w:t>
            </w:r>
          </w:p>
        </w:tc>
      </w:tr>
      <w:tr w:rsidR="00F53EF5" w14:paraId="457385F0" w14:textId="77777777" w:rsidTr="009C7D05">
        <w:trPr>
          <w:cantSplit/>
          <w:jc w:val="center"/>
        </w:trPr>
        <w:tc>
          <w:tcPr>
            <w:tcW w:w="1701" w:type="dxa"/>
            <w:shd w:val="clear" w:color="auto" w:fill="F3F5F7"/>
            <w:vAlign w:val="center"/>
          </w:tcPr>
          <w:p w14:paraId="17BA9A09" w14:textId="77777777" w:rsidR="00F53EF5" w:rsidRDefault="006A3D5D">
            <w:pPr>
              <w:pStyle w:val="TableText"/>
            </w:pPr>
            <w:r>
              <w:t>재장전</w:t>
            </w:r>
          </w:p>
        </w:tc>
        <w:tc>
          <w:tcPr>
            <w:tcW w:w="4025" w:type="dxa"/>
            <w:shd w:val="clear" w:color="auto" w:fill="F3F5F7"/>
            <w:vAlign w:val="center"/>
          </w:tcPr>
          <w:p w14:paraId="6CB418D1" w14:textId="77777777" w:rsidR="00F53EF5" w:rsidRDefault="006A3D5D">
            <w:pPr>
              <w:pStyle w:val="TableText"/>
            </w:pPr>
            <w:r>
              <w:t>근거리에서 무기 사용 단서</w:t>
            </w:r>
          </w:p>
        </w:tc>
        <w:tc>
          <w:tcPr>
            <w:tcW w:w="4025" w:type="dxa"/>
            <w:shd w:val="clear" w:color="auto" w:fill="F3F5F7"/>
            <w:vAlign w:val="center"/>
          </w:tcPr>
          <w:p w14:paraId="54290A0D" w14:textId="77777777" w:rsidR="00F53EF5" w:rsidRDefault="006A3D5D">
            <w:pPr>
              <w:pStyle w:val="TableText"/>
            </w:pPr>
            <w:r>
              <w:t>조사 사건 없음</w:t>
            </w:r>
          </w:p>
        </w:tc>
      </w:tr>
      <w:tr w:rsidR="00F53EF5" w14:paraId="7316DD41" w14:textId="77777777" w:rsidTr="009C7D05">
        <w:trPr>
          <w:cantSplit/>
          <w:jc w:val="center"/>
        </w:trPr>
        <w:tc>
          <w:tcPr>
            <w:tcW w:w="1701" w:type="dxa"/>
            <w:shd w:val="clear" w:color="auto" w:fill="FFFFFF"/>
            <w:vAlign w:val="center"/>
          </w:tcPr>
          <w:p w14:paraId="7BE633A2" w14:textId="77777777" w:rsidR="00F53EF5" w:rsidRDefault="006A3D5D">
            <w:pPr>
              <w:pStyle w:val="TableText"/>
            </w:pPr>
            <w:r>
              <w:t>피격·사망</w:t>
            </w:r>
          </w:p>
        </w:tc>
        <w:tc>
          <w:tcPr>
            <w:tcW w:w="4025" w:type="dxa"/>
            <w:shd w:val="clear" w:color="auto" w:fill="FFFFFF"/>
            <w:vAlign w:val="center"/>
          </w:tcPr>
          <w:p w14:paraId="4957B9D3" w14:textId="77777777" w:rsidR="00F53EF5" w:rsidRDefault="006A3D5D">
            <w:pPr>
              <w:pStyle w:val="TableText"/>
            </w:pPr>
            <w:r>
              <w:t>공통 타격 결과</w:t>
            </w:r>
          </w:p>
        </w:tc>
        <w:tc>
          <w:tcPr>
            <w:tcW w:w="4025" w:type="dxa"/>
            <w:shd w:val="clear" w:color="auto" w:fill="FFFFFF"/>
            <w:vAlign w:val="center"/>
          </w:tcPr>
          <w:p w14:paraId="4580A3C0" w14:textId="77777777" w:rsidR="00F53EF5" w:rsidRDefault="006A3D5D">
            <w:pPr>
              <w:pStyle w:val="TableText"/>
            </w:pPr>
            <w:r>
              <w:t>독립적인 추가 소음 사건 없음</w:t>
            </w:r>
          </w:p>
        </w:tc>
      </w:tr>
      <w:tr w:rsidR="00F53EF5" w14:paraId="48E18ADB" w14:textId="77777777" w:rsidTr="009C7D05">
        <w:trPr>
          <w:cantSplit/>
          <w:jc w:val="center"/>
        </w:trPr>
        <w:tc>
          <w:tcPr>
            <w:tcW w:w="1701" w:type="dxa"/>
            <w:shd w:val="clear" w:color="auto" w:fill="F3F5F7"/>
            <w:vAlign w:val="center"/>
          </w:tcPr>
          <w:p w14:paraId="4F330504" w14:textId="77777777" w:rsidR="00F53EF5" w:rsidRDefault="006A3D5D">
            <w:pPr>
              <w:pStyle w:val="TableText"/>
            </w:pPr>
            <w:r>
              <w:t>노출·탄약 경고</w:t>
            </w:r>
          </w:p>
        </w:tc>
        <w:tc>
          <w:tcPr>
            <w:tcW w:w="4025" w:type="dxa"/>
            <w:shd w:val="clear" w:color="auto" w:fill="F3F5F7"/>
            <w:vAlign w:val="center"/>
          </w:tcPr>
          <w:p w14:paraId="735454C6" w14:textId="77777777" w:rsidR="00F53EF5" w:rsidRDefault="006A3D5D">
            <w:pPr>
              <w:pStyle w:val="TableText"/>
            </w:pPr>
            <w:r>
              <w:t>본인 로컬 알림</w:t>
            </w:r>
          </w:p>
        </w:tc>
        <w:tc>
          <w:tcPr>
            <w:tcW w:w="4025" w:type="dxa"/>
            <w:shd w:val="clear" w:color="auto" w:fill="F3F5F7"/>
            <w:vAlign w:val="center"/>
          </w:tcPr>
          <w:p w14:paraId="05452678" w14:textId="77777777" w:rsidR="00F53EF5" w:rsidRDefault="006A3D5D">
            <w:pPr>
              <w:pStyle w:val="TableText"/>
            </w:pPr>
            <w:r>
              <w:t>없음</w:t>
            </w:r>
          </w:p>
        </w:tc>
      </w:tr>
    </w:tbl>
    <w:p w14:paraId="0F98D56B" w14:textId="77777777" w:rsidR="00F53EF5" w:rsidRDefault="00F53EF5">
      <w:pPr>
        <w:spacing w:after="60" w:line="40" w:lineRule="exact"/>
      </w:pPr>
    </w:p>
    <w:p w14:paraId="754025E3" w14:textId="77777777" w:rsidR="00F53EF5" w:rsidRDefault="006A3D5D">
      <w:r>
        <w:t>평상시 NPC에게만 반복 재생되는 특징적인 소리를 붙여 플레이어를 쉽게 골라내게 하지 않습니다. AI가 듣는 반경과 실제 오디오 감쇠는 서로 다른 설정이므로 플레이어가 납득할 만큼 함께 조정합니다.</w:t>
      </w:r>
    </w:p>
    <w:p w14:paraId="38FA6243" w14:textId="77777777" w:rsidR="00F53EF5" w:rsidRDefault="006A3D5D">
      <w:pPr>
        <w:pStyle w:val="1"/>
        <w:numPr>
          <w:ilvl w:val="0"/>
          <w:numId w:val="10"/>
        </w:numPr>
      </w:pPr>
      <w:bookmarkStart w:id="32" w:name="sec_16"/>
      <w:bookmarkStart w:id="33" w:name="_Toc244080047"/>
      <w:r>
        <w:t>네트워크와</w:t>
      </w:r>
      <w:r>
        <w:t xml:space="preserve"> </w:t>
      </w:r>
      <w:r>
        <w:t>권한</w:t>
      </w:r>
      <w:bookmarkEnd w:id="32"/>
      <w:bookmarkEnd w:id="33"/>
    </w:p>
    <w:p w14:paraId="78987449" w14:textId="77777777" w:rsidR="00F53EF5" w:rsidRDefault="006A3D5D">
      <w:pPr>
        <w:pStyle w:val="21"/>
        <w:numPr>
          <w:ilvl w:val="0"/>
          <w:numId w:val="34"/>
        </w:numPr>
      </w:pPr>
      <w:r>
        <w:t>구성</w:t>
      </w:r>
    </w:p>
    <w:p w14:paraId="0BB20D75" w14:textId="77777777" w:rsidR="00F53EF5" w:rsidRDefault="006A3D5D">
      <w:pPr>
        <w:pStyle w:val="RuleLabel"/>
      </w:pPr>
      <w:r>
        <w:t>규칙 NET-01</w:t>
      </w:r>
    </w:p>
    <w:p w14:paraId="48BAFB93" w14:textId="77777777" w:rsidR="00F53EF5" w:rsidRDefault="006A3D5D">
      <w:r>
        <w:t>Photon Fusion 2 Host Mode를 사용합니다. 한 참가자가 Input Authority를 가진 플레이어이면서 State Authority 역할도 수행합니다. 나머지 참가자는 자기 입력을 보내고 호스트 확정 상태를 받습니다. NPC와 경기 상태는 호스트가 관리합니다.</w:t>
      </w:r>
    </w:p>
    <w:p w14:paraId="48520779" w14:textId="77777777" w:rsidR="00F53EF5" w:rsidRDefault="006A3D5D">
      <w:r>
        <w:t>호스트의 창 포커스가 사라지거나 캐릭터가 관전으로 전환돼도 권한 시뮬레이션은 계속 진행해야 합니다. 백그라운드 실행 동작은 M0에서 실제 빌드로 확인하며, 이 문서 작성만으로 프로젝트 설정을 바꾸지는 않습니다.</w:t>
      </w:r>
    </w:p>
    <w:p w14:paraId="0DF59B54" w14:textId="77777777" w:rsidR="00F53EF5" w:rsidRDefault="006A3D5D">
      <w:r>
        <w:t>Photon Cloud는 이 구성에서 참가자 PC 대신 NPC·전투 로직을 전부 실행해 주는 전용 게임 서버가 아닙니다. 호스트 연결·성능·판정 권한에 의존한다는 한계를 전제로 첫 플레이 가능 버전을 검증합니다. 호스트 이전과 별도 Dedicated Server 운영은 v1.0 범위 밖입니다.</w:t>
      </w:r>
    </w:p>
    <w:p w14:paraId="2254AE59" w14:textId="77777777" w:rsidR="00F53EF5" w:rsidRDefault="006A3D5D">
      <w:pPr>
        <w:pStyle w:val="21"/>
        <w:numPr>
          <w:ilvl w:val="0"/>
          <w:numId w:val="34"/>
        </w:numPr>
      </w:pPr>
      <w:r>
        <w:t>권한</w:t>
      </w:r>
      <w:r>
        <w:t xml:space="preserve"> </w:t>
      </w:r>
      <w:r>
        <w:t>표</w:t>
      </w:r>
    </w:p>
    <w:p w14:paraId="25B15517" w14:textId="77777777" w:rsidR="00F53EF5" w:rsidRDefault="006A3D5D">
      <w:pPr>
        <w:pStyle w:val="RuleLabel"/>
      </w:pPr>
      <w:r>
        <w:t>규칙 NET-02</w:t>
      </w:r>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1701"/>
        <w:gridCol w:w="4025"/>
        <w:gridCol w:w="4025"/>
      </w:tblGrid>
      <w:tr w:rsidR="00F53EF5" w14:paraId="5A849C7D" w14:textId="77777777" w:rsidTr="009C7D05">
        <w:trPr>
          <w:cantSplit/>
          <w:tblHeader/>
          <w:jc w:val="center"/>
        </w:trPr>
        <w:tc>
          <w:tcPr>
            <w:tcW w:w="1701" w:type="dxa"/>
            <w:shd w:val="clear" w:color="auto" w:fill="263445"/>
            <w:vAlign w:val="center"/>
          </w:tcPr>
          <w:p w14:paraId="1F1A1525" w14:textId="77777777" w:rsidR="00F53EF5" w:rsidRDefault="006A3D5D">
            <w:pPr>
              <w:pStyle w:val="TableText"/>
              <w:keepNext/>
            </w:pPr>
            <w:r>
              <w:rPr>
                <w:b/>
                <w:color w:val="FFFFFF"/>
              </w:rPr>
              <w:t>데이터·행동</w:t>
            </w:r>
          </w:p>
        </w:tc>
        <w:tc>
          <w:tcPr>
            <w:tcW w:w="4025" w:type="dxa"/>
            <w:shd w:val="clear" w:color="auto" w:fill="263445"/>
            <w:vAlign w:val="center"/>
          </w:tcPr>
          <w:p w14:paraId="46A9F259" w14:textId="77777777" w:rsidR="00F53EF5" w:rsidRDefault="006A3D5D">
            <w:pPr>
              <w:pStyle w:val="TableText"/>
              <w:keepNext/>
            </w:pPr>
            <w:r>
              <w:rPr>
                <w:b/>
                <w:color w:val="FFFFFF"/>
              </w:rPr>
              <w:t>최종 판정</w:t>
            </w:r>
          </w:p>
        </w:tc>
        <w:tc>
          <w:tcPr>
            <w:tcW w:w="4025" w:type="dxa"/>
            <w:shd w:val="clear" w:color="auto" w:fill="263445"/>
            <w:vAlign w:val="center"/>
          </w:tcPr>
          <w:p w14:paraId="00C32C3C" w14:textId="77777777" w:rsidR="00F53EF5" w:rsidRDefault="006A3D5D">
            <w:pPr>
              <w:pStyle w:val="TableText"/>
              <w:keepNext/>
            </w:pPr>
            <w:r>
              <w:rPr>
                <w:b/>
                <w:color w:val="FFFFFF"/>
              </w:rPr>
              <w:t>클라이언트 역할</w:t>
            </w:r>
          </w:p>
        </w:tc>
      </w:tr>
      <w:tr w:rsidR="00F53EF5" w14:paraId="5F75C576" w14:textId="77777777" w:rsidTr="009C7D05">
        <w:trPr>
          <w:cantSplit/>
          <w:jc w:val="center"/>
        </w:trPr>
        <w:tc>
          <w:tcPr>
            <w:tcW w:w="1701" w:type="dxa"/>
            <w:shd w:val="clear" w:color="auto" w:fill="FFFFFF"/>
            <w:vAlign w:val="center"/>
          </w:tcPr>
          <w:p w14:paraId="2C744513" w14:textId="77777777" w:rsidR="00F53EF5" w:rsidRDefault="006A3D5D">
            <w:pPr>
              <w:pStyle w:val="TableText"/>
            </w:pPr>
            <w:r>
              <w:t>방 상태·참가 슬롯·시작</w:t>
            </w:r>
          </w:p>
        </w:tc>
        <w:tc>
          <w:tcPr>
            <w:tcW w:w="4025" w:type="dxa"/>
            <w:shd w:val="clear" w:color="auto" w:fill="FFFFFF"/>
            <w:vAlign w:val="center"/>
          </w:tcPr>
          <w:p w14:paraId="038AAACB" w14:textId="77777777" w:rsidR="00F53EF5" w:rsidRDefault="006A3D5D">
            <w:pPr>
              <w:pStyle w:val="TableText"/>
            </w:pPr>
            <w:r>
              <w:t>호스트</w:t>
            </w:r>
          </w:p>
        </w:tc>
        <w:tc>
          <w:tcPr>
            <w:tcW w:w="4025" w:type="dxa"/>
            <w:shd w:val="clear" w:color="auto" w:fill="FFFFFF"/>
            <w:vAlign w:val="center"/>
          </w:tcPr>
          <w:p w14:paraId="79C6ECC2" w14:textId="77777777" w:rsidR="00F53EF5" w:rsidRDefault="006A3D5D">
            <w:pPr>
              <w:pStyle w:val="TableText"/>
            </w:pPr>
            <w:r>
              <w:t>준비·시작 요청 및 표시</w:t>
            </w:r>
          </w:p>
        </w:tc>
      </w:tr>
      <w:tr w:rsidR="00F53EF5" w14:paraId="4322925E" w14:textId="77777777" w:rsidTr="009C7D05">
        <w:trPr>
          <w:cantSplit/>
          <w:jc w:val="center"/>
        </w:trPr>
        <w:tc>
          <w:tcPr>
            <w:tcW w:w="1701" w:type="dxa"/>
            <w:shd w:val="clear" w:color="auto" w:fill="F3F5F7"/>
            <w:vAlign w:val="center"/>
          </w:tcPr>
          <w:p w14:paraId="44252ACA" w14:textId="77777777" w:rsidR="00F53EF5" w:rsidRDefault="006A3D5D">
            <w:pPr>
              <w:pStyle w:val="TableText"/>
            </w:pPr>
            <w:r>
              <w:t>플레이어 이동·몸 방향</w:t>
            </w:r>
          </w:p>
        </w:tc>
        <w:tc>
          <w:tcPr>
            <w:tcW w:w="4025" w:type="dxa"/>
            <w:shd w:val="clear" w:color="auto" w:fill="F3F5F7"/>
            <w:vAlign w:val="center"/>
          </w:tcPr>
          <w:p w14:paraId="60E768F0" w14:textId="77777777" w:rsidR="00F53EF5" w:rsidRDefault="006A3D5D">
            <w:pPr>
              <w:pStyle w:val="TableText"/>
            </w:pPr>
            <w:r>
              <w:t>호스트</w:t>
            </w:r>
          </w:p>
        </w:tc>
        <w:tc>
          <w:tcPr>
            <w:tcW w:w="4025" w:type="dxa"/>
            <w:shd w:val="clear" w:color="auto" w:fill="F3F5F7"/>
            <w:vAlign w:val="center"/>
          </w:tcPr>
          <w:p w14:paraId="28B1AC0F" w14:textId="77777777" w:rsidR="00F53EF5" w:rsidRDefault="006A3D5D">
            <w:pPr>
              <w:pStyle w:val="TableText"/>
            </w:pPr>
            <w:r>
              <w:t>입력 전송, 본인 이동 예측·표시 보정</w:t>
            </w:r>
          </w:p>
        </w:tc>
      </w:tr>
      <w:tr w:rsidR="00F53EF5" w14:paraId="156026B9" w14:textId="77777777" w:rsidTr="009C7D05">
        <w:trPr>
          <w:cantSplit/>
          <w:jc w:val="center"/>
        </w:trPr>
        <w:tc>
          <w:tcPr>
            <w:tcW w:w="1701" w:type="dxa"/>
            <w:shd w:val="clear" w:color="auto" w:fill="FFFFFF"/>
            <w:vAlign w:val="center"/>
          </w:tcPr>
          <w:p w14:paraId="2055EE9A" w14:textId="77777777" w:rsidR="00F53EF5" w:rsidRDefault="006A3D5D">
            <w:pPr>
              <w:pStyle w:val="TableText"/>
            </w:pPr>
            <w:r>
              <w:lastRenderedPageBreak/>
              <w:t>카메라</w:t>
            </w:r>
          </w:p>
        </w:tc>
        <w:tc>
          <w:tcPr>
            <w:tcW w:w="4025" w:type="dxa"/>
            <w:shd w:val="clear" w:color="auto" w:fill="FFFFFF"/>
            <w:vAlign w:val="center"/>
          </w:tcPr>
          <w:p w14:paraId="1BAF443E" w14:textId="77777777" w:rsidR="00F53EF5" w:rsidRDefault="006A3D5D">
            <w:pPr>
              <w:pStyle w:val="TableText"/>
            </w:pPr>
            <w:r>
              <w:t>본인 로컬</w:t>
            </w:r>
          </w:p>
        </w:tc>
        <w:tc>
          <w:tcPr>
            <w:tcW w:w="4025" w:type="dxa"/>
            <w:shd w:val="clear" w:color="auto" w:fill="FFFFFF"/>
            <w:vAlign w:val="center"/>
          </w:tcPr>
          <w:p w14:paraId="2DD9BE24" w14:textId="77777777" w:rsidR="00F53EF5" w:rsidRDefault="006A3D5D">
            <w:pPr>
              <w:pStyle w:val="TableText"/>
            </w:pPr>
            <w:r>
              <w:t>조준에 필요한 방향 입력만 전달</w:t>
            </w:r>
          </w:p>
        </w:tc>
      </w:tr>
      <w:tr w:rsidR="00F53EF5" w14:paraId="7B5415D8" w14:textId="77777777" w:rsidTr="009C7D05">
        <w:trPr>
          <w:cantSplit/>
          <w:jc w:val="center"/>
        </w:trPr>
        <w:tc>
          <w:tcPr>
            <w:tcW w:w="1701" w:type="dxa"/>
            <w:shd w:val="clear" w:color="auto" w:fill="F3F5F7"/>
            <w:vAlign w:val="center"/>
          </w:tcPr>
          <w:p w14:paraId="24BA512A" w14:textId="77777777" w:rsidR="00F53EF5" w:rsidRDefault="006A3D5D">
            <w:pPr>
              <w:pStyle w:val="TableText"/>
            </w:pPr>
            <w:r>
              <w:t>공격 승인·타격·피해·사망</w:t>
            </w:r>
          </w:p>
        </w:tc>
        <w:tc>
          <w:tcPr>
            <w:tcW w:w="4025" w:type="dxa"/>
            <w:shd w:val="clear" w:color="auto" w:fill="F3F5F7"/>
            <w:vAlign w:val="center"/>
          </w:tcPr>
          <w:p w14:paraId="1AC87673" w14:textId="77777777" w:rsidR="00F53EF5" w:rsidRDefault="006A3D5D">
            <w:pPr>
              <w:pStyle w:val="TableText"/>
            </w:pPr>
            <w:r>
              <w:t>호스트</w:t>
            </w:r>
          </w:p>
        </w:tc>
        <w:tc>
          <w:tcPr>
            <w:tcW w:w="4025" w:type="dxa"/>
            <w:shd w:val="clear" w:color="auto" w:fill="F3F5F7"/>
            <w:vAlign w:val="center"/>
          </w:tcPr>
          <w:p w14:paraId="1774EA7A" w14:textId="77777777" w:rsidR="00F53EF5" w:rsidRDefault="006A3D5D">
            <w:pPr>
              <w:pStyle w:val="TableText"/>
            </w:pPr>
            <w:r>
              <w:t>입력·예측 연출, 확정 결과 반영</w:t>
            </w:r>
          </w:p>
        </w:tc>
      </w:tr>
      <w:tr w:rsidR="00F53EF5" w14:paraId="18780D96" w14:textId="77777777" w:rsidTr="009C7D05">
        <w:trPr>
          <w:cantSplit/>
          <w:jc w:val="center"/>
        </w:trPr>
        <w:tc>
          <w:tcPr>
            <w:tcW w:w="1701" w:type="dxa"/>
            <w:shd w:val="clear" w:color="auto" w:fill="FFFFFF"/>
            <w:vAlign w:val="center"/>
          </w:tcPr>
          <w:p w14:paraId="63D70344" w14:textId="77777777" w:rsidR="00F53EF5" w:rsidRDefault="006A3D5D">
            <w:pPr>
              <w:pStyle w:val="TableText"/>
            </w:pPr>
            <w:r>
              <w:t>탄약·재장전</w:t>
            </w:r>
          </w:p>
        </w:tc>
        <w:tc>
          <w:tcPr>
            <w:tcW w:w="4025" w:type="dxa"/>
            <w:shd w:val="clear" w:color="auto" w:fill="FFFFFF"/>
            <w:vAlign w:val="center"/>
          </w:tcPr>
          <w:p w14:paraId="4AA53506" w14:textId="77777777" w:rsidR="00F53EF5" w:rsidRDefault="006A3D5D">
            <w:pPr>
              <w:pStyle w:val="TableText"/>
            </w:pPr>
            <w:r>
              <w:t>호스트</w:t>
            </w:r>
          </w:p>
        </w:tc>
        <w:tc>
          <w:tcPr>
            <w:tcW w:w="4025" w:type="dxa"/>
            <w:shd w:val="clear" w:color="auto" w:fill="FFFFFF"/>
            <w:vAlign w:val="center"/>
          </w:tcPr>
          <w:p w14:paraId="3EF0018B" w14:textId="77777777" w:rsidR="00F53EF5" w:rsidRDefault="006A3D5D">
            <w:pPr>
              <w:pStyle w:val="TableText"/>
            </w:pPr>
            <w:r>
              <w:t>UI와 무기 연출 표시</w:t>
            </w:r>
          </w:p>
        </w:tc>
      </w:tr>
      <w:tr w:rsidR="00F53EF5" w14:paraId="537E66FA" w14:textId="77777777" w:rsidTr="009C7D05">
        <w:trPr>
          <w:cantSplit/>
          <w:jc w:val="center"/>
        </w:trPr>
        <w:tc>
          <w:tcPr>
            <w:tcW w:w="1701" w:type="dxa"/>
            <w:shd w:val="clear" w:color="auto" w:fill="F3F5F7"/>
            <w:vAlign w:val="center"/>
          </w:tcPr>
          <w:p w14:paraId="50ADF009" w14:textId="77777777" w:rsidR="00F53EF5" w:rsidRDefault="006A3D5D">
            <w:pPr>
              <w:pStyle w:val="TableText"/>
            </w:pPr>
            <w:r>
              <w:t>노출·NPC 감각·추격·공격</w:t>
            </w:r>
          </w:p>
        </w:tc>
        <w:tc>
          <w:tcPr>
            <w:tcW w:w="4025" w:type="dxa"/>
            <w:shd w:val="clear" w:color="auto" w:fill="F3F5F7"/>
            <w:vAlign w:val="center"/>
          </w:tcPr>
          <w:p w14:paraId="3BDE5A1E" w14:textId="77777777" w:rsidR="00F53EF5" w:rsidRDefault="006A3D5D">
            <w:pPr>
              <w:pStyle w:val="TableText"/>
            </w:pPr>
            <w:r>
              <w:t>호스트</w:t>
            </w:r>
          </w:p>
        </w:tc>
        <w:tc>
          <w:tcPr>
            <w:tcW w:w="4025" w:type="dxa"/>
            <w:shd w:val="clear" w:color="auto" w:fill="F3F5F7"/>
            <w:vAlign w:val="center"/>
          </w:tcPr>
          <w:p w14:paraId="5C340A5D" w14:textId="77777777" w:rsidR="00F53EF5" w:rsidRDefault="006A3D5D">
            <w:pPr>
              <w:pStyle w:val="TableText"/>
            </w:pPr>
            <w:r>
              <w:t>상태·이동·모션 표시</w:t>
            </w:r>
          </w:p>
        </w:tc>
      </w:tr>
      <w:tr w:rsidR="00F53EF5" w14:paraId="50E36398" w14:textId="77777777" w:rsidTr="009C7D05">
        <w:trPr>
          <w:cantSplit/>
          <w:jc w:val="center"/>
        </w:trPr>
        <w:tc>
          <w:tcPr>
            <w:tcW w:w="1701" w:type="dxa"/>
            <w:shd w:val="clear" w:color="auto" w:fill="FFFFFF"/>
            <w:vAlign w:val="center"/>
          </w:tcPr>
          <w:p w14:paraId="334172D1" w14:textId="77777777" w:rsidR="00F53EF5" w:rsidRDefault="006A3D5D">
            <w:pPr>
              <w:pStyle w:val="TableText"/>
            </w:pPr>
            <w:r>
              <w:t>생존 인원·시간·결과</w:t>
            </w:r>
          </w:p>
        </w:tc>
        <w:tc>
          <w:tcPr>
            <w:tcW w:w="4025" w:type="dxa"/>
            <w:shd w:val="clear" w:color="auto" w:fill="FFFFFF"/>
            <w:vAlign w:val="center"/>
          </w:tcPr>
          <w:p w14:paraId="70DE8846" w14:textId="77777777" w:rsidR="00F53EF5" w:rsidRDefault="006A3D5D">
            <w:pPr>
              <w:pStyle w:val="TableText"/>
            </w:pPr>
            <w:r>
              <w:t>호스트</w:t>
            </w:r>
          </w:p>
        </w:tc>
        <w:tc>
          <w:tcPr>
            <w:tcW w:w="4025" w:type="dxa"/>
            <w:shd w:val="clear" w:color="auto" w:fill="FFFFFF"/>
            <w:vAlign w:val="center"/>
          </w:tcPr>
          <w:p w14:paraId="241EE928" w14:textId="77777777" w:rsidR="00F53EF5" w:rsidRDefault="006A3D5D">
            <w:pPr>
              <w:pStyle w:val="TableText"/>
            </w:pPr>
            <w:r>
              <w:t>원본 기반 표시</w:t>
            </w:r>
          </w:p>
        </w:tc>
      </w:tr>
      <w:tr w:rsidR="00F53EF5" w14:paraId="0CBD7B54" w14:textId="77777777" w:rsidTr="009C7D05">
        <w:trPr>
          <w:cantSplit/>
          <w:jc w:val="center"/>
        </w:trPr>
        <w:tc>
          <w:tcPr>
            <w:tcW w:w="1701" w:type="dxa"/>
            <w:shd w:val="clear" w:color="auto" w:fill="F3F5F7"/>
            <w:vAlign w:val="center"/>
          </w:tcPr>
          <w:p w14:paraId="3E70A3AC" w14:textId="77777777" w:rsidR="00F53EF5" w:rsidRDefault="006A3D5D">
            <w:pPr>
              <w:pStyle w:val="TableText"/>
            </w:pPr>
            <w:r>
              <w:t>음량·카메라 감도·메뉴</w:t>
            </w:r>
          </w:p>
        </w:tc>
        <w:tc>
          <w:tcPr>
            <w:tcW w:w="4025" w:type="dxa"/>
            <w:shd w:val="clear" w:color="auto" w:fill="F3F5F7"/>
            <w:vAlign w:val="center"/>
          </w:tcPr>
          <w:p w14:paraId="0243D514" w14:textId="77777777" w:rsidR="00F53EF5" w:rsidRDefault="006A3D5D">
            <w:pPr>
              <w:pStyle w:val="TableText"/>
            </w:pPr>
            <w:r>
              <w:t>본인 로컬</w:t>
            </w:r>
          </w:p>
        </w:tc>
        <w:tc>
          <w:tcPr>
            <w:tcW w:w="4025" w:type="dxa"/>
            <w:shd w:val="clear" w:color="auto" w:fill="F3F5F7"/>
            <w:vAlign w:val="center"/>
          </w:tcPr>
          <w:p w14:paraId="7F5220B3" w14:textId="77777777" w:rsidR="00F53EF5" w:rsidRDefault="006A3D5D">
            <w:pPr>
              <w:pStyle w:val="TableText"/>
            </w:pPr>
            <w:r>
              <w:t>로컬 저장·표시</w:t>
            </w:r>
          </w:p>
        </w:tc>
      </w:tr>
    </w:tbl>
    <w:p w14:paraId="5C30F924" w14:textId="77777777" w:rsidR="00F53EF5" w:rsidRDefault="00F53EF5">
      <w:pPr>
        <w:spacing w:after="60" w:line="40" w:lineRule="exact"/>
      </w:pPr>
    </w:p>
    <w:p w14:paraId="5DD2B9AF" w14:textId="77777777" w:rsidR="00F53EF5" w:rsidRDefault="006A3D5D">
      <w:r>
        <w:t xml:space="preserve">클라이언트가 보내는 것은 이동·버튼·조준 의도입니다. </w:t>
      </w:r>
      <w:r>
        <w:rPr>
          <w:sz w:val="19"/>
        </w:rPr>
        <w:t>누구를 맞혔다</w:t>
      </w:r>
      <w:r>
        <w:t xml:space="preserve">, </w:t>
      </w:r>
      <w:r>
        <w:rPr>
          <w:sz w:val="19"/>
        </w:rPr>
        <w:t>즉사다</w:t>
      </w:r>
      <w:r>
        <w:t xml:space="preserve">, </w:t>
      </w:r>
      <w:r>
        <w:rPr>
          <w:sz w:val="19"/>
        </w:rPr>
        <w:t>탄약이 늘었다</w:t>
      </w:r>
      <w:r>
        <w:t>는 결과를 신뢰하지 않습니다. 호스트는 속도·회전·행동 잠금·발사 간격·탄약·공간 판정을 확인합니다.</w:t>
      </w:r>
    </w:p>
    <w:p w14:paraId="782A6615" w14:textId="77777777" w:rsidR="00F53EF5" w:rsidRDefault="006A3D5D">
      <w:pPr>
        <w:pStyle w:val="21"/>
        <w:numPr>
          <w:ilvl w:val="0"/>
          <w:numId w:val="34"/>
        </w:numPr>
      </w:pPr>
      <w:r>
        <w:t xml:space="preserve">Tick </w:t>
      </w:r>
      <w:r>
        <w:t>결산</w:t>
      </w:r>
    </w:p>
    <w:p w14:paraId="0D9B28F8" w14:textId="77777777" w:rsidR="00F53EF5" w:rsidRDefault="006A3D5D">
      <w:pPr>
        <w:pStyle w:val="RuleLabel"/>
      </w:pPr>
      <w:r>
        <w:t>규칙 NET-03</w:t>
      </w:r>
    </w:p>
    <w:p w14:paraId="147F76F5" w14:textId="77777777" w:rsidR="00F53EF5" w:rsidRDefault="006A3D5D">
      <w:r>
        <w:t>같은 Tick의 캐릭터를 순서대로 죽여 상대 공격이 사라지지 않도록 다음 논리 순서를 유지합니다.</w:t>
      </w:r>
    </w:p>
    <w:p w14:paraId="790345B4" w14:textId="77777777" w:rsidR="00F53EF5" w:rsidRDefault="006A3D5D">
      <w:pPr>
        <w:numPr>
          <w:ilvl w:val="0"/>
          <w:numId w:val="35"/>
        </w:numPr>
        <w:spacing w:after="80"/>
      </w:pPr>
      <w:r>
        <w:t>경기 활성 상태·시간·탈락·입력 유효성과 입력 우선순위를 확인하고 이번 Tick의 이동·행동 의도를 정합니다.</w:t>
      </w:r>
    </w:p>
    <w:p w14:paraId="0D960D25" w14:textId="77777777" w:rsidR="00F53EF5" w:rsidRDefault="006A3D5D">
      <w:pPr>
        <w:numPr>
          <w:ilvl w:val="0"/>
          <w:numId w:val="35"/>
        </w:numPr>
        <w:spacing w:after="80"/>
      </w:pPr>
      <w:r>
        <w:t>의도에 맞는 이동 속도·회전 상한을 적용하고 이 Tick의 판정용 공간 상태를 정합니다. 유효한 근접 시작 의도에는 이때부터 감속을 적용하고, 조준 의도에는 조준 이동을 적용합니다.</w:t>
      </w:r>
    </w:p>
    <w:p w14:paraId="5082F691" w14:textId="77777777" w:rsidR="00F53EF5" w:rsidRDefault="006A3D5D">
      <w:pPr>
        <w:numPr>
          <w:ilvl w:val="0"/>
          <w:numId w:val="35"/>
        </w:numPr>
        <w:spacing w:after="80"/>
      </w:pPr>
      <w:r>
        <w:t>플레이어 행동 승인, 노출 증가·감소·전환과 행동 타이머를 갱신합니다.</w:t>
      </w:r>
    </w:p>
    <w:p w14:paraId="4B3A065F" w14:textId="77777777" w:rsidR="00F53EF5" w:rsidRDefault="006A3D5D">
      <w:pPr>
        <w:numPr>
          <w:ilvl w:val="0"/>
          <w:numId w:val="35"/>
        </w:numPr>
        <w:spacing w:after="80"/>
      </w:pPr>
      <w:r>
        <w:t>NPC 인지와 행동 전환을 평가합니다. 새로 시작한 NPC 이동은 다음 이동 갱신에서 진행합니다.</w:t>
      </w:r>
    </w:p>
    <w:p w14:paraId="0C13415B" w14:textId="77777777" w:rsidR="00F53EF5" w:rsidRDefault="006A3D5D">
      <w:pPr>
        <w:numPr>
          <w:ilvl w:val="0"/>
          <w:numId w:val="35"/>
        </w:numPr>
        <w:spacing w:after="80"/>
      </w:pPr>
      <w:r>
        <w:t>이번 Tick에 도래한 유효 근접·발사·NPC 타격을 수집합니다. 후보 대상의 생존 여부는 피해 결산 전 기준입니다.</w:t>
      </w:r>
    </w:p>
    <w:p w14:paraId="59BF078A" w14:textId="77777777" w:rsidR="00F53EF5" w:rsidRDefault="006A3D5D">
      <w:pPr>
        <w:numPr>
          <w:ilvl w:val="0"/>
          <w:numId w:val="35"/>
        </w:numPr>
        <w:spacing w:after="80"/>
      </w:pPr>
      <w:r>
        <w:t>피해를 함께 결산하고 사망·공격 취소·생존 인원을 갱신합니다.</w:t>
      </w:r>
    </w:p>
    <w:p w14:paraId="10911DEA" w14:textId="77777777" w:rsidR="00F53EF5" w:rsidRDefault="006A3D5D">
      <w:pPr>
        <w:numPr>
          <w:ilvl w:val="0"/>
          <w:numId w:val="35"/>
        </w:numPr>
        <w:spacing w:after="80"/>
      </w:pPr>
      <w:r>
        <w:t>승리·전멸·시간 초과를 한 번만 판정합니다.</w:t>
      </w:r>
    </w:p>
    <w:p w14:paraId="2A355940" w14:textId="77777777" w:rsidR="00F53EF5" w:rsidRDefault="006A3D5D">
      <w:pPr>
        <w:numPr>
          <w:ilvl w:val="0"/>
          <w:numId w:val="35"/>
        </w:numPr>
        <w:spacing w:after="80"/>
      </w:pPr>
      <w:r>
        <w:t>확정 상태와 사건을 참가자에게 전달합니다.</w:t>
      </w:r>
    </w:p>
    <w:p w14:paraId="5BADAB6A" w14:textId="77777777" w:rsidR="00F53EF5" w:rsidRDefault="006A3D5D">
      <w:r>
        <w:t>제한 시간 경계에서는 새 이동·새 공격을 시작하지 않고, 경계 시각까지 도래한 기존 공격만 결산합니다. 이전 Tick에 이미 죽은 캐릭터의 미완료 타격은 유효 공격으로 수집하지 않습니다.</w:t>
      </w:r>
    </w:p>
    <w:p w14:paraId="3095E012" w14:textId="77777777" w:rsidR="00F53EF5" w:rsidRDefault="006A3D5D">
      <w:r>
        <w:t>이 순서는 게임 규칙입니다. Fusion을 사용한다고 자동으로 상호 공격 결산이 구현된 것으로 보지 않습니다.</w:t>
      </w:r>
    </w:p>
    <w:p w14:paraId="00C1CEDC" w14:textId="77777777" w:rsidR="00F53EF5" w:rsidRDefault="006A3D5D">
      <w:pPr>
        <w:pStyle w:val="21"/>
        <w:numPr>
          <w:ilvl w:val="0"/>
          <w:numId w:val="34"/>
        </w:numPr>
      </w:pPr>
      <w:r>
        <w:lastRenderedPageBreak/>
        <w:t>예측</w:t>
      </w:r>
      <w:r>
        <w:t xml:space="preserve"> </w:t>
      </w:r>
      <w:r>
        <w:t>재시뮬레이션</w:t>
      </w:r>
    </w:p>
    <w:p w14:paraId="262989DE" w14:textId="77777777" w:rsidR="00F53EF5" w:rsidRDefault="006A3D5D">
      <w:pPr>
        <w:pStyle w:val="RuleLabel"/>
      </w:pPr>
      <w:r>
        <w:t>규칙 NET-04</w:t>
      </w:r>
    </w:p>
    <w:p w14:paraId="229AC91E" w14:textId="77777777" w:rsidR="00F53EF5" w:rsidRDefault="006A3D5D">
      <w:r>
        <w:t>본인 이동과 일부 조작 연출은 반응성을 위해 예측할 수 있습니다. 피해·사망·승패는 호스트 확정 전 최종 결과로 표시하지 않습니다. NPC NavMesh와 난수 AI는 각 클라이언트에서 독립 실행하지 않습니다.</w:t>
      </w:r>
    </w:p>
    <w:p w14:paraId="27223D1C" w14:textId="77777777" w:rsidR="00F53EF5" w:rsidRDefault="006A3D5D">
      <w:r>
        <w:t>입력 Sequence·공격 ID·사건 ID·라운드 ID로 중복 실행을 구분합니다. 예측 재시뮬레이션이나 중복 메시지 때문에 탄약·노출·피해·사운드가 여러 번 적용되지 않아야 합니다. 라운드가 바뀌면 이전 라운드의 입력·사건은 폐기합니다.</w:t>
      </w:r>
    </w:p>
    <w:p w14:paraId="678F15A7" w14:textId="77777777" w:rsidR="00F53EF5" w:rsidRDefault="006A3D5D">
      <w:pPr>
        <w:pStyle w:val="21"/>
        <w:numPr>
          <w:ilvl w:val="0"/>
          <w:numId w:val="34"/>
        </w:numPr>
      </w:pPr>
      <w:r>
        <w:t>지연</w:t>
      </w:r>
      <w:r>
        <w:t xml:space="preserve"> </w:t>
      </w:r>
      <w:r>
        <w:t>보정</w:t>
      </w:r>
      <w:r>
        <w:t xml:space="preserve"> </w:t>
      </w:r>
      <w:r>
        <w:t>기준</w:t>
      </w:r>
    </w:p>
    <w:p w14:paraId="773E8BE2" w14:textId="77777777" w:rsidR="00F53EF5" w:rsidRDefault="006A3D5D">
      <w:pPr>
        <w:pStyle w:val="RuleLabel"/>
      </w:pPr>
      <w:r>
        <w:t>규칙 NET-05</w:t>
      </w:r>
    </w:p>
    <w:p w14:paraId="358947F3" w14:textId="77777777" w:rsidR="00F53EF5" w:rsidRDefault="006A3D5D">
      <w:r>
        <w:t xml:space="preserve">v1.0 최초 기준은 </w:t>
      </w:r>
      <w:r>
        <w:rPr>
          <w:b/>
        </w:rPr>
        <w:t>호스트 타격 Tick의 현재 위치·몸 방향</w:t>
      </w:r>
      <w:r>
        <w:t>입니다. 플레이어가 보던 과거 위치로 되돌리는 명중 보정은 초기 완료 범위에 넣지 않습니다. Fusion의 예측·보간을 사용하는 것과 과거 히트박스 명중 검사를 적용하는 것은 구분합니다.</w:t>
      </w:r>
    </w:p>
    <w:p w14:paraId="6E9A1003" w14:textId="77777777" w:rsidR="00F53EF5" w:rsidRDefault="006A3D5D">
      <w:r>
        <w:t>실제 RTT·패킷 손실 환경에서 후방 판정과 사격 불일치를 기록합니다. 보정을 도입하려면 거리·시야·후방 방향을 어느 동일 시각으로 평가할지 별도 변경안을 작성합니다. 거리만 과거로 돌리고 후방 방향은 현재로 검사하는 식의 기준 혼용은 허용하지 않습니다.</w:t>
      </w:r>
    </w:p>
    <w:p w14:paraId="27654205" w14:textId="77777777" w:rsidR="00F53EF5" w:rsidRDefault="006A3D5D">
      <w:r>
        <w:t>공식 SDK가 지연 보정 기능을 제공한다는 사실은 우리 게임에 적용·검증됐다는 근거가 아닙니다.</w:t>
      </w:r>
    </w:p>
    <w:p w14:paraId="72A28843" w14:textId="77777777" w:rsidR="00F53EF5" w:rsidRDefault="006A3D5D">
      <w:pPr>
        <w:pStyle w:val="1"/>
        <w:pageBreakBefore/>
        <w:numPr>
          <w:ilvl w:val="0"/>
          <w:numId w:val="10"/>
        </w:numPr>
      </w:pPr>
      <w:bookmarkStart w:id="34" w:name="sec_17"/>
      <w:bookmarkStart w:id="35" w:name="_Toc244080048"/>
      <w:r>
        <w:lastRenderedPageBreak/>
        <w:t>초기</w:t>
      </w:r>
      <w:r>
        <w:t xml:space="preserve"> </w:t>
      </w:r>
      <w:r>
        <w:t>데이터</w:t>
      </w:r>
      <w:r>
        <w:t xml:space="preserve"> </w:t>
      </w:r>
      <w:r>
        <w:t>표</w:t>
      </w:r>
      <w:bookmarkEnd w:id="34"/>
      <w:bookmarkEnd w:id="35"/>
    </w:p>
    <w:p w14:paraId="6052795C" w14:textId="77777777" w:rsidR="00F53EF5" w:rsidRDefault="006A3D5D">
      <w:r>
        <w:t>이 절은 구현·QA에서 공유할 최초 설정입니다. 설정값을 바꿀 때 단위와 관련 규칙을 함께 확인합니다. 동일한 값을 코드·Scene·문서 여러 곳에 따로 관리하지 않는 것을 원칙으로 하되, 저장 형식이나 Unity 자산 구조는 구현 설계에서 결정합니다.</w:t>
      </w:r>
    </w:p>
    <w:p w14:paraId="5706A48C" w14:textId="77777777" w:rsidR="00F53EF5" w:rsidRDefault="006A3D5D">
      <w:pPr>
        <w:pStyle w:val="21"/>
        <w:numPr>
          <w:ilvl w:val="0"/>
          <w:numId w:val="36"/>
        </w:numPr>
      </w:pPr>
      <w:r>
        <w:t>세션</w:t>
      </w:r>
      <w:r>
        <w:t xml:space="preserve"> </w:t>
      </w:r>
      <w:r>
        <w:t>캐릭터</w:t>
      </w:r>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2665"/>
        <w:gridCol w:w="1134"/>
        <w:gridCol w:w="1134"/>
        <w:gridCol w:w="4818"/>
      </w:tblGrid>
      <w:tr w:rsidR="00F53EF5" w14:paraId="2854FBC4" w14:textId="77777777" w:rsidTr="009C7D05">
        <w:trPr>
          <w:cantSplit/>
          <w:tblHeader/>
          <w:jc w:val="center"/>
        </w:trPr>
        <w:tc>
          <w:tcPr>
            <w:tcW w:w="2665" w:type="dxa"/>
            <w:shd w:val="clear" w:color="auto" w:fill="263445"/>
            <w:vAlign w:val="center"/>
          </w:tcPr>
          <w:p w14:paraId="34E37ECE" w14:textId="77777777" w:rsidR="00F53EF5" w:rsidRDefault="006A3D5D">
            <w:pPr>
              <w:pStyle w:val="TableText"/>
              <w:keepNext/>
            </w:pPr>
            <w:r>
              <w:rPr>
                <w:b/>
                <w:color w:val="FFFFFF"/>
                <w:sz w:val="18"/>
              </w:rPr>
              <w:t>ID</w:t>
            </w:r>
          </w:p>
        </w:tc>
        <w:tc>
          <w:tcPr>
            <w:tcW w:w="1134" w:type="dxa"/>
            <w:shd w:val="clear" w:color="auto" w:fill="263445"/>
            <w:vAlign w:val="center"/>
          </w:tcPr>
          <w:p w14:paraId="1684668D" w14:textId="77777777" w:rsidR="00F53EF5" w:rsidRDefault="006A3D5D">
            <w:pPr>
              <w:pStyle w:val="TableText"/>
              <w:keepNext/>
            </w:pPr>
            <w:r>
              <w:rPr>
                <w:b/>
                <w:color w:val="FFFFFF"/>
              </w:rPr>
              <w:t>초기값</w:t>
            </w:r>
          </w:p>
        </w:tc>
        <w:tc>
          <w:tcPr>
            <w:tcW w:w="1134" w:type="dxa"/>
            <w:shd w:val="clear" w:color="auto" w:fill="263445"/>
            <w:vAlign w:val="center"/>
          </w:tcPr>
          <w:p w14:paraId="705EEE29" w14:textId="77777777" w:rsidR="00F53EF5" w:rsidRDefault="006A3D5D">
            <w:pPr>
              <w:pStyle w:val="TableText"/>
              <w:keepNext/>
            </w:pPr>
            <w:r>
              <w:rPr>
                <w:b/>
                <w:color w:val="FFFFFF"/>
              </w:rPr>
              <w:t>단위</w:t>
            </w:r>
          </w:p>
        </w:tc>
        <w:tc>
          <w:tcPr>
            <w:tcW w:w="4819" w:type="dxa"/>
            <w:shd w:val="clear" w:color="auto" w:fill="263445"/>
            <w:vAlign w:val="center"/>
          </w:tcPr>
          <w:p w14:paraId="04E38AEB" w14:textId="77777777" w:rsidR="00F53EF5" w:rsidRDefault="006A3D5D">
            <w:pPr>
              <w:pStyle w:val="TableText"/>
              <w:keepNext/>
            </w:pPr>
            <w:r>
              <w:rPr>
                <w:b/>
                <w:color w:val="FFFFFF"/>
              </w:rPr>
              <w:t>적용</w:t>
            </w:r>
          </w:p>
        </w:tc>
      </w:tr>
      <w:tr w:rsidR="00F53EF5" w14:paraId="02F29F3C" w14:textId="77777777" w:rsidTr="009C7D05">
        <w:trPr>
          <w:cantSplit/>
          <w:jc w:val="center"/>
        </w:trPr>
        <w:tc>
          <w:tcPr>
            <w:tcW w:w="2665" w:type="dxa"/>
            <w:shd w:val="clear" w:color="auto" w:fill="FFFFFF"/>
            <w:vAlign w:val="center"/>
          </w:tcPr>
          <w:p w14:paraId="5F4B4FFD" w14:textId="77777777" w:rsidR="00F53EF5" w:rsidRDefault="006A3D5D">
            <w:pPr>
              <w:pStyle w:val="TableText"/>
            </w:pPr>
            <w:r>
              <w:rPr>
                <w:sz w:val="18"/>
              </w:rPr>
              <w:t>MAT_LIMIT</w:t>
            </w:r>
          </w:p>
        </w:tc>
        <w:tc>
          <w:tcPr>
            <w:tcW w:w="1134" w:type="dxa"/>
            <w:shd w:val="clear" w:color="auto" w:fill="FFFFFF"/>
            <w:vAlign w:val="center"/>
          </w:tcPr>
          <w:p w14:paraId="6748892E" w14:textId="77777777" w:rsidR="00F53EF5" w:rsidRDefault="006A3D5D">
            <w:pPr>
              <w:pStyle w:val="TableText"/>
              <w:jc w:val="center"/>
            </w:pPr>
            <w:r>
              <w:t>360</w:t>
            </w:r>
          </w:p>
        </w:tc>
        <w:tc>
          <w:tcPr>
            <w:tcW w:w="1134" w:type="dxa"/>
            <w:shd w:val="clear" w:color="auto" w:fill="FFFFFF"/>
            <w:vAlign w:val="center"/>
          </w:tcPr>
          <w:p w14:paraId="64C3959B" w14:textId="77777777" w:rsidR="00F53EF5" w:rsidRDefault="006A3D5D">
            <w:pPr>
              <w:pStyle w:val="TableText"/>
              <w:jc w:val="center"/>
            </w:pPr>
            <w:r>
              <w:t>초</w:t>
            </w:r>
          </w:p>
        </w:tc>
        <w:tc>
          <w:tcPr>
            <w:tcW w:w="4819" w:type="dxa"/>
            <w:shd w:val="clear" w:color="auto" w:fill="FFFFFF"/>
            <w:vAlign w:val="center"/>
          </w:tcPr>
          <w:p w14:paraId="3E4F4ABA" w14:textId="77777777" w:rsidR="00F53EF5" w:rsidRDefault="006A3D5D">
            <w:pPr>
              <w:pStyle w:val="TableText"/>
            </w:pPr>
            <w:r>
              <w:t>전투 시간, 카운트다운 제외</w:t>
            </w:r>
          </w:p>
        </w:tc>
      </w:tr>
      <w:tr w:rsidR="00F53EF5" w14:paraId="374541E0" w14:textId="77777777" w:rsidTr="009C7D05">
        <w:trPr>
          <w:cantSplit/>
          <w:jc w:val="center"/>
        </w:trPr>
        <w:tc>
          <w:tcPr>
            <w:tcW w:w="2665" w:type="dxa"/>
            <w:shd w:val="clear" w:color="auto" w:fill="F3F5F7"/>
            <w:vAlign w:val="center"/>
          </w:tcPr>
          <w:p w14:paraId="30D37639" w14:textId="77777777" w:rsidR="00F53EF5" w:rsidRDefault="006A3D5D">
            <w:pPr>
              <w:pStyle w:val="TableText"/>
            </w:pPr>
            <w:r>
              <w:rPr>
                <w:sz w:val="18"/>
              </w:rPr>
              <w:t>MAT_COUNTDOWN</w:t>
            </w:r>
          </w:p>
        </w:tc>
        <w:tc>
          <w:tcPr>
            <w:tcW w:w="1134" w:type="dxa"/>
            <w:shd w:val="clear" w:color="auto" w:fill="F3F5F7"/>
            <w:vAlign w:val="center"/>
          </w:tcPr>
          <w:p w14:paraId="3B6B2FBE" w14:textId="77777777" w:rsidR="00F53EF5" w:rsidRDefault="006A3D5D">
            <w:pPr>
              <w:pStyle w:val="TableText"/>
              <w:jc w:val="center"/>
            </w:pPr>
            <w:r>
              <w:t>3</w:t>
            </w:r>
          </w:p>
        </w:tc>
        <w:tc>
          <w:tcPr>
            <w:tcW w:w="1134" w:type="dxa"/>
            <w:shd w:val="clear" w:color="auto" w:fill="F3F5F7"/>
            <w:vAlign w:val="center"/>
          </w:tcPr>
          <w:p w14:paraId="1A135DFF" w14:textId="77777777" w:rsidR="00F53EF5" w:rsidRDefault="006A3D5D">
            <w:pPr>
              <w:pStyle w:val="TableText"/>
              <w:jc w:val="center"/>
            </w:pPr>
            <w:r>
              <w:t>초</w:t>
            </w:r>
          </w:p>
        </w:tc>
        <w:tc>
          <w:tcPr>
            <w:tcW w:w="4819" w:type="dxa"/>
            <w:shd w:val="clear" w:color="auto" w:fill="F3F5F7"/>
            <w:vAlign w:val="center"/>
          </w:tcPr>
          <w:p w14:paraId="7409CE89" w14:textId="77777777" w:rsidR="00F53EF5" w:rsidRDefault="006A3D5D">
            <w:pPr>
              <w:pStyle w:val="TableText"/>
            </w:pPr>
            <w:r>
              <w:t>전원 로드 후 시작 대기</w:t>
            </w:r>
          </w:p>
        </w:tc>
      </w:tr>
      <w:tr w:rsidR="00F53EF5" w14:paraId="6095A263" w14:textId="77777777" w:rsidTr="009C7D05">
        <w:trPr>
          <w:cantSplit/>
          <w:jc w:val="center"/>
        </w:trPr>
        <w:tc>
          <w:tcPr>
            <w:tcW w:w="2665" w:type="dxa"/>
            <w:shd w:val="clear" w:color="auto" w:fill="FFFFFF"/>
            <w:vAlign w:val="center"/>
          </w:tcPr>
          <w:p w14:paraId="76FCFB9F" w14:textId="77777777" w:rsidR="00F53EF5" w:rsidRDefault="006A3D5D">
            <w:pPr>
              <w:pStyle w:val="TableText"/>
            </w:pPr>
            <w:r>
              <w:rPr>
                <w:sz w:val="18"/>
              </w:rPr>
              <w:t>MAT_LOAD_TIMEOUT</w:t>
            </w:r>
          </w:p>
        </w:tc>
        <w:tc>
          <w:tcPr>
            <w:tcW w:w="1134" w:type="dxa"/>
            <w:shd w:val="clear" w:color="auto" w:fill="FFFFFF"/>
            <w:vAlign w:val="center"/>
          </w:tcPr>
          <w:p w14:paraId="624E0D61" w14:textId="77777777" w:rsidR="00F53EF5" w:rsidRDefault="006A3D5D">
            <w:pPr>
              <w:pStyle w:val="TableText"/>
              <w:jc w:val="center"/>
            </w:pPr>
            <w:r>
              <w:t>30</w:t>
            </w:r>
          </w:p>
        </w:tc>
        <w:tc>
          <w:tcPr>
            <w:tcW w:w="1134" w:type="dxa"/>
            <w:shd w:val="clear" w:color="auto" w:fill="FFFFFF"/>
            <w:vAlign w:val="center"/>
          </w:tcPr>
          <w:p w14:paraId="67641D93" w14:textId="77777777" w:rsidR="00F53EF5" w:rsidRDefault="006A3D5D">
            <w:pPr>
              <w:pStyle w:val="TableText"/>
              <w:jc w:val="center"/>
            </w:pPr>
            <w:r>
              <w:t>초</w:t>
            </w:r>
          </w:p>
        </w:tc>
        <w:tc>
          <w:tcPr>
            <w:tcW w:w="4819" w:type="dxa"/>
            <w:shd w:val="clear" w:color="auto" w:fill="FFFFFF"/>
            <w:vAlign w:val="center"/>
          </w:tcPr>
          <w:p w14:paraId="06CF7A5B" w14:textId="77777777" w:rsidR="00F53EF5" w:rsidRDefault="006A3D5D">
            <w:pPr>
              <w:pStyle w:val="TableText"/>
            </w:pPr>
            <w:r>
              <w:t>로딩 시작부터 전원 준비 제한</w:t>
            </w:r>
          </w:p>
        </w:tc>
      </w:tr>
      <w:tr w:rsidR="00F53EF5" w14:paraId="550A2995" w14:textId="77777777" w:rsidTr="009C7D05">
        <w:trPr>
          <w:cantSplit/>
          <w:jc w:val="center"/>
        </w:trPr>
        <w:tc>
          <w:tcPr>
            <w:tcW w:w="2665" w:type="dxa"/>
            <w:shd w:val="clear" w:color="auto" w:fill="F3F5F7"/>
            <w:vAlign w:val="center"/>
          </w:tcPr>
          <w:p w14:paraId="6783AC0B" w14:textId="77777777" w:rsidR="00F53EF5" w:rsidRDefault="006A3D5D">
            <w:pPr>
              <w:pStyle w:val="TableText"/>
            </w:pPr>
            <w:r>
              <w:rPr>
                <w:sz w:val="18"/>
              </w:rPr>
              <w:t>LOB_CODE_LENGTH</w:t>
            </w:r>
          </w:p>
        </w:tc>
        <w:tc>
          <w:tcPr>
            <w:tcW w:w="1134" w:type="dxa"/>
            <w:shd w:val="clear" w:color="auto" w:fill="F3F5F7"/>
            <w:vAlign w:val="center"/>
          </w:tcPr>
          <w:p w14:paraId="416C1A68" w14:textId="77777777" w:rsidR="00F53EF5" w:rsidRDefault="006A3D5D">
            <w:pPr>
              <w:pStyle w:val="TableText"/>
              <w:jc w:val="center"/>
            </w:pPr>
            <w:r>
              <w:t>6</w:t>
            </w:r>
          </w:p>
        </w:tc>
        <w:tc>
          <w:tcPr>
            <w:tcW w:w="1134" w:type="dxa"/>
            <w:shd w:val="clear" w:color="auto" w:fill="F3F5F7"/>
            <w:vAlign w:val="center"/>
          </w:tcPr>
          <w:p w14:paraId="6B3DDDA6" w14:textId="77777777" w:rsidR="00F53EF5" w:rsidRDefault="006A3D5D">
            <w:pPr>
              <w:pStyle w:val="TableText"/>
              <w:jc w:val="center"/>
            </w:pPr>
            <w:r>
              <w:t>문자</w:t>
            </w:r>
          </w:p>
        </w:tc>
        <w:tc>
          <w:tcPr>
            <w:tcW w:w="4819" w:type="dxa"/>
            <w:shd w:val="clear" w:color="auto" w:fill="F3F5F7"/>
            <w:vAlign w:val="center"/>
          </w:tcPr>
          <w:p w14:paraId="3F6D094A" w14:textId="77777777" w:rsidR="00F53EF5" w:rsidRDefault="006A3D5D">
            <w:pPr>
              <w:pStyle w:val="TableText"/>
            </w:pPr>
            <w:r>
              <w:t>초대 코드 형식</w:t>
            </w:r>
          </w:p>
        </w:tc>
      </w:tr>
      <w:tr w:rsidR="00F53EF5" w14:paraId="46BDAEBA" w14:textId="77777777" w:rsidTr="009C7D05">
        <w:trPr>
          <w:cantSplit/>
          <w:jc w:val="center"/>
        </w:trPr>
        <w:tc>
          <w:tcPr>
            <w:tcW w:w="2665" w:type="dxa"/>
            <w:shd w:val="clear" w:color="auto" w:fill="FFFFFF"/>
            <w:vAlign w:val="center"/>
          </w:tcPr>
          <w:p w14:paraId="01EA20D5" w14:textId="77777777" w:rsidR="00F53EF5" w:rsidRDefault="006A3D5D">
            <w:pPr>
              <w:pStyle w:val="TableText"/>
            </w:pPr>
            <w:r>
              <w:rPr>
                <w:sz w:val="18"/>
              </w:rPr>
              <w:t>LOB_CODE_RETRY</w:t>
            </w:r>
          </w:p>
        </w:tc>
        <w:tc>
          <w:tcPr>
            <w:tcW w:w="1134" w:type="dxa"/>
            <w:shd w:val="clear" w:color="auto" w:fill="FFFFFF"/>
            <w:vAlign w:val="center"/>
          </w:tcPr>
          <w:p w14:paraId="0DFA4DD8" w14:textId="77777777" w:rsidR="00F53EF5" w:rsidRDefault="006A3D5D">
            <w:pPr>
              <w:pStyle w:val="TableText"/>
              <w:jc w:val="center"/>
            </w:pPr>
            <w:r>
              <w:t>5</w:t>
            </w:r>
          </w:p>
        </w:tc>
        <w:tc>
          <w:tcPr>
            <w:tcW w:w="1134" w:type="dxa"/>
            <w:shd w:val="clear" w:color="auto" w:fill="FFFFFF"/>
            <w:vAlign w:val="center"/>
          </w:tcPr>
          <w:p w14:paraId="56890F5E" w14:textId="77777777" w:rsidR="00F53EF5" w:rsidRDefault="006A3D5D">
            <w:pPr>
              <w:pStyle w:val="TableText"/>
              <w:jc w:val="center"/>
            </w:pPr>
            <w:r>
              <w:t>회</w:t>
            </w:r>
          </w:p>
        </w:tc>
        <w:tc>
          <w:tcPr>
            <w:tcW w:w="4819" w:type="dxa"/>
            <w:shd w:val="clear" w:color="auto" w:fill="FFFFFF"/>
            <w:vAlign w:val="center"/>
          </w:tcPr>
          <w:p w14:paraId="631F66F5" w14:textId="77777777" w:rsidR="00F53EF5" w:rsidRDefault="006A3D5D">
            <w:pPr>
              <w:pStyle w:val="TableText"/>
            </w:pPr>
            <w:r>
              <w:t>코드 충돌 시 재생성 상한</w:t>
            </w:r>
          </w:p>
        </w:tc>
      </w:tr>
      <w:tr w:rsidR="00F53EF5" w14:paraId="4D5754E6" w14:textId="77777777" w:rsidTr="009C7D05">
        <w:trPr>
          <w:cantSplit/>
          <w:jc w:val="center"/>
        </w:trPr>
        <w:tc>
          <w:tcPr>
            <w:tcW w:w="2665" w:type="dxa"/>
            <w:shd w:val="clear" w:color="auto" w:fill="F3F5F7"/>
            <w:vAlign w:val="center"/>
          </w:tcPr>
          <w:p w14:paraId="75E4FAB8" w14:textId="77777777" w:rsidR="00F53EF5" w:rsidRDefault="006A3D5D">
            <w:pPr>
              <w:pStyle w:val="TableText"/>
            </w:pPr>
            <w:r>
              <w:rPr>
                <w:sz w:val="18"/>
              </w:rPr>
              <w:t>LOB_CONNECT_TIMEOUT</w:t>
            </w:r>
          </w:p>
        </w:tc>
        <w:tc>
          <w:tcPr>
            <w:tcW w:w="1134" w:type="dxa"/>
            <w:shd w:val="clear" w:color="auto" w:fill="F3F5F7"/>
            <w:vAlign w:val="center"/>
          </w:tcPr>
          <w:p w14:paraId="6C736D49" w14:textId="77777777" w:rsidR="00F53EF5" w:rsidRDefault="006A3D5D">
            <w:pPr>
              <w:pStyle w:val="TableText"/>
              <w:jc w:val="center"/>
            </w:pPr>
            <w:r>
              <w:t>10</w:t>
            </w:r>
          </w:p>
        </w:tc>
        <w:tc>
          <w:tcPr>
            <w:tcW w:w="1134" w:type="dxa"/>
            <w:shd w:val="clear" w:color="auto" w:fill="F3F5F7"/>
            <w:vAlign w:val="center"/>
          </w:tcPr>
          <w:p w14:paraId="233480E2" w14:textId="77777777" w:rsidR="00F53EF5" w:rsidRDefault="006A3D5D">
            <w:pPr>
              <w:pStyle w:val="TableText"/>
              <w:jc w:val="center"/>
            </w:pPr>
            <w:r>
              <w:t>초</w:t>
            </w:r>
          </w:p>
        </w:tc>
        <w:tc>
          <w:tcPr>
            <w:tcW w:w="4819" w:type="dxa"/>
            <w:shd w:val="clear" w:color="auto" w:fill="F3F5F7"/>
            <w:vAlign w:val="center"/>
          </w:tcPr>
          <w:p w14:paraId="30411F37" w14:textId="77777777" w:rsidR="00F53EF5" w:rsidRDefault="006A3D5D">
            <w:pPr>
              <w:pStyle w:val="TableText"/>
            </w:pPr>
            <w:r>
              <w:t>생성·입장 요청 응답 대기 상한</w:t>
            </w:r>
          </w:p>
        </w:tc>
      </w:tr>
      <w:tr w:rsidR="00F53EF5" w14:paraId="531A9BCF" w14:textId="77777777" w:rsidTr="009C7D05">
        <w:trPr>
          <w:cantSplit/>
          <w:jc w:val="center"/>
        </w:trPr>
        <w:tc>
          <w:tcPr>
            <w:tcW w:w="2665" w:type="dxa"/>
            <w:shd w:val="clear" w:color="auto" w:fill="FFFFFF"/>
            <w:vAlign w:val="center"/>
          </w:tcPr>
          <w:p w14:paraId="2A60E62E" w14:textId="77777777" w:rsidR="00F53EF5" w:rsidRDefault="006A3D5D">
            <w:pPr>
              <w:pStyle w:val="TableText"/>
            </w:pPr>
            <w:r>
              <w:rPr>
                <w:sz w:val="18"/>
              </w:rPr>
              <w:t>NET_DISCONNECT_GRACE</w:t>
            </w:r>
          </w:p>
        </w:tc>
        <w:tc>
          <w:tcPr>
            <w:tcW w:w="1134" w:type="dxa"/>
            <w:shd w:val="clear" w:color="auto" w:fill="FFFFFF"/>
            <w:vAlign w:val="center"/>
          </w:tcPr>
          <w:p w14:paraId="626B3864" w14:textId="77777777" w:rsidR="00F53EF5" w:rsidRDefault="006A3D5D">
            <w:pPr>
              <w:pStyle w:val="TableText"/>
              <w:jc w:val="center"/>
            </w:pPr>
            <w:r>
              <w:t>10</w:t>
            </w:r>
          </w:p>
        </w:tc>
        <w:tc>
          <w:tcPr>
            <w:tcW w:w="1134" w:type="dxa"/>
            <w:shd w:val="clear" w:color="auto" w:fill="FFFFFF"/>
            <w:vAlign w:val="center"/>
          </w:tcPr>
          <w:p w14:paraId="465F51AF" w14:textId="77777777" w:rsidR="00F53EF5" w:rsidRDefault="006A3D5D">
            <w:pPr>
              <w:pStyle w:val="TableText"/>
              <w:jc w:val="center"/>
            </w:pPr>
            <w:r>
              <w:t>초</w:t>
            </w:r>
          </w:p>
        </w:tc>
        <w:tc>
          <w:tcPr>
            <w:tcW w:w="4819" w:type="dxa"/>
            <w:shd w:val="clear" w:color="auto" w:fill="FFFFFF"/>
            <w:vAlign w:val="center"/>
          </w:tcPr>
          <w:p w14:paraId="51CD7BFE" w14:textId="77777777" w:rsidR="00F53EF5" w:rsidRDefault="006A3D5D">
            <w:pPr>
              <w:pStyle w:val="TableText"/>
            </w:pPr>
            <w:r>
              <w:t>확정되지 않은 연결 유실 대기</w:t>
            </w:r>
          </w:p>
        </w:tc>
      </w:tr>
      <w:tr w:rsidR="00F53EF5" w14:paraId="7284697B" w14:textId="77777777" w:rsidTr="009C7D05">
        <w:trPr>
          <w:cantSplit/>
          <w:jc w:val="center"/>
        </w:trPr>
        <w:tc>
          <w:tcPr>
            <w:tcW w:w="2665" w:type="dxa"/>
            <w:shd w:val="clear" w:color="auto" w:fill="F3F5F7"/>
            <w:vAlign w:val="center"/>
          </w:tcPr>
          <w:p w14:paraId="3ED83A8D" w14:textId="77777777" w:rsidR="00F53EF5" w:rsidRDefault="006A3D5D">
            <w:pPr>
              <w:pStyle w:val="TableText"/>
            </w:pPr>
            <w:r>
              <w:rPr>
                <w:sz w:val="18"/>
              </w:rPr>
              <w:t>NET_TICK_RATE</w:t>
            </w:r>
          </w:p>
        </w:tc>
        <w:tc>
          <w:tcPr>
            <w:tcW w:w="1134" w:type="dxa"/>
            <w:shd w:val="clear" w:color="auto" w:fill="F3F5F7"/>
            <w:vAlign w:val="center"/>
          </w:tcPr>
          <w:p w14:paraId="084B11B6" w14:textId="77777777" w:rsidR="00F53EF5" w:rsidRDefault="006A3D5D">
            <w:pPr>
              <w:pStyle w:val="TableText"/>
              <w:jc w:val="center"/>
            </w:pPr>
            <w:r>
              <w:t>60</w:t>
            </w:r>
          </w:p>
        </w:tc>
        <w:tc>
          <w:tcPr>
            <w:tcW w:w="1134" w:type="dxa"/>
            <w:shd w:val="clear" w:color="auto" w:fill="F3F5F7"/>
            <w:vAlign w:val="center"/>
          </w:tcPr>
          <w:p w14:paraId="42F32877" w14:textId="77777777" w:rsidR="00F53EF5" w:rsidRDefault="006A3D5D">
            <w:pPr>
              <w:pStyle w:val="TableText"/>
              <w:jc w:val="center"/>
            </w:pPr>
            <w:r>
              <w:t>Hz</w:t>
            </w:r>
          </w:p>
        </w:tc>
        <w:tc>
          <w:tcPr>
            <w:tcW w:w="4819" w:type="dxa"/>
            <w:shd w:val="clear" w:color="auto" w:fill="F3F5F7"/>
            <w:vAlign w:val="center"/>
          </w:tcPr>
          <w:p w14:paraId="056443A9" w14:textId="77777777" w:rsidR="00F53EF5" w:rsidRDefault="006A3D5D">
            <w:pPr>
              <w:pStyle w:val="TableText"/>
            </w:pPr>
            <w:r>
              <w:t>호스트 시뮬레이션 기준</w:t>
            </w:r>
          </w:p>
        </w:tc>
      </w:tr>
      <w:tr w:rsidR="00F53EF5" w14:paraId="5C9F7327" w14:textId="77777777" w:rsidTr="009C7D05">
        <w:trPr>
          <w:cantSplit/>
          <w:jc w:val="center"/>
        </w:trPr>
        <w:tc>
          <w:tcPr>
            <w:tcW w:w="2665" w:type="dxa"/>
            <w:shd w:val="clear" w:color="auto" w:fill="FFFFFF"/>
            <w:vAlign w:val="center"/>
          </w:tcPr>
          <w:p w14:paraId="5CCF91A3" w14:textId="77777777" w:rsidR="00F53EF5" w:rsidRDefault="006A3D5D">
            <w:pPr>
              <w:pStyle w:val="TableText"/>
            </w:pPr>
            <w:r>
              <w:rPr>
                <w:sz w:val="18"/>
              </w:rPr>
              <w:t>CHR_MAX_HP</w:t>
            </w:r>
          </w:p>
        </w:tc>
        <w:tc>
          <w:tcPr>
            <w:tcW w:w="1134" w:type="dxa"/>
            <w:shd w:val="clear" w:color="auto" w:fill="FFFFFF"/>
            <w:vAlign w:val="center"/>
          </w:tcPr>
          <w:p w14:paraId="22130118" w14:textId="77777777" w:rsidR="00F53EF5" w:rsidRDefault="006A3D5D">
            <w:pPr>
              <w:pStyle w:val="TableText"/>
              <w:jc w:val="center"/>
            </w:pPr>
            <w:r>
              <w:t>100</w:t>
            </w:r>
          </w:p>
        </w:tc>
        <w:tc>
          <w:tcPr>
            <w:tcW w:w="1134" w:type="dxa"/>
            <w:shd w:val="clear" w:color="auto" w:fill="FFFFFF"/>
            <w:vAlign w:val="center"/>
          </w:tcPr>
          <w:p w14:paraId="4E1DB841" w14:textId="77777777" w:rsidR="00F53EF5" w:rsidRDefault="006A3D5D">
            <w:pPr>
              <w:pStyle w:val="TableText"/>
              <w:jc w:val="center"/>
            </w:pPr>
            <w:r>
              <w:t>체력</w:t>
            </w:r>
          </w:p>
        </w:tc>
        <w:tc>
          <w:tcPr>
            <w:tcW w:w="4819" w:type="dxa"/>
            <w:shd w:val="clear" w:color="auto" w:fill="FFFFFF"/>
            <w:vAlign w:val="center"/>
          </w:tcPr>
          <w:p w14:paraId="65327AD7" w14:textId="77777777" w:rsidR="00F53EF5" w:rsidRDefault="006A3D5D">
            <w:pPr>
              <w:pStyle w:val="TableText"/>
            </w:pPr>
            <w:r>
              <w:t>플레이어·NPC 공통</w:t>
            </w:r>
          </w:p>
        </w:tc>
      </w:tr>
      <w:tr w:rsidR="00F53EF5" w14:paraId="73E721EC" w14:textId="77777777" w:rsidTr="009C7D05">
        <w:trPr>
          <w:cantSplit/>
          <w:jc w:val="center"/>
        </w:trPr>
        <w:tc>
          <w:tcPr>
            <w:tcW w:w="2665" w:type="dxa"/>
            <w:shd w:val="clear" w:color="auto" w:fill="F3F5F7"/>
            <w:vAlign w:val="center"/>
          </w:tcPr>
          <w:p w14:paraId="6C119255" w14:textId="77777777" w:rsidR="00F53EF5" w:rsidRDefault="006A3D5D">
            <w:pPr>
              <w:pStyle w:val="TableText"/>
            </w:pPr>
            <w:r>
              <w:rPr>
                <w:sz w:val="18"/>
              </w:rPr>
              <w:t>CHR_BODY_RADIUS</w:t>
            </w:r>
          </w:p>
        </w:tc>
        <w:tc>
          <w:tcPr>
            <w:tcW w:w="1134" w:type="dxa"/>
            <w:shd w:val="clear" w:color="auto" w:fill="F3F5F7"/>
            <w:vAlign w:val="center"/>
          </w:tcPr>
          <w:p w14:paraId="7927A7AF" w14:textId="77777777" w:rsidR="00F53EF5" w:rsidRDefault="006A3D5D">
            <w:pPr>
              <w:pStyle w:val="TableText"/>
              <w:jc w:val="center"/>
            </w:pPr>
            <w:r>
              <w:t>0.3</w:t>
            </w:r>
          </w:p>
        </w:tc>
        <w:tc>
          <w:tcPr>
            <w:tcW w:w="1134" w:type="dxa"/>
            <w:shd w:val="clear" w:color="auto" w:fill="F3F5F7"/>
            <w:vAlign w:val="center"/>
          </w:tcPr>
          <w:p w14:paraId="0158D87E" w14:textId="77777777" w:rsidR="00F53EF5" w:rsidRDefault="006A3D5D">
            <w:pPr>
              <w:pStyle w:val="TableText"/>
              <w:jc w:val="center"/>
            </w:pPr>
            <w:r>
              <w:t>m</w:t>
            </w:r>
          </w:p>
        </w:tc>
        <w:tc>
          <w:tcPr>
            <w:tcW w:w="4819" w:type="dxa"/>
            <w:shd w:val="clear" w:color="auto" w:fill="F3F5F7"/>
            <w:vAlign w:val="center"/>
          </w:tcPr>
          <w:p w14:paraId="48760D40" w14:textId="77777777" w:rsidR="00F53EF5" w:rsidRDefault="006A3D5D">
            <w:pPr>
              <w:pStyle w:val="TableText"/>
            </w:pPr>
            <w:r>
              <w:t>공통 몸 캡슐 반지름</w:t>
            </w:r>
          </w:p>
        </w:tc>
      </w:tr>
      <w:tr w:rsidR="00F53EF5" w14:paraId="0917AB70" w14:textId="77777777" w:rsidTr="009C7D05">
        <w:trPr>
          <w:cantSplit/>
          <w:jc w:val="center"/>
        </w:trPr>
        <w:tc>
          <w:tcPr>
            <w:tcW w:w="2665" w:type="dxa"/>
            <w:shd w:val="clear" w:color="auto" w:fill="FFFFFF"/>
            <w:vAlign w:val="center"/>
          </w:tcPr>
          <w:p w14:paraId="050D3F97" w14:textId="77777777" w:rsidR="00F53EF5" w:rsidRDefault="006A3D5D">
            <w:pPr>
              <w:pStyle w:val="TableText"/>
            </w:pPr>
            <w:r>
              <w:rPr>
                <w:sz w:val="18"/>
              </w:rPr>
              <w:t>CHR_BODY_HEIGHT</w:t>
            </w:r>
          </w:p>
        </w:tc>
        <w:tc>
          <w:tcPr>
            <w:tcW w:w="1134" w:type="dxa"/>
            <w:shd w:val="clear" w:color="auto" w:fill="FFFFFF"/>
            <w:vAlign w:val="center"/>
          </w:tcPr>
          <w:p w14:paraId="684D4A36" w14:textId="77777777" w:rsidR="00F53EF5" w:rsidRDefault="006A3D5D">
            <w:pPr>
              <w:pStyle w:val="TableText"/>
              <w:jc w:val="center"/>
            </w:pPr>
            <w:r>
              <w:t>1.8</w:t>
            </w:r>
          </w:p>
        </w:tc>
        <w:tc>
          <w:tcPr>
            <w:tcW w:w="1134" w:type="dxa"/>
            <w:shd w:val="clear" w:color="auto" w:fill="FFFFFF"/>
            <w:vAlign w:val="center"/>
          </w:tcPr>
          <w:p w14:paraId="7824E8F5" w14:textId="77777777" w:rsidR="00F53EF5" w:rsidRDefault="006A3D5D">
            <w:pPr>
              <w:pStyle w:val="TableText"/>
              <w:jc w:val="center"/>
            </w:pPr>
            <w:r>
              <w:t>m</w:t>
            </w:r>
          </w:p>
        </w:tc>
        <w:tc>
          <w:tcPr>
            <w:tcW w:w="4819" w:type="dxa"/>
            <w:shd w:val="clear" w:color="auto" w:fill="FFFFFF"/>
            <w:vAlign w:val="center"/>
          </w:tcPr>
          <w:p w14:paraId="3B09FC0F" w14:textId="77777777" w:rsidR="00F53EF5" w:rsidRDefault="006A3D5D">
            <w:pPr>
              <w:pStyle w:val="TableText"/>
            </w:pPr>
            <w:r>
              <w:t>공통 몸 캡슐 전체 높이</w:t>
            </w:r>
          </w:p>
        </w:tc>
      </w:tr>
      <w:tr w:rsidR="00F53EF5" w14:paraId="66F62ABB" w14:textId="77777777" w:rsidTr="009C7D05">
        <w:trPr>
          <w:cantSplit/>
          <w:jc w:val="center"/>
        </w:trPr>
        <w:tc>
          <w:tcPr>
            <w:tcW w:w="2665" w:type="dxa"/>
            <w:shd w:val="clear" w:color="auto" w:fill="F3F5F7"/>
            <w:vAlign w:val="center"/>
          </w:tcPr>
          <w:p w14:paraId="6C188EF3" w14:textId="77777777" w:rsidR="00F53EF5" w:rsidRDefault="006A3D5D">
            <w:pPr>
              <w:pStyle w:val="TableText"/>
            </w:pPr>
            <w:r>
              <w:rPr>
                <w:sz w:val="18"/>
              </w:rPr>
              <w:t>CHR_BODY_CENTER_HEIGHT</w:t>
            </w:r>
          </w:p>
        </w:tc>
        <w:tc>
          <w:tcPr>
            <w:tcW w:w="1134" w:type="dxa"/>
            <w:shd w:val="clear" w:color="auto" w:fill="F3F5F7"/>
            <w:vAlign w:val="center"/>
          </w:tcPr>
          <w:p w14:paraId="0530E104" w14:textId="77777777" w:rsidR="00F53EF5" w:rsidRDefault="006A3D5D">
            <w:pPr>
              <w:pStyle w:val="TableText"/>
              <w:jc w:val="center"/>
            </w:pPr>
            <w:r>
              <w:t>0.9</w:t>
            </w:r>
          </w:p>
        </w:tc>
        <w:tc>
          <w:tcPr>
            <w:tcW w:w="1134" w:type="dxa"/>
            <w:shd w:val="clear" w:color="auto" w:fill="F3F5F7"/>
            <w:vAlign w:val="center"/>
          </w:tcPr>
          <w:p w14:paraId="3F34F6BF" w14:textId="77777777" w:rsidR="00F53EF5" w:rsidRDefault="006A3D5D">
            <w:pPr>
              <w:pStyle w:val="TableText"/>
              <w:jc w:val="center"/>
            </w:pPr>
            <w:r>
              <w:t>m</w:t>
            </w:r>
          </w:p>
        </w:tc>
        <w:tc>
          <w:tcPr>
            <w:tcW w:w="4819" w:type="dxa"/>
            <w:shd w:val="clear" w:color="auto" w:fill="F3F5F7"/>
            <w:vAlign w:val="center"/>
          </w:tcPr>
          <w:p w14:paraId="6DEAE23D" w14:textId="77777777" w:rsidR="00F53EF5" w:rsidRDefault="006A3D5D">
            <w:pPr>
              <w:pStyle w:val="TableText"/>
            </w:pPr>
            <w:r>
              <w:t>몸통 기준 높이</w:t>
            </w:r>
          </w:p>
        </w:tc>
      </w:tr>
      <w:tr w:rsidR="00F53EF5" w14:paraId="73513ADA" w14:textId="77777777" w:rsidTr="009C7D05">
        <w:trPr>
          <w:cantSplit/>
          <w:jc w:val="center"/>
        </w:trPr>
        <w:tc>
          <w:tcPr>
            <w:tcW w:w="2665" w:type="dxa"/>
            <w:shd w:val="clear" w:color="auto" w:fill="FFFFFF"/>
            <w:vAlign w:val="center"/>
          </w:tcPr>
          <w:p w14:paraId="0CD2296B" w14:textId="77777777" w:rsidR="00F53EF5" w:rsidRDefault="006A3D5D">
            <w:pPr>
              <w:pStyle w:val="TableText"/>
            </w:pPr>
            <w:r>
              <w:rPr>
                <w:sz w:val="18"/>
              </w:rPr>
              <w:t>CHR_CORPSE_TIME</w:t>
            </w:r>
          </w:p>
        </w:tc>
        <w:tc>
          <w:tcPr>
            <w:tcW w:w="1134" w:type="dxa"/>
            <w:shd w:val="clear" w:color="auto" w:fill="FFFFFF"/>
            <w:vAlign w:val="center"/>
          </w:tcPr>
          <w:p w14:paraId="758BAD68" w14:textId="77777777" w:rsidR="00F53EF5" w:rsidRDefault="006A3D5D">
            <w:pPr>
              <w:pStyle w:val="TableText"/>
              <w:jc w:val="center"/>
            </w:pPr>
            <w:r>
              <w:t>20</w:t>
            </w:r>
          </w:p>
        </w:tc>
        <w:tc>
          <w:tcPr>
            <w:tcW w:w="1134" w:type="dxa"/>
            <w:shd w:val="clear" w:color="auto" w:fill="FFFFFF"/>
            <w:vAlign w:val="center"/>
          </w:tcPr>
          <w:p w14:paraId="0A887030" w14:textId="77777777" w:rsidR="00F53EF5" w:rsidRDefault="006A3D5D">
            <w:pPr>
              <w:pStyle w:val="TableText"/>
              <w:jc w:val="center"/>
            </w:pPr>
            <w:r>
              <w:t>초</w:t>
            </w:r>
          </w:p>
        </w:tc>
        <w:tc>
          <w:tcPr>
            <w:tcW w:w="4819" w:type="dxa"/>
            <w:shd w:val="clear" w:color="auto" w:fill="FFFFFF"/>
            <w:vAlign w:val="center"/>
          </w:tcPr>
          <w:p w14:paraId="2F44893A" w14:textId="77777777" w:rsidR="00F53EF5" w:rsidRDefault="006A3D5D">
            <w:pPr>
              <w:pStyle w:val="TableText"/>
            </w:pPr>
            <w:r>
              <w:t>공통 시체 표시 시간</w:t>
            </w:r>
          </w:p>
        </w:tc>
      </w:tr>
    </w:tbl>
    <w:p w14:paraId="0E4BB3A9" w14:textId="77777777" w:rsidR="00F53EF5" w:rsidRDefault="00F53EF5">
      <w:pPr>
        <w:spacing w:after="60" w:line="40" w:lineRule="exact"/>
      </w:pPr>
    </w:p>
    <w:p w14:paraId="0938149E" w14:textId="77777777" w:rsidR="00F53EF5" w:rsidRDefault="006A3D5D">
      <w:r>
        <w:t>노출 범위 0~100, 모드 정원 2·4명은 수치 조정만으로 바꾸는 항목이 아니라 현재 기능 규칙입니다. 체력 변경 시에도 플레이어·NPC 공통 기준과 후방 즉사를 유지해야 합니다.</w:t>
      </w:r>
    </w:p>
    <w:p w14:paraId="477BAA0B" w14:textId="77777777" w:rsidR="00F53EF5" w:rsidRDefault="006A3D5D">
      <w:pPr>
        <w:pStyle w:val="21"/>
        <w:numPr>
          <w:ilvl w:val="0"/>
          <w:numId w:val="36"/>
        </w:numPr>
      </w:pPr>
      <w:r>
        <w:t>이동</w:t>
      </w:r>
      <w:r>
        <w:t xml:space="preserve"> </w:t>
      </w:r>
      <w:r>
        <w:t>카메라</w:t>
      </w:r>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2665"/>
        <w:gridCol w:w="1134"/>
        <w:gridCol w:w="1134"/>
        <w:gridCol w:w="4818"/>
      </w:tblGrid>
      <w:tr w:rsidR="00F53EF5" w14:paraId="2844F4B5" w14:textId="77777777" w:rsidTr="009C7D05">
        <w:trPr>
          <w:cantSplit/>
          <w:tblHeader/>
          <w:jc w:val="center"/>
        </w:trPr>
        <w:tc>
          <w:tcPr>
            <w:tcW w:w="2665" w:type="dxa"/>
            <w:shd w:val="clear" w:color="auto" w:fill="263445"/>
            <w:vAlign w:val="center"/>
          </w:tcPr>
          <w:p w14:paraId="6E374E1F" w14:textId="77777777" w:rsidR="00F53EF5" w:rsidRDefault="006A3D5D">
            <w:pPr>
              <w:pStyle w:val="TableText"/>
              <w:keepNext/>
            </w:pPr>
            <w:r>
              <w:rPr>
                <w:b/>
                <w:color w:val="FFFFFF"/>
                <w:sz w:val="18"/>
              </w:rPr>
              <w:t>ID</w:t>
            </w:r>
          </w:p>
        </w:tc>
        <w:tc>
          <w:tcPr>
            <w:tcW w:w="1134" w:type="dxa"/>
            <w:shd w:val="clear" w:color="auto" w:fill="263445"/>
            <w:vAlign w:val="center"/>
          </w:tcPr>
          <w:p w14:paraId="5ABCEB34" w14:textId="77777777" w:rsidR="00F53EF5" w:rsidRDefault="006A3D5D">
            <w:pPr>
              <w:pStyle w:val="TableText"/>
              <w:keepNext/>
            </w:pPr>
            <w:r>
              <w:rPr>
                <w:b/>
                <w:color w:val="FFFFFF"/>
              </w:rPr>
              <w:t>초기값</w:t>
            </w:r>
          </w:p>
        </w:tc>
        <w:tc>
          <w:tcPr>
            <w:tcW w:w="1134" w:type="dxa"/>
            <w:shd w:val="clear" w:color="auto" w:fill="263445"/>
            <w:vAlign w:val="center"/>
          </w:tcPr>
          <w:p w14:paraId="1C98121E" w14:textId="77777777" w:rsidR="00F53EF5" w:rsidRDefault="006A3D5D">
            <w:pPr>
              <w:pStyle w:val="TableText"/>
              <w:keepNext/>
            </w:pPr>
            <w:r>
              <w:rPr>
                <w:b/>
                <w:color w:val="FFFFFF"/>
              </w:rPr>
              <w:t>단위</w:t>
            </w:r>
          </w:p>
        </w:tc>
        <w:tc>
          <w:tcPr>
            <w:tcW w:w="4819" w:type="dxa"/>
            <w:shd w:val="clear" w:color="auto" w:fill="263445"/>
            <w:vAlign w:val="center"/>
          </w:tcPr>
          <w:p w14:paraId="10FBD5C7" w14:textId="77777777" w:rsidR="00F53EF5" w:rsidRDefault="006A3D5D">
            <w:pPr>
              <w:pStyle w:val="TableText"/>
              <w:keepNext/>
            </w:pPr>
            <w:r>
              <w:rPr>
                <w:b/>
                <w:color w:val="FFFFFF"/>
              </w:rPr>
              <w:t>적용</w:t>
            </w:r>
          </w:p>
        </w:tc>
      </w:tr>
      <w:tr w:rsidR="00F53EF5" w14:paraId="261A2BBF" w14:textId="77777777" w:rsidTr="009C7D05">
        <w:trPr>
          <w:cantSplit/>
          <w:jc w:val="center"/>
        </w:trPr>
        <w:tc>
          <w:tcPr>
            <w:tcW w:w="2665" w:type="dxa"/>
            <w:shd w:val="clear" w:color="auto" w:fill="FFFFFF"/>
            <w:vAlign w:val="center"/>
          </w:tcPr>
          <w:p w14:paraId="786C8D2E" w14:textId="77777777" w:rsidR="00F53EF5" w:rsidRDefault="006A3D5D">
            <w:pPr>
              <w:pStyle w:val="TableText"/>
            </w:pPr>
            <w:r>
              <w:rPr>
                <w:sz w:val="18"/>
              </w:rPr>
              <w:t>MOVE_WALK</w:t>
            </w:r>
          </w:p>
        </w:tc>
        <w:tc>
          <w:tcPr>
            <w:tcW w:w="1134" w:type="dxa"/>
            <w:shd w:val="clear" w:color="auto" w:fill="FFFFFF"/>
            <w:vAlign w:val="center"/>
          </w:tcPr>
          <w:p w14:paraId="77711E36" w14:textId="77777777" w:rsidR="00F53EF5" w:rsidRDefault="006A3D5D">
            <w:pPr>
              <w:pStyle w:val="TableText"/>
              <w:jc w:val="center"/>
            </w:pPr>
            <w:r>
              <w:t>2.5</w:t>
            </w:r>
          </w:p>
        </w:tc>
        <w:tc>
          <w:tcPr>
            <w:tcW w:w="1134" w:type="dxa"/>
            <w:shd w:val="clear" w:color="auto" w:fill="FFFFFF"/>
            <w:vAlign w:val="center"/>
          </w:tcPr>
          <w:p w14:paraId="49A0EB3D" w14:textId="77777777" w:rsidR="00F53EF5" w:rsidRDefault="006A3D5D">
            <w:pPr>
              <w:pStyle w:val="TableText"/>
              <w:jc w:val="center"/>
            </w:pPr>
            <w:r>
              <w:t>m/s</w:t>
            </w:r>
          </w:p>
        </w:tc>
        <w:tc>
          <w:tcPr>
            <w:tcW w:w="4819" w:type="dxa"/>
            <w:shd w:val="clear" w:color="auto" w:fill="FFFFFF"/>
            <w:vAlign w:val="center"/>
          </w:tcPr>
          <w:p w14:paraId="3D6D531C" w14:textId="77777777" w:rsidR="00F53EF5" w:rsidRDefault="006A3D5D">
            <w:pPr>
              <w:pStyle w:val="TableText"/>
            </w:pPr>
            <w:r>
              <w:t>플레이어 보행·NPC 배회</w:t>
            </w:r>
          </w:p>
        </w:tc>
      </w:tr>
      <w:tr w:rsidR="00F53EF5" w14:paraId="6160E8CD" w14:textId="77777777" w:rsidTr="009C7D05">
        <w:trPr>
          <w:cantSplit/>
          <w:jc w:val="center"/>
        </w:trPr>
        <w:tc>
          <w:tcPr>
            <w:tcW w:w="2665" w:type="dxa"/>
            <w:shd w:val="clear" w:color="auto" w:fill="F3F5F7"/>
            <w:vAlign w:val="center"/>
          </w:tcPr>
          <w:p w14:paraId="550CF84E" w14:textId="77777777" w:rsidR="00F53EF5" w:rsidRDefault="006A3D5D">
            <w:pPr>
              <w:pStyle w:val="TableText"/>
            </w:pPr>
            <w:r>
              <w:rPr>
                <w:sz w:val="18"/>
              </w:rPr>
              <w:t>MOVE_SPRINT</w:t>
            </w:r>
          </w:p>
        </w:tc>
        <w:tc>
          <w:tcPr>
            <w:tcW w:w="1134" w:type="dxa"/>
            <w:shd w:val="clear" w:color="auto" w:fill="F3F5F7"/>
            <w:vAlign w:val="center"/>
          </w:tcPr>
          <w:p w14:paraId="6D9EB1D5" w14:textId="77777777" w:rsidR="00F53EF5" w:rsidRDefault="006A3D5D">
            <w:pPr>
              <w:pStyle w:val="TableText"/>
              <w:jc w:val="center"/>
            </w:pPr>
            <w:r>
              <w:t>5</w:t>
            </w:r>
          </w:p>
        </w:tc>
        <w:tc>
          <w:tcPr>
            <w:tcW w:w="1134" w:type="dxa"/>
            <w:shd w:val="clear" w:color="auto" w:fill="F3F5F7"/>
            <w:vAlign w:val="center"/>
          </w:tcPr>
          <w:p w14:paraId="7C192EFD" w14:textId="77777777" w:rsidR="00F53EF5" w:rsidRDefault="006A3D5D">
            <w:pPr>
              <w:pStyle w:val="TableText"/>
              <w:jc w:val="center"/>
            </w:pPr>
            <w:r>
              <w:t>m/s</w:t>
            </w:r>
          </w:p>
        </w:tc>
        <w:tc>
          <w:tcPr>
            <w:tcW w:w="4819" w:type="dxa"/>
            <w:shd w:val="clear" w:color="auto" w:fill="F3F5F7"/>
            <w:vAlign w:val="center"/>
          </w:tcPr>
          <w:p w14:paraId="6D2C8E6D" w14:textId="77777777" w:rsidR="00F53EF5" w:rsidRDefault="006A3D5D">
            <w:pPr>
              <w:pStyle w:val="TableText"/>
            </w:pPr>
            <w:r>
              <w:t>플레이어 질주</w:t>
            </w:r>
          </w:p>
        </w:tc>
      </w:tr>
      <w:tr w:rsidR="00F53EF5" w14:paraId="3A3D30E7" w14:textId="77777777" w:rsidTr="009C7D05">
        <w:trPr>
          <w:cantSplit/>
          <w:jc w:val="center"/>
        </w:trPr>
        <w:tc>
          <w:tcPr>
            <w:tcW w:w="2665" w:type="dxa"/>
            <w:shd w:val="clear" w:color="auto" w:fill="FFFFFF"/>
            <w:vAlign w:val="center"/>
          </w:tcPr>
          <w:p w14:paraId="5DCFEE64" w14:textId="77777777" w:rsidR="00F53EF5" w:rsidRDefault="006A3D5D">
            <w:pPr>
              <w:pStyle w:val="TableText"/>
            </w:pPr>
            <w:r>
              <w:rPr>
                <w:sz w:val="18"/>
              </w:rPr>
              <w:t>MOVE_AIM</w:t>
            </w:r>
          </w:p>
        </w:tc>
        <w:tc>
          <w:tcPr>
            <w:tcW w:w="1134" w:type="dxa"/>
            <w:shd w:val="clear" w:color="auto" w:fill="FFFFFF"/>
            <w:vAlign w:val="center"/>
          </w:tcPr>
          <w:p w14:paraId="0CF95E14" w14:textId="77777777" w:rsidR="00F53EF5" w:rsidRDefault="006A3D5D">
            <w:pPr>
              <w:pStyle w:val="TableText"/>
              <w:jc w:val="center"/>
            </w:pPr>
            <w:r>
              <w:t>1.5</w:t>
            </w:r>
          </w:p>
        </w:tc>
        <w:tc>
          <w:tcPr>
            <w:tcW w:w="1134" w:type="dxa"/>
            <w:shd w:val="clear" w:color="auto" w:fill="FFFFFF"/>
            <w:vAlign w:val="center"/>
          </w:tcPr>
          <w:p w14:paraId="559AE062" w14:textId="77777777" w:rsidR="00F53EF5" w:rsidRDefault="006A3D5D">
            <w:pPr>
              <w:pStyle w:val="TableText"/>
              <w:jc w:val="center"/>
            </w:pPr>
            <w:r>
              <w:t>m/s</w:t>
            </w:r>
          </w:p>
        </w:tc>
        <w:tc>
          <w:tcPr>
            <w:tcW w:w="4819" w:type="dxa"/>
            <w:shd w:val="clear" w:color="auto" w:fill="FFFFFF"/>
            <w:vAlign w:val="center"/>
          </w:tcPr>
          <w:p w14:paraId="319EF581" w14:textId="77777777" w:rsidR="00F53EF5" w:rsidRDefault="006A3D5D">
            <w:pPr>
              <w:pStyle w:val="TableText"/>
            </w:pPr>
            <w:r>
              <w:t>조준 이동</w:t>
            </w:r>
          </w:p>
        </w:tc>
      </w:tr>
      <w:tr w:rsidR="00F53EF5" w14:paraId="5DC57D26" w14:textId="77777777" w:rsidTr="009C7D05">
        <w:trPr>
          <w:cantSplit/>
          <w:jc w:val="center"/>
        </w:trPr>
        <w:tc>
          <w:tcPr>
            <w:tcW w:w="2665" w:type="dxa"/>
            <w:shd w:val="clear" w:color="auto" w:fill="F3F5F7"/>
            <w:vAlign w:val="center"/>
          </w:tcPr>
          <w:p w14:paraId="5889DBFE" w14:textId="77777777" w:rsidR="00F53EF5" w:rsidRDefault="006A3D5D">
            <w:pPr>
              <w:pStyle w:val="TableText"/>
            </w:pPr>
            <w:r>
              <w:rPr>
                <w:sz w:val="18"/>
              </w:rPr>
              <w:t>MOVE_MELEE</w:t>
            </w:r>
          </w:p>
        </w:tc>
        <w:tc>
          <w:tcPr>
            <w:tcW w:w="1134" w:type="dxa"/>
            <w:shd w:val="clear" w:color="auto" w:fill="F3F5F7"/>
            <w:vAlign w:val="center"/>
          </w:tcPr>
          <w:p w14:paraId="3BC98374" w14:textId="77777777" w:rsidR="00F53EF5" w:rsidRDefault="006A3D5D">
            <w:pPr>
              <w:pStyle w:val="TableText"/>
              <w:jc w:val="center"/>
            </w:pPr>
            <w:r>
              <w:t>1.25</w:t>
            </w:r>
          </w:p>
        </w:tc>
        <w:tc>
          <w:tcPr>
            <w:tcW w:w="1134" w:type="dxa"/>
            <w:shd w:val="clear" w:color="auto" w:fill="F3F5F7"/>
            <w:vAlign w:val="center"/>
          </w:tcPr>
          <w:p w14:paraId="3CC4CD5C" w14:textId="77777777" w:rsidR="00F53EF5" w:rsidRDefault="006A3D5D">
            <w:pPr>
              <w:pStyle w:val="TableText"/>
              <w:jc w:val="center"/>
            </w:pPr>
            <w:r>
              <w:t>m/s</w:t>
            </w:r>
          </w:p>
        </w:tc>
        <w:tc>
          <w:tcPr>
            <w:tcW w:w="4819" w:type="dxa"/>
            <w:shd w:val="clear" w:color="auto" w:fill="F3F5F7"/>
            <w:vAlign w:val="center"/>
          </w:tcPr>
          <w:p w14:paraId="6507228E" w14:textId="77777777" w:rsidR="00F53EF5" w:rsidRDefault="006A3D5D">
            <w:pPr>
              <w:pStyle w:val="TableText"/>
            </w:pPr>
            <w:r>
              <w:t>근접 진행 중 이동</w:t>
            </w:r>
          </w:p>
        </w:tc>
      </w:tr>
      <w:tr w:rsidR="00F53EF5" w14:paraId="461947C3" w14:textId="77777777" w:rsidTr="009C7D05">
        <w:trPr>
          <w:cantSplit/>
          <w:jc w:val="center"/>
        </w:trPr>
        <w:tc>
          <w:tcPr>
            <w:tcW w:w="2665" w:type="dxa"/>
            <w:shd w:val="clear" w:color="auto" w:fill="FFFFFF"/>
            <w:vAlign w:val="center"/>
          </w:tcPr>
          <w:p w14:paraId="7C5EF34B" w14:textId="77777777" w:rsidR="00F53EF5" w:rsidRDefault="006A3D5D">
            <w:pPr>
              <w:pStyle w:val="TableText"/>
            </w:pPr>
            <w:r>
              <w:rPr>
                <w:sz w:val="18"/>
              </w:rPr>
              <w:t>MOVE_CHASE</w:t>
            </w:r>
          </w:p>
        </w:tc>
        <w:tc>
          <w:tcPr>
            <w:tcW w:w="1134" w:type="dxa"/>
            <w:shd w:val="clear" w:color="auto" w:fill="FFFFFF"/>
            <w:vAlign w:val="center"/>
          </w:tcPr>
          <w:p w14:paraId="61A871F0" w14:textId="77777777" w:rsidR="00F53EF5" w:rsidRDefault="006A3D5D">
            <w:pPr>
              <w:pStyle w:val="TableText"/>
              <w:jc w:val="center"/>
            </w:pPr>
            <w:r>
              <w:t>3.8</w:t>
            </w:r>
          </w:p>
        </w:tc>
        <w:tc>
          <w:tcPr>
            <w:tcW w:w="1134" w:type="dxa"/>
            <w:shd w:val="clear" w:color="auto" w:fill="FFFFFF"/>
            <w:vAlign w:val="center"/>
          </w:tcPr>
          <w:p w14:paraId="16280165" w14:textId="77777777" w:rsidR="00F53EF5" w:rsidRDefault="006A3D5D">
            <w:pPr>
              <w:pStyle w:val="TableText"/>
              <w:jc w:val="center"/>
            </w:pPr>
            <w:r>
              <w:t>m/s</w:t>
            </w:r>
          </w:p>
        </w:tc>
        <w:tc>
          <w:tcPr>
            <w:tcW w:w="4819" w:type="dxa"/>
            <w:shd w:val="clear" w:color="auto" w:fill="FFFFFF"/>
            <w:vAlign w:val="center"/>
          </w:tcPr>
          <w:p w14:paraId="17CA472D" w14:textId="77777777" w:rsidR="00F53EF5" w:rsidRDefault="006A3D5D">
            <w:pPr>
              <w:pStyle w:val="TableText"/>
            </w:pPr>
            <w:r>
              <w:t>NPC 추격</w:t>
            </w:r>
          </w:p>
        </w:tc>
      </w:tr>
      <w:tr w:rsidR="00F53EF5" w14:paraId="002060B0" w14:textId="77777777" w:rsidTr="009C7D05">
        <w:trPr>
          <w:cantSplit/>
          <w:jc w:val="center"/>
        </w:trPr>
        <w:tc>
          <w:tcPr>
            <w:tcW w:w="2665" w:type="dxa"/>
            <w:shd w:val="clear" w:color="auto" w:fill="F3F5F7"/>
            <w:vAlign w:val="center"/>
          </w:tcPr>
          <w:p w14:paraId="52E2E971" w14:textId="77777777" w:rsidR="00F53EF5" w:rsidRDefault="006A3D5D">
            <w:pPr>
              <w:pStyle w:val="TableText"/>
            </w:pPr>
            <w:r>
              <w:rPr>
                <w:sz w:val="18"/>
              </w:rPr>
              <w:t>TURN_NORMAL</w:t>
            </w:r>
          </w:p>
        </w:tc>
        <w:tc>
          <w:tcPr>
            <w:tcW w:w="1134" w:type="dxa"/>
            <w:shd w:val="clear" w:color="auto" w:fill="F3F5F7"/>
            <w:vAlign w:val="center"/>
          </w:tcPr>
          <w:p w14:paraId="66227994" w14:textId="77777777" w:rsidR="00F53EF5" w:rsidRDefault="006A3D5D">
            <w:pPr>
              <w:pStyle w:val="TableText"/>
              <w:jc w:val="center"/>
            </w:pPr>
            <w:r>
              <w:t>360</w:t>
            </w:r>
          </w:p>
        </w:tc>
        <w:tc>
          <w:tcPr>
            <w:tcW w:w="1134" w:type="dxa"/>
            <w:shd w:val="clear" w:color="auto" w:fill="F3F5F7"/>
            <w:vAlign w:val="center"/>
          </w:tcPr>
          <w:p w14:paraId="539F0153" w14:textId="77777777" w:rsidR="00F53EF5" w:rsidRDefault="006A3D5D">
            <w:pPr>
              <w:pStyle w:val="TableText"/>
              <w:jc w:val="center"/>
            </w:pPr>
            <w:r>
              <w:t>도/s</w:t>
            </w:r>
          </w:p>
        </w:tc>
        <w:tc>
          <w:tcPr>
            <w:tcW w:w="4819" w:type="dxa"/>
            <w:shd w:val="clear" w:color="auto" w:fill="F3F5F7"/>
            <w:vAlign w:val="center"/>
          </w:tcPr>
          <w:p w14:paraId="1602AFD6" w14:textId="77777777" w:rsidR="00F53EF5" w:rsidRDefault="006A3D5D">
            <w:pPr>
              <w:pStyle w:val="TableText"/>
            </w:pPr>
            <w:r>
              <w:t>일반·조준 몸 회전 상한</w:t>
            </w:r>
          </w:p>
        </w:tc>
      </w:tr>
      <w:tr w:rsidR="00F53EF5" w14:paraId="1419B449" w14:textId="77777777" w:rsidTr="009C7D05">
        <w:trPr>
          <w:cantSplit/>
          <w:jc w:val="center"/>
        </w:trPr>
        <w:tc>
          <w:tcPr>
            <w:tcW w:w="2665" w:type="dxa"/>
            <w:shd w:val="clear" w:color="auto" w:fill="FFFFFF"/>
            <w:vAlign w:val="center"/>
          </w:tcPr>
          <w:p w14:paraId="7529FF66" w14:textId="77777777" w:rsidR="00F53EF5" w:rsidRDefault="006A3D5D">
            <w:pPr>
              <w:pStyle w:val="TableText"/>
            </w:pPr>
            <w:r>
              <w:rPr>
                <w:sz w:val="18"/>
              </w:rPr>
              <w:t>TURN_MELEE</w:t>
            </w:r>
          </w:p>
        </w:tc>
        <w:tc>
          <w:tcPr>
            <w:tcW w:w="1134" w:type="dxa"/>
            <w:shd w:val="clear" w:color="auto" w:fill="FFFFFF"/>
            <w:vAlign w:val="center"/>
          </w:tcPr>
          <w:p w14:paraId="6737E67D" w14:textId="77777777" w:rsidR="00F53EF5" w:rsidRDefault="006A3D5D">
            <w:pPr>
              <w:pStyle w:val="TableText"/>
              <w:jc w:val="center"/>
            </w:pPr>
            <w:r>
              <w:t>180</w:t>
            </w:r>
          </w:p>
        </w:tc>
        <w:tc>
          <w:tcPr>
            <w:tcW w:w="1134" w:type="dxa"/>
            <w:shd w:val="clear" w:color="auto" w:fill="FFFFFF"/>
            <w:vAlign w:val="center"/>
          </w:tcPr>
          <w:p w14:paraId="669229FE" w14:textId="77777777" w:rsidR="00F53EF5" w:rsidRDefault="006A3D5D">
            <w:pPr>
              <w:pStyle w:val="TableText"/>
              <w:jc w:val="center"/>
            </w:pPr>
            <w:r>
              <w:t>도/s</w:t>
            </w:r>
          </w:p>
        </w:tc>
        <w:tc>
          <w:tcPr>
            <w:tcW w:w="4819" w:type="dxa"/>
            <w:shd w:val="clear" w:color="auto" w:fill="FFFFFF"/>
            <w:vAlign w:val="center"/>
          </w:tcPr>
          <w:p w14:paraId="1061D449" w14:textId="77777777" w:rsidR="00F53EF5" w:rsidRDefault="006A3D5D">
            <w:pPr>
              <w:pStyle w:val="TableText"/>
            </w:pPr>
            <w:r>
              <w:t>근접 진행 중 몸 회전 상한</w:t>
            </w:r>
          </w:p>
        </w:tc>
      </w:tr>
      <w:tr w:rsidR="00F53EF5" w14:paraId="20509CBD" w14:textId="77777777" w:rsidTr="009C7D05">
        <w:trPr>
          <w:cantSplit/>
          <w:jc w:val="center"/>
        </w:trPr>
        <w:tc>
          <w:tcPr>
            <w:tcW w:w="2665" w:type="dxa"/>
            <w:shd w:val="clear" w:color="auto" w:fill="F3F5F7"/>
            <w:vAlign w:val="center"/>
          </w:tcPr>
          <w:p w14:paraId="39261E1A" w14:textId="77777777" w:rsidR="00F53EF5" w:rsidRDefault="006A3D5D">
            <w:pPr>
              <w:pStyle w:val="TableText"/>
            </w:pPr>
            <w:r>
              <w:rPr>
                <w:sz w:val="18"/>
              </w:rPr>
              <w:lastRenderedPageBreak/>
              <w:t>AIM_YAW_TOLERANCE</w:t>
            </w:r>
          </w:p>
        </w:tc>
        <w:tc>
          <w:tcPr>
            <w:tcW w:w="1134" w:type="dxa"/>
            <w:shd w:val="clear" w:color="auto" w:fill="F3F5F7"/>
            <w:vAlign w:val="center"/>
          </w:tcPr>
          <w:p w14:paraId="065D8D29" w14:textId="77777777" w:rsidR="00F53EF5" w:rsidRDefault="006A3D5D">
            <w:pPr>
              <w:pStyle w:val="TableText"/>
              <w:jc w:val="center"/>
            </w:pPr>
            <w:r>
              <w:t>5</w:t>
            </w:r>
          </w:p>
        </w:tc>
        <w:tc>
          <w:tcPr>
            <w:tcW w:w="1134" w:type="dxa"/>
            <w:shd w:val="clear" w:color="auto" w:fill="F3F5F7"/>
            <w:vAlign w:val="center"/>
          </w:tcPr>
          <w:p w14:paraId="4DFD1CD5" w14:textId="77777777" w:rsidR="00F53EF5" w:rsidRDefault="006A3D5D">
            <w:pPr>
              <w:pStyle w:val="TableText"/>
              <w:jc w:val="center"/>
            </w:pPr>
            <w:r>
              <w:t>도</w:t>
            </w:r>
          </w:p>
        </w:tc>
        <w:tc>
          <w:tcPr>
            <w:tcW w:w="4819" w:type="dxa"/>
            <w:shd w:val="clear" w:color="auto" w:fill="F3F5F7"/>
            <w:vAlign w:val="center"/>
          </w:tcPr>
          <w:p w14:paraId="02480767" w14:textId="77777777" w:rsidR="00F53EF5" w:rsidRDefault="006A3D5D">
            <w:pPr>
              <w:pStyle w:val="TableText"/>
            </w:pPr>
            <w:r>
              <w:t>조준 수평 정렬 허용 오차</w:t>
            </w:r>
          </w:p>
        </w:tc>
      </w:tr>
      <w:tr w:rsidR="00F53EF5" w14:paraId="0F7172B0" w14:textId="77777777" w:rsidTr="009C7D05">
        <w:trPr>
          <w:cantSplit/>
          <w:jc w:val="center"/>
        </w:trPr>
        <w:tc>
          <w:tcPr>
            <w:tcW w:w="2665" w:type="dxa"/>
            <w:shd w:val="clear" w:color="auto" w:fill="FFFFFF"/>
            <w:vAlign w:val="center"/>
          </w:tcPr>
          <w:p w14:paraId="4F99B97B" w14:textId="77777777" w:rsidR="00F53EF5" w:rsidRDefault="006A3D5D">
            <w:pPr>
              <w:pStyle w:val="TableText"/>
            </w:pPr>
            <w:r>
              <w:rPr>
                <w:sz w:val="18"/>
              </w:rPr>
              <w:t>CAM_DISTANCE</w:t>
            </w:r>
          </w:p>
        </w:tc>
        <w:tc>
          <w:tcPr>
            <w:tcW w:w="1134" w:type="dxa"/>
            <w:shd w:val="clear" w:color="auto" w:fill="FFFFFF"/>
            <w:vAlign w:val="center"/>
          </w:tcPr>
          <w:p w14:paraId="576D84B7" w14:textId="77777777" w:rsidR="00F53EF5" w:rsidRDefault="006A3D5D">
            <w:pPr>
              <w:pStyle w:val="TableText"/>
              <w:jc w:val="center"/>
            </w:pPr>
            <w:r>
              <w:t>3.5</w:t>
            </w:r>
          </w:p>
        </w:tc>
        <w:tc>
          <w:tcPr>
            <w:tcW w:w="1134" w:type="dxa"/>
            <w:shd w:val="clear" w:color="auto" w:fill="FFFFFF"/>
            <w:vAlign w:val="center"/>
          </w:tcPr>
          <w:p w14:paraId="1F8942F0" w14:textId="77777777" w:rsidR="00F53EF5" w:rsidRDefault="006A3D5D">
            <w:pPr>
              <w:pStyle w:val="TableText"/>
              <w:jc w:val="center"/>
            </w:pPr>
            <w:r>
              <w:t>m</w:t>
            </w:r>
          </w:p>
        </w:tc>
        <w:tc>
          <w:tcPr>
            <w:tcW w:w="4819" w:type="dxa"/>
            <w:shd w:val="clear" w:color="auto" w:fill="FFFFFF"/>
            <w:vAlign w:val="center"/>
          </w:tcPr>
          <w:p w14:paraId="6FD9BE96" w14:textId="77777777" w:rsidR="00F53EF5" w:rsidRDefault="006A3D5D">
            <w:pPr>
              <w:pStyle w:val="TableText"/>
            </w:pPr>
            <w:r>
              <w:t>일반 카메라 기준 거리</w:t>
            </w:r>
          </w:p>
        </w:tc>
      </w:tr>
      <w:tr w:rsidR="00F53EF5" w14:paraId="4C3BF24A" w14:textId="77777777" w:rsidTr="009C7D05">
        <w:trPr>
          <w:cantSplit/>
          <w:jc w:val="center"/>
        </w:trPr>
        <w:tc>
          <w:tcPr>
            <w:tcW w:w="2665" w:type="dxa"/>
            <w:shd w:val="clear" w:color="auto" w:fill="F3F5F7"/>
            <w:vAlign w:val="center"/>
          </w:tcPr>
          <w:p w14:paraId="0E497686" w14:textId="77777777" w:rsidR="00F53EF5" w:rsidRDefault="006A3D5D">
            <w:pPr>
              <w:pStyle w:val="TableText"/>
            </w:pPr>
            <w:r>
              <w:rPr>
                <w:sz w:val="18"/>
              </w:rPr>
              <w:t>CAM_AIM_DISTANCE</w:t>
            </w:r>
          </w:p>
        </w:tc>
        <w:tc>
          <w:tcPr>
            <w:tcW w:w="1134" w:type="dxa"/>
            <w:shd w:val="clear" w:color="auto" w:fill="F3F5F7"/>
            <w:vAlign w:val="center"/>
          </w:tcPr>
          <w:p w14:paraId="3354A914" w14:textId="77777777" w:rsidR="00F53EF5" w:rsidRDefault="006A3D5D">
            <w:pPr>
              <w:pStyle w:val="TableText"/>
              <w:jc w:val="center"/>
            </w:pPr>
            <w:r>
              <w:t>2.2</w:t>
            </w:r>
          </w:p>
        </w:tc>
        <w:tc>
          <w:tcPr>
            <w:tcW w:w="1134" w:type="dxa"/>
            <w:shd w:val="clear" w:color="auto" w:fill="F3F5F7"/>
            <w:vAlign w:val="center"/>
          </w:tcPr>
          <w:p w14:paraId="51E73929" w14:textId="77777777" w:rsidR="00F53EF5" w:rsidRDefault="006A3D5D">
            <w:pPr>
              <w:pStyle w:val="TableText"/>
              <w:jc w:val="center"/>
            </w:pPr>
            <w:r>
              <w:t>m</w:t>
            </w:r>
          </w:p>
        </w:tc>
        <w:tc>
          <w:tcPr>
            <w:tcW w:w="4819" w:type="dxa"/>
            <w:shd w:val="clear" w:color="auto" w:fill="F3F5F7"/>
            <w:vAlign w:val="center"/>
          </w:tcPr>
          <w:p w14:paraId="2E88AC04" w14:textId="77777777" w:rsidR="00F53EF5" w:rsidRDefault="006A3D5D">
            <w:pPr>
              <w:pStyle w:val="TableText"/>
            </w:pPr>
            <w:r>
              <w:t>조준 카메라 기준 거리</w:t>
            </w:r>
          </w:p>
        </w:tc>
      </w:tr>
      <w:tr w:rsidR="00F53EF5" w14:paraId="748805B1" w14:textId="77777777" w:rsidTr="009C7D05">
        <w:trPr>
          <w:cantSplit/>
          <w:jc w:val="center"/>
        </w:trPr>
        <w:tc>
          <w:tcPr>
            <w:tcW w:w="2665" w:type="dxa"/>
            <w:shd w:val="clear" w:color="auto" w:fill="FFFFFF"/>
            <w:vAlign w:val="center"/>
          </w:tcPr>
          <w:p w14:paraId="32CADCBF" w14:textId="77777777" w:rsidR="00F53EF5" w:rsidRDefault="006A3D5D">
            <w:pPr>
              <w:pStyle w:val="TableText"/>
            </w:pPr>
            <w:r>
              <w:rPr>
                <w:sz w:val="18"/>
              </w:rPr>
              <w:t>CAM_PIVOT_HEIGHT</w:t>
            </w:r>
          </w:p>
        </w:tc>
        <w:tc>
          <w:tcPr>
            <w:tcW w:w="1134" w:type="dxa"/>
            <w:shd w:val="clear" w:color="auto" w:fill="FFFFFF"/>
            <w:vAlign w:val="center"/>
          </w:tcPr>
          <w:p w14:paraId="2B835963" w14:textId="77777777" w:rsidR="00F53EF5" w:rsidRDefault="006A3D5D">
            <w:pPr>
              <w:pStyle w:val="TableText"/>
              <w:jc w:val="center"/>
            </w:pPr>
            <w:r>
              <w:t>1.5</w:t>
            </w:r>
          </w:p>
        </w:tc>
        <w:tc>
          <w:tcPr>
            <w:tcW w:w="1134" w:type="dxa"/>
            <w:shd w:val="clear" w:color="auto" w:fill="FFFFFF"/>
            <w:vAlign w:val="center"/>
          </w:tcPr>
          <w:p w14:paraId="6909082C" w14:textId="77777777" w:rsidR="00F53EF5" w:rsidRDefault="006A3D5D">
            <w:pPr>
              <w:pStyle w:val="TableText"/>
              <w:jc w:val="center"/>
            </w:pPr>
            <w:r>
              <w:t>m</w:t>
            </w:r>
          </w:p>
        </w:tc>
        <w:tc>
          <w:tcPr>
            <w:tcW w:w="4819" w:type="dxa"/>
            <w:shd w:val="clear" w:color="auto" w:fill="FFFFFF"/>
            <w:vAlign w:val="center"/>
          </w:tcPr>
          <w:p w14:paraId="1A8B7EB1" w14:textId="77777777" w:rsidR="00F53EF5" w:rsidRDefault="006A3D5D">
            <w:pPr>
              <w:pStyle w:val="TableText"/>
            </w:pPr>
            <w:r>
              <w:t>카메라 추적 중심 높이</w:t>
            </w:r>
          </w:p>
        </w:tc>
      </w:tr>
      <w:tr w:rsidR="00F53EF5" w14:paraId="5A36DA0C" w14:textId="77777777" w:rsidTr="009C7D05">
        <w:trPr>
          <w:cantSplit/>
          <w:jc w:val="center"/>
        </w:trPr>
        <w:tc>
          <w:tcPr>
            <w:tcW w:w="2665" w:type="dxa"/>
            <w:shd w:val="clear" w:color="auto" w:fill="F3F5F7"/>
            <w:vAlign w:val="center"/>
          </w:tcPr>
          <w:p w14:paraId="214F5CC0" w14:textId="77777777" w:rsidR="00F53EF5" w:rsidRDefault="006A3D5D">
            <w:pPr>
              <w:pStyle w:val="TableText"/>
            </w:pPr>
            <w:r>
              <w:rPr>
                <w:sz w:val="18"/>
              </w:rPr>
              <w:t>CAM_SIDE_OFFSET</w:t>
            </w:r>
          </w:p>
        </w:tc>
        <w:tc>
          <w:tcPr>
            <w:tcW w:w="1134" w:type="dxa"/>
            <w:shd w:val="clear" w:color="auto" w:fill="F3F5F7"/>
            <w:vAlign w:val="center"/>
          </w:tcPr>
          <w:p w14:paraId="7CA5F88E" w14:textId="77777777" w:rsidR="00F53EF5" w:rsidRDefault="006A3D5D">
            <w:pPr>
              <w:pStyle w:val="TableText"/>
              <w:jc w:val="center"/>
            </w:pPr>
            <w:r>
              <w:t>0.45</w:t>
            </w:r>
          </w:p>
        </w:tc>
        <w:tc>
          <w:tcPr>
            <w:tcW w:w="1134" w:type="dxa"/>
            <w:shd w:val="clear" w:color="auto" w:fill="F3F5F7"/>
            <w:vAlign w:val="center"/>
          </w:tcPr>
          <w:p w14:paraId="063D5261" w14:textId="77777777" w:rsidR="00F53EF5" w:rsidRDefault="006A3D5D">
            <w:pPr>
              <w:pStyle w:val="TableText"/>
              <w:jc w:val="center"/>
            </w:pPr>
            <w:r>
              <w:t>m</w:t>
            </w:r>
          </w:p>
        </w:tc>
        <w:tc>
          <w:tcPr>
            <w:tcW w:w="4819" w:type="dxa"/>
            <w:shd w:val="clear" w:color="auto" w:fill="F3F5F7"/>
            <w:vAlign w:val="center"/>
          </w:tcPr>
          <w:p w14:paraId="798E1133" w14:textId="77777777" w:rsidR="00F53EF5" w:rsidRDefault="006A3D5D">
            <w:pPr>
              <w:pStyle w:val="TableText"/>
            </w:pPr>
            <w:r>
              <w:t>우측 어깨 방향 오프셋</w:t>
            </w:r>
          </w:p>
        </w:tc>
      </w:tr>
      <w:tr w:rsidR="00F53EF5" w14:paraId="1DD4247B" w14:textId="77777777" w:rsidTr="009C7D05">
        <w:trPr>
          <w:cantSplit/>
          <w:jc w:val="center"/>
        </w:trPr>
        <w:tc>
          <w:tcPr>
            <w:tcW w:w="2665" w:type="dxa"/>
            <w:shd w:val="clear" w:color="auto" w:fill="FFFFFF"/>
            <w:vAlign w:val="center"/>
          </w:tcPr>
          <w:p w14:paraId="0557D667" w14:textId="77777777" w:rsidR="00F53EF5" w:rsidRDefault="006A3D5D">
            <w:pPr>
              <w:pStyle w:val="TableText"/>
            </w:pPr>
            <w:r>
              <w:rPr>
                <w:sz w:val="18"/>
              </w:rPr>
              <w:t>CAM_FOV</w:t>
            </w:r>
          </w:p>
        </w:tc>
        <w:tc>
          <w:tcPr>
            <w:tcW w:w="1134" w:type="dxa"/>
            <w:shd w:val="clear" w:color="auto" w:fill="FFFFFF"/>
            <w:vAlign w:val="center"/>
          </w:tcPr>
          <w:p w14:paraId="15C8F14E" w14:textId="77777777" w:rsidR="00F53EF5" w:rsidRDefault="006A3D5D">
            <w:pPr>
              <w:pStyle w:val="TableText"/>
              <w:jc w:val="center"/>
            </w:pPr>
            <w:r>
              <w:t>70</w:t>
            </w:r>
          </w:p>
        </w:tc>
        <w:tc>
          <w:tcPr>
            <w:tcW w:w="1134" w:type="dxa"/>
            <w:shd w:val="clear" w:color="auto" w:fill="FFFFFF"/>
            <w:vAlign w:val="center"/>
          </w:tcPr>
          <w:p w14:paraId="58DE068A" w14:textId="77777777" w:rsidR="00F53EF5" w:rsidRDefault="006A3D5D">
            <w:pPr>
              <w:pStyle w:val="TableText"/>
              <w:jc w:val="center"/>
            </w:pPr>
            <w:r>
              <w:t>도</w:t>
            </w:r>
          </w:p>
        </w:tc>
        <w:tc>
          <w:tcPr>
            <w:tcW w:w="4819" w:type="dxa"/>
            <w:shd w:val="clear" w:color="auto" w:fill="FFFFFF"/>
            <w:vAlign w:val="center"/>
          </w:tcPr>
          <w:p w14:paraId="58ADC7BB" w14:textId="77777777" w:rsidR="00F53EF5" w:rsidRDefault="006A3D5D">
            <w:pPr>
              <w:pStyle w:val="TableText"/>
            </w:pPr>
            <w:r>
              <w:t>일반 수직 시야각</w:t>
            </w:r>
          </w:p>
        </w:tc>
      </w:tr>
      <w:tr w:rsidR="00F53EF5" w14:paraId="4F804BEE" w14:textId="77777777" w:rsidTr="009C7D05">
        <w:trPr>
          <w:cantSplit/>
          <w:jc w:val="center"/>
        </w:trPr>
        <w:tc>
          <w:tcPr>
            <w:tcW w:w="2665" w:type="dxa"/>
            <w:shd w:val="clear" w:color="auto" w:fill="F3F5F7"/>
            <w:vAlign w:val="center"/>
          </w:tcPr>
          <w:p w14:paraId="6E884A76" w14:textId="77777777" w:rsidR="00F53EF5" w:rsidRDefault="006A3D5D">
            <w:pPr>
              <w:pStyle w:val="TableText"/>
            </w:pPr>
            <w:r>
              <w:rPr>
                <w:sz w:val="18"/>
              </w:rPr>
              <w:t>CAM_AIM_FOV</w:t>
            </w:r>
          </w:p>
        </w:tc>
        <w:tc>
          <w:tcPr>
            <w:tcW w:w="1134" w:type="dxa"/>
            <w:shd w:val="clear" w:color="auto" w:fill="F3F5F7"/>
            <w:vAlign w:val="center"/>
          </w:tcPr>
          <w:p w14:paraId="7D9D9184" w14:textId="77777777" w:rsidR="00F53EF5" w:rsidRDefault="006A3D5D">
            <w:pPr>
              <w:pStyle w:val="TableText"/>
              <w:jc w:val="center"/>
            </w:pPr>
            <w:r>
              <w:t>60</w:t>
            </w:r>
          </w:p>
        </w:tc>
        <w:tc>
          <w:tcPr>
            <w:tcW w:w="1134" w:type="dxa"/>
            <w:shd w:val="clear" w:color="auto" w:fill="F3F5F7"/>
            <w:vAlign w:val="center"/>
          </w:tcPr>
          <w:p w14:paraId="20E47083" w14:textId="77777777" w:rsidR="00F53EF5" w:rsidRDefault="006A3D5D">
            <w:pPr>
              <w:pStyle w:val="TableText"/>
              <w:jc w:val="center"/>
            </w:pPr>
            <w:r>
              <w:t>도</w:t>
            </w:r>
          </w:p>
        </w:tc>
        <w:tc>
          <w:tcPr>
            <w:tcW w:w="4819" w:type="dxa"/>
            <w:shd w:val="clear" w:color="auto" w:fill="F3F5F7"/>
            <w:vAlign w:val="center"/>
          </w:tcPr>
          <w:p w14:paraId="76BD194B" w14:textId="77777777" w:rsidR="00F53EF5" w:rsidRDefault="006A3D5D">
            <w:pPr>
              <w:pStyle w:val="TableText"/>
            </w:pPr>
            <w:r>
              <w:t>조준 수직 시야각</w:t>
            </w:r>
          </w:p>
        </w:tc>
      </w:tr>
      <w:tr w:rsidR="00F53EF5" w14:paraId="561E009C" w14:textId="77777777" w:rsidTr="009C7D05">
        <w:trPr>
          <w:cantSplit/>
          <w:jc w:val="center"/>
        </w:trPr>
        <w:tc>
          <w:tcPr>
            <w:tcW w:w="2665" w:type="dxa"/>
            <w:shd w:val="clear" w:color="auto" w:fill="FFFFFF"/>
            <w:vAlign w:val="center"/>
          </w:tcPr>
          <w:p w14:paraId="07EDC2B4" w14:textId="77777777" w:rsidR="00F53EF5" w:rsidRDefault="006A3D5D">
            <w:pPr>
              <w:pStyle w:val="TableText"/>
            </w:pPr>
            <w:r>
              <w:rPr>
                <w:sz w:val="18"/>
              </w:rPr>
              <w:t>CAM_PITCH_UP</w:t>
            </w:r>
          </w:p>
        </w:tc>
        <w:tc>
          <w:tcPr>
            <w:tcW w:w="1134" w:type="dxa"/>
            <w:shd w:val="clear" w:color="auto" w:fill="FFFFFF"/>
            <w:vAlign w:val="center"/>
          </w:tcPr>
          <w:p w14:paraId="475333AE" w14:textId="77777777" w:rsidR="00F53EF5" w:rsidRDefault="006A3D5D">
            <w:pPr>
              <w:pStyle w:val="TableText"/>
              <w:jc w:val="center"/>
            </w:pPr>
            <w:r>
              <w:t>60</w:t>
            </w:r>
          </w:p>
        </w:tc>
        <w:tc>
          <w:tcPr>
            <w:tcW w:w="1134" w:type="dxa"/>
            <w:shd w:val="clear" w:color="auto" w:fill="FFFFFF"/>
            <w:vAlign w:val="center"/>
          </w:tcPr>
          <w:p w14:paraId="5DF26E34" w14:textId="77777777" w:rsidR="00F53EF5" w:rsidRDefault="006A3D5D">
            <w:pPr>
              <w:pStyle w:val="TableText"/>
              <w:jc w:val="center"/>
            </w:pPr>
            <w:r>
              <w:t>도</w:t>
            </w:r>
          </w:p>
        </w:tc>
        <w:tc>
          <w:tcPr>
            <w:tcW w:w="4819" w:type="dxa"/>
            <w:shd w:val="clear" w:color="auto" w:fill="FFFFFF"/>
            <w:vAlign w:val="center"/>
          </w:tcPr>
          <w:p w14:paraId="387AB27C" w14:textId="77777777" w:rsidR="00F53EF5" w:rsidRDefault="006A3D5D">
            <w:pPr>
              <w:pStyle w:val="TableText"/>
            </w:pPr>
            <w:r>
              <w:t>수평에서 위를 보는 한계</w:t>
            </w:r>
          </w:p>
        </w:tc>
      </w:tr>
      <w:tr w:rsidR="00F53EF5" w14:paraId="1D5D057A" w14:textId="77777777" w:rsidTr="009C7D05">
        <w:trPr>
          <w:cantSplit/>
          <w:jc w:val="center"/>
        </w:trPr>
        <w:tc>
          <w:tcPr>
            <w:tcW w:w="2665" w:type="dxa"/>
            <w:shd w:val="clear" w:color="auto" w:fill="F3F5F7"/>
            <w:vAlign w:val="center"/>
          </w:tcPr>
          <w:p w14:paraId="580A380A" w14:textId="77777777" w:rsidR="00F53EF5" w:rsidRDefault="006A3D5D">
            <w:pPr>
              <w:pStyle w:val="TableText"/>
            </w:pPr>
            <w:r>
              <w:rPr>
                <w:sz w:val="18"/>
              </w:rPr>
              <w:t>CAM_PITCH_DOWN</w:t>
            </w:r>
          </w:p>
        </w:tc>
        <w:tc>
          <w:tcPr>
            <w:tcW w:w="1134" w:type="dxa"/>
            <w:shd w:val="clear" w:color="auto" w:fill="F3F5F7"/>
            <w:vAlign w:val="center"/>
          </w:tcPr>
          <w:p w14:paraId="1B14A988" w14:textId="77777777" w:rsidR="00F53EF5" w:rsidRDefault="006A3D5D">
            <w:pPr>
              <w:pStyle w:val="TableText"/>
              <w:jc w:val="center"/>
            </w:pPr>
            <w:r>
              <w:t>30</w:t>
            </w:r>
          </w:p>
        </w:tc>
        <w:tc>
          <w:tcPr>
            <w:tcW w:w="1134" w:type="dxa"/>
            <w:shd w:val="clear" w:color="auto" w:fill="F3F5F7"/>
            <w:vAlign w:val="center"/>
          </w:tcPr>
          <w:p w14:paraId="02B88E57" w14:textId="77777777" w:rsidR="00F53EF5" w:rsidRDefault="006A3D5D">
            <w:pPr>
              <w:pStyle w:val="TableText"/>
              <w:jc w:val="center"/>
            </w:pPr>
            <w:r>
              <w:t>도</w:t>
            </w:r>
          </w:p>
        </w:tc>
        <w:tc>
          <w:tcPr>
            <w:tcW w:w="4819" w:type="dxa"/>
            <w:shd w:val="clear" w:color="auto" w:fill="F3F5F7"/>
            <w:vAlign w:val="center"/>
          </w:tcPr>
          <w:p w14:paraId="7D396177" w14:textId="77777777" w:rsidR="00F53EF5" w:rsidRDefault="006A3D5D">
            <w:pPr>
              <w:pStyle w:val="TableText"/>
            </w:pPr>
            <w:r>
              <w:t>수평에서 아래를 보는 한계</w:t>
            </w:r>
          </w:p>
        </w:tc>
      </w:tr>
      <w:tr w:rsidR="00F53EF5" w14:paraId="28E970C1" w14:textId="77777777" w:rsidTr="009C7D05">
        <w:trPr>
          <w:cantSplit/>
          <w:jc w:val="center"/>
        </w:trPr>
        <w:tc>
          <w:tcPr>
            <w:tcW w:w="2665" w:type="dxa"/>
            <w:shd w:val="clear" w:color="auto" w:fill="FFFFFF"/>
            <w:vAlign w:val="center"/>
          </w:tcPr>
          <w:p w14:paraId="14A7CB73" w14:textId="77777777" w:rsidR="00F53EF5" w:rsidRDefault="006A3D5D">
            <w:pPr>
              <w:pStyle w:val="TableText"/>
            </w:pPr>
            <w:r>
              <w:rPr>
                <w:sz w:val="18"/>
              </w:rPr>
              <w:t>CAM_COLLISION_RADIUS</w:t>
            </w:r>
          </w:p>
        </w:tc>
        <w:tc>
          <w:tcPr>
            <w:tcW w:w="1134" w:type="dxa"/>
            <w:shd w:val="clear" w:color="auto" w:fill="FFFFFF"/>
            <w:vAlign w:val="center"/>
          </w:tcPr>
          <w:p w14:paraId="0434C21D" w14:textId="77777777" w:rsidR="00F53EF5" w:rsidRDefault="006A3D5D">
            <w:pPr>
              <w:pStyle w:val="TableText"/>
              <w:jc w:val="center"/>
            </w:pPr>
            <w:r>
              <w:t>0.2</w:t>
            </w:r>
          </w:p>
        </w:tc>
        <w:tc>
          <w:tcPr>
            <w:tcW w:w="1134" w:type="dxa"/>
            <w:shd w:val="clear" w:color="auto" w:fill="FFFFFF"/>
            <w:vAlign w:val="center"/>
          </w:tcPr>
          <w:p w14:paraId="77078303" w14:textId="77777777" w:rsidR="00F53EF5" w:rsidRDefault="006A3D5D">
            <w:pPr>
              <w:pStyle w:val="TableText"/>
              <w:jc w:val="center"/>
            </w:pPr>
            <w:r>
              <w:t>m</w:t>
            </w:r>
          </w:p>
        </w:tc>
        <w:tc>
          <w:tcPr>
            <w:tcW w:w="4819" w:type="dxa"/>
            <w:shd w:val="clear" w:color="auto" w:fill="FFFFFF"/>
            <w:vAlign w:val="center"/>
          </w:tcPr>
          <w:p w14:paraId="7639F7EF" w14:textId="77777777" w:rsidR="00F53EF5" w:rsidRDefault="006A3D5D">
            <w:pPr>
              <w:pStyle w:val="TableText"/>
            </w:pPr>
            <w:r>
              <w:t>카메라 벽 충돌 검사</w:t>
            </w:r>
          </w:p>
        </w:tc>
      </w:tr>
      <w:tr w:rsidR="00F53EF5" w14:paraId="496370E9" w14:textId="77777777" w:rsidTr="009C7D05">
        <w:trPr>
          <w:cantSplit/>
          <w:jc w:val="center"/>
        </w:trPr>
        <w:tc>
          <w:tcPr>
            <w:tcW w:w="2665" w:type="dxa"/>
            <w:shd w:val="clear" w:color="auto" w:fill="F3F5F7"/>
            <w:vAlign w:val="center"/>
          </w:tcPr>
          <w:p w14:paraId="1E97695E" w14:textId="77777777" w:rsidR="00F53EF5" w:rsidRDefault="006A3D5D">
            <w:pPr>
              <w:pStyle w:val="TableText"/>
            </w:pPr>
            <w:r>
              <w:rPr>
                <w:sz w:val="18"/>
              </w:rPr>
              <w:t>CAM_MIN_DISTANCE</w:t>
            </w:r>
          </w:p>
        </w:tc>
        <w:tc>
          <w:tcPr>
            <w:tcW w:w="1134" w:type="dxa"/>
            <w:shd w:val="clear" w:color="auto" w:fill="F3F5F7"/>
            <w:vAlign w:val="center"/>
          </w:tcPr>
          <w:p w14:paraId="31B1F90A" w14:textId="77777777" w:rsidR="00F53EF5" w:rsidRDefault="006A3D5D">
            <w:pPr>
              <w:pStyle w:val="TableText"/>
              <w:jc w:val="center"/>
            </w:pPr>
            <w:r>
              <w:t>0.3</w:t>
            </w:r>
          </w:p>
        </w:tc>
        <w:tc>
          <w:tcPr>
            <w:tcW w:w="1134" w:type="dxa"/>
            <w:shd w:val="clear" w:color="auto" w:fill="F3F5F7"/>
            <w:vAlign w:val="center"/>
          </w:tcPr>
          <w:p w14:paraId="13ABCFD3" w14:textId="77777777" w:rsidR="00F53EF5" w:rsidRDefault="006A3D5D">
            <w:pPr>
              <w:pStyle w:val="TableText"/>
              <w:jc w:val="center"/>
            </w:pPr>
            <w:r>
              <w:t>m</w:t>
            </w:r>
          </w:p>
        </w:tc>
        <w:tc>
          <w:tcPr>
            <w:tcW w:w="4819" w:type="dxa"/>
            <w:shd w:val="clear" w:color="auto" w:fill="F3F5F7"/>
            <w:vAlign w:val="center"/>
          </w:tcPr>
          <w:p w14:paraId="4150874D" w14:textId="77777777" w:rsidR="00F53EF5" w:rsidRDefault="006A3D5D">
            <w:pPr>
              <w:pStyle w:val="TableText"/>
            </w:pPr>
            <w:r>
              <w:t>벽 충돌 시 최소 거리 기준</w:t>
            </w:r>
          </w:p>
        </w:tc>
      </w:tr>
      <w:tr w:rsidR="00F53EF5" w14:paraId="60599CF2" w14:textId="77777777" w:rsidTr="009C7D05">
        <w:trPr>
          <w:cantSplit/>
          <w:jc w:val="center"/>
        </w:trPr>
        <w:tc>
          <w:tcPr>
            <w:tcW w:w="2665" w:type="dxa"/>
            <w:shd w:val="clear" w:color="auto" w:fill="FFFFFF"/>
            <w:vAlign w:val="center"/>
          </w:tcPr>
          <w:p w14:paraId="06EF6F9E" w14:textId="77777777" w:rsidR="00F53EF5" w:rsidRDefault="006A3D5D">
            <w:pPr>
              <w:pStyle w:val="TableText"/>
            </w:pPr>
            <w:r>
              <w:rPr>
                <w:sz w:val="18"/>
              </w:rPr>
              <w:t>CAM_AIM_BLEND</w:t>
            </w:r>
          </w:p>
        </w:tc>
        <w:tc>
          <w:tcPr>
            <w:tcW w:w="1134" w:type="dxa"/>
            <w:shd w:val="clear" w:color="auto" w:fill="FFFFFF"/>
            <w:vAlign w:val="center"/>
          </w:tcPr>
          <w:p w14:paraId="2A99B320" w14:textId="77777777" w:rsidR="00F53EF5" w:rsidRDefault="006A3D5D">
            <w:pPr>
              <w:pStyle w:val="TableText"/>
              <w:jc w:val="center"/>
            </w:pPr>
            <w:r>
              <w:t>0.15</w:t>
            </w:r>
          </w:p>
        </w:tc>
        <w:tc>
          <w:tcPr>
            <w:tcW w:w="1134" w:type="dxa"/>
            <w:shd w:val="clear" w:color="auto" w:fill="FFFFFF"/>
            <w:vAlign w:val="center"/>
          </w:tcPr>
          <w:p w14:paraId="6579AB57" w14:textId="77777777" w:rsidR="00F53EF5" w:rsidRDefault="006A3D5D">
            <w:pPr>
              <w:pStyle w:val="TableText"/>
              <w:jc w:val="center"/>
            </w:pPr>
            <w:r>
              <w:t>초</w:t>
            </w:r>
          </w:p>
        </w:tc>
        <w:tc>
          <w:tcPr>
            <w:tcW w:w="4819" w:type="dxa"/>
            <w:shd w:val="clear" w:color="auto" w:fill="FFFFFF"/>
            <w:vAlign w:val="center"/>
          </w:tcPr>
          <w:p w14:paraId="07AF04D9" w14:textId="77777777" w:rsidR="00F53EF5" w:rsidRDefault="006A3D5D">
            <w:pPr>
              <w:pStyle w:val="TableText"/>
            </w:pPr>
            <w:r>
              <w:t>일반·조준 구도 전환</w:t>
            </w:r>
          </w:p>
        </w:tc>
      </w:tr>
      <w:tr w:rsidR="00F53EF5" w14:paraId="1DBBCA32" w14:textId="77777777" w:rsidTr="009C7D05">
        <w:trPr>
          <w:cantSplit/>
          <w:jc w:val="center"/>
        </w:trPr>
        <w:tc>
          <w:tcPr>
            <w:tcW w:w="2665" w:type="dxa"/>
            <w:shd w:val="clear" w:color="auto" w:fill="F3F5F7"/>
            <w:vAlign w:val="center"/>
          </w:tcPr>
          <w:p w14:paraId="68E6DEE1" w14:textId="77777777" w:rsidR="00F53EF5" w:rsidRDefault="006A3D5D">
            <w:pPr>
              <w:pStyle w:val="TableText"/>
            </w:pPr>
            <w:r>
              <w:rPr>
                <w:sz w:val="18"/>
              </w:rPr>
              <w:t>CAM_SENSITIVITY</w:t>
            </w:r>
          </w:p>
        </w:tc>
        <w:tc>
          <w:tcPr>
            <w:tcW w:w="1134" w:type="dxa"/>
            <w:shd w:val="clear" w:color="auto" w:fill="F3F5F7"/>
            <w:vAlign w:val="center"/>
          </w:tcPr>
          <w:p w14:paraId="7C015E50" w14:textId="77777777" w:rsidR="00F53EF5" w:rsidRDefault="006A3D5D">
            <w:pPr>
              <w:pStyle w:val="TableText"/>
              <w:jc w:val="center"/>
            </w:pPr>
            <w:r>
              <w:t>0.12</w:t>
            </w:r>
          </w:p>
        </w:tc>
        <w:tc>
          <w:tcPr>
            <w:tcW w:w="1134" w:type="dxa"/>
            <w:shd w:val="clear" w:color="auto" w:fill="F3F5F7"/>
            <w:vAlign w:val="center"/>
          </w:tcPr>
          <w:p w14:paraId="5B8C1793" w14:textId="77777777" w:rsidR="00F53EF5" w:rsidRDefault="006A3D5D">
            <w:pPr>
              <w:pStyle w:val="TableText"/>
              <w:jc w:val="center"/>
            </w:pPr>
            <w:r>
              <w:t>도/입력 단위</w:t>
            </w:r>
          </w:p>
        </w:tc>
        <w:tc>
          <w:tcPr>
            <w:tcW w:w="4819" w:type="dxa"/>
            <w:shd w:val="clear" w:color="auto" w:fill="F3F5F7"/>
            <w:vAlign w:val="center"/>
          </w:tcPr>
          <w:p w14:paraId="28714DA0" w14:textId="77777777" w:rsidR="00F53EF5" w:rsidRDefault="006A3D5D">
            <w:pPr>
              <w:pStyle w:val="TableText"/>
            </w:pPr>
            <w:r>
              <w:t>초기 마우스 감도, 실제 입력 백엔드에서 보정</w:t>
            </w:r>
          </w:p>
        </w:tc>
      </w:tr>
    </w:tbl>
    <w:p w14:paraId="48489630" w14:textId="77777777" w:rsidR="00F53EF5" w:rsidRDefault="00F53EF5">
      <w:pPr>
        <w:spacing w:after="60" w:line="40" w:lineRule="exact"/>
      </w:pPr>
    </w:p>
    <w:p w14:paraId="23B687DB" w14:textId="77777777" w:rsidR="00F53EF5" w:rsidRDefault="006A3D5D">
      <w:r>
        <w:t>첫 이동 검증은 별도 가속·감속 곡선 없이 상태별 속도를 적용합니다. 플레이어·NPC 모두 같은 보행 속도 전환 기준을 사용하고 모션 블렌드는 표현으로 처리합니다. 애니메이션 Root Motion이 권한 이동·타격 시각을 따로 바꾸지 않습니다.</w:t>
      </w:r>
    </w:p>
    <w:p w14:paraId="2C869CEC" w14:textId="77777777" w:rsidR="00F53EF5" w:rsidRDefault="006A3D5D">
      <w:r>
        <w:t>카메라 값은 실제 모델·지형과 함께 확인할 값입니다. 최소 거리에서도 카메라가 벽과 겹치는 지형은 배치·카메라 해결 방식으로 수정하며 벽 투시를 허용하지 않습니다.</w:t>
      </w:r>
    </w:p>
    <w:p w14:paraId="433EE4B3" w14:textId="77777777" w:rsidR="00F53EF5" w:rsidRDefault="006A3D5D">
      <w:pPr>
        <w:pStyle w:val="21"/>
        <w:numPr>
          <w:ilvl w:val="0"/>
          <w:numId w:val="36"/>
        </w:numPr>
      </w:pPr>
      <w:r>
        <w:t>전투</w:t>
      </w:r>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2665"/>
        <w:gridCol w:w="1134"/>
        <w:gridCol w:w="1134"/>
        <w:gridCol w:w="4818"/>
      </w:tblGrid>
      <w:tr w:rsidR="00F53EF5" w14:paraId="0C9C83D8" w14:textId="77777777" w:rsidTr="009C7D05">
        <w:trPr>
          <w:cantSplit/>
          <w:tblHeader/>
          <w:jc w:val="center"/>
        </w:trPr>
        <w:tc>
          <w:tcPr>
            <w:tcW w:w="2665" w:type="dxa"/>
            <w:shd w:val="clear" w:color="auto" w:fill="263445"/>
            <w:vAlign w:val="center"/>
          </w:tcPr>
          <w:p w14:paraId="5ED86E22" w14:textId="77777777" w:rsidR="00F53EF5" w:rsidRDefault="006A3D5D">
            <w:pPr>
              <w:pStyle w:val="TableText"/>
              <w:keepNext/>
            </w:pPr>
            <w:r>
              <w:rPr>
                <w:b/>
                <w:color w:val="FFFFFF"/>
                <w:sz w:val="18"/>
              </w:rPr>
              <w:t>ID</w:t>
            </w:r>
          </w:p>
        </w:tc>
        <w:tc>
          <w:tcPr>
            <w:tcW w:w="1134" w:type="dxa"/>
            <w:shd w:val="clear" w:color="auto" w:fill="263445"/>
            <w:vAlign w:val="center"/>
          </w:tcPr>
          <w:p w14:paraId="3005F6A7" w14:textId="77777777" w:rsidR="00F53EF5" w:rsidRDefault="006A3D5D">
            <w:pPr>
              <w:pStyle w:val="TableText"/>
              <w:keepNext/>
            </w:pPr>
            <w:r>
              <w:rPr>
                <w:b/>
                <w:color w:val="FFFFFF"/>
              </w:rPr>
              <w:t>초기값</w:t>
            </w:r>
          </w:p>
        </w:tc>
        <w:tc>
          <w:tcPr>
            <w:tcW w:w="1134" w:type="dxa"/>
            <w:shd w:val="clear" w:color="auto" w:fill="263445"/>
            <w:vAlign w:val="center"/>
          </w:tcPr>
          <w:p w14:paraId="6FD43883" w14:textId="77777777" w:rsidR="00F53EF5" w:rsidRDefault="006A3D5D">
            <w:pPr>
              <w:pStyle w:val="TableText"/>
              <w:keepNext/>
            </w:pPr>
            <w:r>
              <w:rPr>
                <w:b/>
                <w:color w:val="FFFFFF"/>
              </w:rPr>
              <w:t>단위</w:t>
            </w:r>
          </w:p>
        </w:tc>
        <w:tc>
          <w:tcPr>
            <w:tcW w:w="4819" w:type="dxa"/>
            <w:shd w:val="clear" w:color="auto" w:fill="263445"/>
            <w:vAlign w:val="center"/>
          </w:tcPr>
          <w:p w14:paraId="3B88DD3F" w14:textId="77777777" w:rsidR="00F53EF5" w:rsidRDefault="006A3D5D">
            <w:pPr>
              <w:pStyle w:val="TableText"/>
              <w:keepNext/>
            </w:pPr>
            <w:r>
              <w:rPr>
                <w:b/>
                <w:color w:val="FFFFFF"/>
              </w:rPr>
              <w:t>적용</w:t>
            </w:r>
          </w:p>
        </w:tc>
      </w:tr>
      <w:tr w:rsidR="00F53EF5" w14:paraId="22D051ED" w14:textId="77777777" w:rsidTr="009C7D05">
        <w:trPr>
          <w:cantSplit/>
          <w:jc w:val="center"/>
        </w:trPr>
        <w:tc>
          <w:tcPr>
            <w:tcW w:w="2665" w:type="dxa"/>
            <w:shd w:val="clear" w:color="auto" w:fill="FFFFFF"/>
            <w:vAlign w:val="center"/>
          </w:tcPr>
          <w:p w14:paraId="6B7AB3A8" w14:textId="77777777" w:rsidR="00F53EF5" w:rsidRDefault="006A3D5D">
            <w:pPr>
              <w:pStyle w:val="TableText"/>
            </w:pPr>
            <w:r>
              <w:rPr>
                <w:sz w:val="18"/>
              </w:rPr>
              <w:t>MEL_DAMAGE</w:t>
            </w:r>
          </w:p>
        </w:tc>
        <w:tc>
          <w:tcPr>
            <w:tcW w:w="1134" w:type="dxa"/>
            <w:shd w:val="clear" w:color="auto" w:fill="FFFFFF"/>
            <w:vAlign w:val="center"/>
          </w:tcPr>
          <w:p w14:paraId="5D4B2B17" w14:textId="77777777" w:rsidR="00F53EF5" w:rsidRDefault="006A3D5D">
            <w:pPr>
              <w:pStyle w:val="TableText"/>
              <w:jc w:val="center"/>
            </w:pPr>
            <w:r>
              <w:t>60</w:t>
            </w:r>
          </w:p>
        </w:tc>
        <w:tc>
          <w:tcPr>
            <w:tcW w:w="1134" w:type="dxa"/>
            <w:shd w:val="clear" w:color="auto" w:fill="FFFFFF"/>
            <w:vAlign w:val="center"/>
          </w:tcPr>
          <w:p w14:paraId="27C10353" w14:textId="77777777" w:rsidR="00F53EF5" w:rsidRDefault="006A3D5D">
            <w:pPr>
              <w:pStyle w:val="TableText"/>
              <w:jc w:val="center"/>
            </w:pPr>
            <w:r>
              <w:t>체력</w:t>
            </w:r>
          </w:p>
        </w:tc>
        <w:tc>
          <w:tcPr>
            <w:tcW w:w="4819" w:type="dxa"/>
            <w:shd w:val="clear" w:color="auto" w:fill="FFFFFF"/>
            <w:vAlign w:val="center"/>
          </w:tcPr>
          <w:p w14:paraId="32A94532" w14:textId="77777777" w:rsidR="00F53EF5" w:rsidRDefault="006A3D5D">
            <w:pPr>
              <w:pStyle w:val="TableText"/>
            </w:pPr>
            <w:r>
              <w:t>일반 근접</w:t>
            </w:r>
          </w:p>
        </w:tc>
      </w:tr>
      <w:tr w:rsidR="00F53EF5" w14:paraId="2A0F67D3" w14:textId="77777777" w:rsidTr="009C7D05">
        <w:trPr>
          <w:cantSplit/>
          <w:jc w:val="center"/>
        </w:trPr>
        <w:tc>
          <w:tcPr>
            <w:tcW w:w="2665" w:type="dxa"/>
            <w:shd w:val="clear" w:color="auto" w:fill="F3F5F7"/>
            <w:vAlign w:val="center"/>
          </w:tcPr>
          <w:p w14:paraId="2CE3C4DE" w14:textId="77777777" w:rsidR="00F53EF5" w:rsidRDefault="006A3D5D">
            <w:pPr>
              <w:pStyle w:val="TableText"/>
            </w:pPr>
            <w:r>
              <w:rPr>
                <w:sz w:val="18"/>
              </w:rPr>
              <w:t>MEL_BACK_DAMAGE</w:t>
            </w:r>
          </w:p>
        </w:tc>
        <w:tc>
          <w:tcPr>
            <w:tcW w:w="1134" w:type="dxa"/>
            <w:shd w:val="clear" w:color="auto" w:fill="F3F5F7"/>
            <w:vAlign w:val="center"/>
          </w:tcPr>
          <w:p w14:paraId="39045556" w14:textId="77777777" w:rsidR="00F53EF5" w:rsidRDefault="006A3D5D">
            <w:pPr>
              <w:pStyle w:val="TableText"/>
              <w:jc w:val="center"/>
            </w:pPr>
            <w:r>
              <w:t>100</w:t>
            </w:r>
          </w:p>
        </w:tc>
        <w:tc>
          <w:tcPr>
            <w:tcW w:w="1134" w:type="dxa"/>
            <w:shd w:val="clear" w:color="auto" w:fill="F3F5F7"/>
            <w:vAlign w:val="center"/>
          </w:tcPr>
          <w:p w14:paraId="764A922A" w14:textId="77777777" w:rsidR="00F53EF5" w:rsidRDefault="006A3D5D">
            <w:pPr>
              <w:pStyle w:val="TableText"/>
              <w:jc w:val="center"/>
            </w:pPr>
            <w:r>
              <w:t>체력</w:t>
            </w:r>
          </w:p>
        </w:tc>
        <w:tc>
          <w:tcPr>
            <w:tcW w:w="4819" w:type="dxa"/>
            <w:shd w:val="clear" w:color="auto" w:fill="F3F5F7"/>
            <w:vAlign w:val="center"/>
          </w:tcPr>
          <w:p w14:paraId="25D651DE" w14:textId="77777777" w:rsidR="00F53EF5" w:rsidRDefault="006A3D5D">
            <w:pPr>
              <w:pStyle w:val="TableText"/>
            </w:pPr>
            <w:r>
              <w:t>후방 즉사, 최대 체력과 연동</w:t>
            </w:r>
          </w:p>
        </w:tc>
      </w:tr>
      <w:tr w:rsidR="00F53EF5" w14:paraId="26017C57" w14:textId="77777777" w:rsidTr="009C7D05">
        <w:trPr>
          <w:cantSplit/>
          <w:jc w:val="center"/>
        </w:trPr>
        <w:tc>
          <w:tcPr>
            <w:tcW w:w="2665" w:type="dxa"/>
            <w:shd w:val="clear" w:color="auto" w:fill="FFFFFF"/>
            <w:vAlign w:val="center"/>
          </w:tcPr>
          <w:p w14:paraId="2C0EC9A5" w14:textId="77777777" w:rsidR="00F53EF5" w:rsidRDefault="006A3D5D">
            <w:pPr>
              <w:pStyle w:val="TableText"/>
            </w:pPr>
            <w:r>
              <w:rPr>
                <w:sz w:val="18"/>
              </w:rPr>
              <w:t>MEL_RANGE</w:t>
            </w:r>
          </w:p>
        </w:tc>
        <w:tc>
          <w:tcPr>
            <w:tcW w:w="1134" w:type="dxa"/>
            <w:shd w:val="clear" w:color="auto" w:fill="FFFFFF"/>
            <w:vAlign w:val="center"/>
          </w:tcPr>
          <w:p w14:paraId="4E5A7710" w14:textId="77777777" w:rsidR="00F53EF5" w:rsidRDefault="006A3D5D">
            <w:pPr>
              <w:pStyle w:val="TableText"/>
              <w:jc w:val="center"/>
            </w:pPr>
            <w:r>
              <w:t>1.3</w:t>
            </w:r>
          </w:p>
        </w:tc>
        <w:tc>
          <w:tcPr>
            <w:tcW w:w="1134" w:type="dxa"/>
            <w:shd w:val="clear" w:color="auto" w:fill="FFFFFF"/>
            <w:vAlign w:val="center"/>
          </w:tcPr>
          <w:p w14:paraId="7F967C85" w14:textId="77777777" w:rsidR="00F53EF5" w:rsidRDefault="006A3D5D">
            <w:pPr>
              <w:pStyle w:val="TableText"/>
              <w:jc w:val="center"/>
            </w:pPr>
            <w:r>
              <w:t>m</w:t>
            </w:r>
          </w:p>
        </w:tc>
        <w:tc>
          <w:tcPr>
            <w:tcW w:w="4819" w:type="dxa"/>
            <w:shd w:val="clear" w:color="auto" w:fill="FFFFFF"/>
            <w:vAlign w:val="center"/>
          </w:tcPr>
          <w:p w14:paraId="4B34071B" w14:textId="77777777" w:rsidR="00F53EF5" w:rsidRDefault="006A3D5D">
            <w:pPr>
              <w:pStyle w:val="TableText"/>
            </w:pPr>
            <w:r>
              <w:t>지면 중심점 사이 수평 거리</w:t>
            </w:r>
          </w:p>
        </w:tc>
      </w:tr>
      <w:tr w:rsidR="00F53EF5" w14:paraId="708FEC16" w14:textId="77777777" w:rsidTr="009C7D05">
        <w:trPr>
          <w:cantSplit/>
          <w:jc w:val="center"/>
        </w:trPr>
        <w:tc>
          <w:tcPr>
            <w:tcW w:w="2665" w:type="dxa"/>
            <w:shd w:val="clear" w:color="auto" w:fill="F3F5F7"/>
            <w:vAlign w:val="center"/>
          </w:tcPr>
          <w:p w14:paraId="220BCDCE" w14:textId="77777777" w:rsidR="00F53EF5" w:rsidRDefault="006A3D5D">
            <w:pPr>
              <w:pStyle w:val="TableText"/>
            </w:pPr>
            <w:r>
              <w:rPr>
                <w:sz w:val="18"/>
              </w:rPr>
              <w:t>MEL_HALF_ANGLE</w:t>
            </w:r>
          </w:p>
        </w:tc>
        <w:tc>
          <w:tcPr>
            <w:tcW w:w="1134" w:type="dxa"/>
            <w:shd w:val="clear" w:color="auto" w:fill="F3F5F7"/>
            <w:vAlign w:val="center"/>
          </w:tcPr>
          <w:p w14:paraId="39E31427" w14:textId="77777777" w:rsidR="00F53EF5" w:rsidRDefault="006A3D5D">
            <w:pPr>
              <w:pStyle w:val="TableText"/>
              <w:jc w:val="center"/>
            </w:pPr>
            <w:r>
              <w:t>45</w:t>
            </w:r>
          </w:p>
        </w:tc>
        <w:tc>
          <w:tcPr>
            <w:tcW w:w="1134" w:type="dxa"/>
            <w:shd w:val="clear" w:color="auto" w:fill="F3F5F7"/>
            <w:vAlign w:val="center"/>
          </w:tcPr>
          <w:p w14:paraId="5788FE79" w14:textId="77777777" w:rsidR="00F53EF5" w:rsidRDefault="006A3D5D">
            <w:pPr>
              <w:pStyle w:val="TableText"/>
              <w:jc w:val="center"/>
            </w:pPr>
            <w:r>
              <w:t>도</w:t>
            </w:r>
          </w:p>
        </w:tc>
        <w:tc>
          <w:tcPr>
            <w:tcW w:w="4819" w:type="dxa"/>
            <w:shd w:val="clear" w:color="auto" w:fill="F3F5F7"/>
            <w:vAlign w:val="center"/>
          </w:tcPr>
          <w:p w14:paraId="3D974DC9" w14:textId="77777777" w:rsidR="00F53EF5" w:rsidRDefault="006A3D5D">
            <w:pPr>
              <w:pStyle w:val="TableText"/>
            </w:pPr>
            <w:r>
              <w:t>전방 부채꼴 반각, 총 90도</w:t>
            </w:r>
          </w:p>
        </w:tc>
      </w:tr>
      <w:tr w:rsidR="00F53EF5" w14:paraId="444E9E15" w14:textId="77777777" w:rsidTr="009C7D05">
        <w:trPr>
          <w:cantSplit/>
          <w:jc w:val="center"/>
        </w:trPr>
        <w:tc>
          <w:tcPr>
            <w:tcW w:w="2665" w:type="dxa"/>
            <w:shd w:val="clear" w:color="auto" w:fill="FFFFFF"/>
            <w:vAlign w:val="center"/>
          </w:tcPr>
          <w:p w14:paraId="5C61008D" w14:textId="77777777" w:rsidR="00F53EF5" w:rsidRDefault="006A3D5D">
            <w:pPr>
              <w:pStyle w:val="TableText"/>
            </w:pPr>
            <w:r>
              <w:rPr>
                <w:sz w:val="18"/>
              </w:rPr>
              <w:t>MEL_BACK_HALF_ANGLE</w:t>
            </w:r>
          </w:p>
        </w:tc>
        <w:tc>
          <w:tcPr>
            <w:tcW w:w="1134" w:type="dxa"/>
            <w:shd w:val="clear" w:color="auto" w:fill="FFFFFF"/>
            <w:vAlign w:val="center"/>
          </w:tcPr>
          <w:p w14:paraId="105F051B" w14:textId="77777777" w:rsidR="00F53EF5" w:rsidRDefault="006A3D5D">
            <w:pPr>
              <w:pStyle w:val="TableText"/>
              <w:jc w:val="center"/>
            </w:pPr>
            <w:r>
              <w:t>50</w:t>
            </w:r>
          </w:p>
        </w:tc>
        <w:tc>
          <w:tcPr>
            <w:tcW w:w="1134" w:type="dxa"/>
            <w:shd w:val="clear" w:color="auto" w:fill="FFFFFF"/>
            <w:vAlign w:val="center"/>
          </w:tcPr>
          <w:p w14:paraId="28539528" w14:textId="77777777" w:rsidR="00F53EF5" w:rsidRDefault="006A3D5D">
            <w:pPr>
              <w:pStyle w:val="TableText"/>
              <w:jc w:val="center"/>
            </w:pPr>
            <w:r>
              <w:t>도</w:t>
            </w:r>
          </w:p>
        </w:tc>
        <w:tc>
          <w:tcPr>
            <w:tcW w:w="4819" w:type="dxa"/>
            <w:shd w:val="clear" w:color="auto" w:fill="FFFFFF"/>
            <w:vAlign w:val="center"/>
          </w:tcPr>
          <w:p w14:paraId="298DE9C9" w14:textId="77777777" w:rsidR="00F53EF5" w:rsidRDefault="006A3D5D">
            <w:pPr>
              <w:pStyle w:val="TableText"/>
            </w:pPr>
            <w:r>
              <w:t>대상 정후방 기준 반각</w:t>
            </w:r>
          </w:p>
        </w:tc>
      </w:tr>
      <w:tr w:rsidR="00F53EF5" w14:paraId="56CC7265" w14:textId="77777777" w:rsidTr="009C7D05">
        <w:trPr>
          <w:cantSplit/>
          <w:jc w:val="center"/>
        </w:trPr>
        <w:tc>
          <w:tcPr>
            <w:tcW w:w="2665" w:type="dxa"/>
            <w:shd w:val="clear" w:color="auto" w:fill="F3F5F7"/>
            <w:vAlign w:val="center"/>
          </w:tcPr>
          <w:p w14:paraId="17137235" w14:textId="77777777" w:rsidR="00F53EF5" w:rsidRDefault="006A3D5D">
            <w:pPr>
              <w:pStyle w:val="TableText"/>
            </w:pPr>
            <w:r>
              <w:rPr>
                <w:sz w:val="18"/>
              </w:rPr>
              <w:t>MEL_WINDUP</w:t>
            </w:r>
          </w:p>
        </w:tc>
        <w:tc>
          <w:tcPr>
            <w:tcW w:w="1134" w:type="dxa"/>
            <w:shd w:val="clear" w:color="auto" w:fill="F3F5F7"/>
            <w:vAlign w:val="center"/>
          </w:tcPr>
          <w:p w14:paraId="60112847" w14:textId="77777777" w:rsidR="00F53EF5" w:rsidRDefault="006A3D5D">
            <w:pPr>
              <w:pStyle w:val="TableText"/>
              <w:jc w:val="center"/>
            </w:pPr>
            <w:r>
              <w:t>0.3</w:t>
            </w:r>
          </w:p>
        </w:tc>
        <w:tc>
          <w:tcPr>
            <w:tcW w:w="1134" w:type="dxa"/>
            <w:shd w:val="clear" w:color="auto" w:fill="F3F5F7"/>
            <w:vAlign w:val="center"/>
          </w:tcPr>
          <w:p w14:paraId="0D432182" w14:textId="77777777" w:rsidR="00F53EF5" w:rsidRDefault="006A3D5D">
            <w:pPr>
              <w:pStyle w:val="TableText"/>
              <w:jc w:val="center"/>
            </w:pPr>
            <w:r>
              <w:t>초</w:t>
            </w:r>
          </w:p>
        </w:tc>
        <w:tc>
          <w:tcPr>
            <w:tcW w:w="4819" w:type="dxa"/>
            <w:shd w:val="clear" w:color="auto" w:fill="F3F5F7"/>
            <w:vAlign w:val="center"/>
          </w:tcPr>
          <w:p w14:paraId="6369396A" w14:textId="77777777" w:rsidR="00F53EF5" w:rsidRDefault="006A3D5D">
            <w:pPr>
              <w:pStyle w:val="TableText"/>
            </w:pPr>
            <w:r>
              <w:t>시작부터 타격까지</w:t>
            </w:r>
          </w:p>
        </w:tc>
      </w:tr>
      <w:tr w:rsidR="00F53EF5" w14:paraId="633A52FA" w14:textId="77777777" w:rsidTr="009C7D05">
        <w:trPr>
          <w:cantSplit/>
          <w:jc w:val="center"/>
        </w:trPr>
        <w:tc>
          <w:tcPr>
            <w:tcW w:w="2665" w:type="dxa"/>
            <w:shd w:val="clear" w:color="auto" w:fill="FFFFFF"/>
            <w:vAlign w:val="center"/>
          </w:tcPr>
          <w:p w14:paraId="7C4D7331" w14:textId="77777777" w:rsidR="00F53EF5" w:rsidRDefault="006A3D5D">
            <w:pPr>
              <w:pStyle w:val="TableText"/>
            </w:pPr>
            <w:r>
              <w:rPr>
                <w:sz w:val="18"/>
              </w:rPr>
              <w:t>MEL_CYCLE</w:t>
            </w:r>
          </w:p>
        </w:tc>
        <w:tc>
          <w:tcPr>
            <w:tcW w:w="1134" w:type="dxa"/>
            <w:shd w:val="clear" w:color="auto" w:fill="FFFFFF"/>
            <w:vAlign w:val="center"/>
          </w:tcPr>
          <w:p w14:paraId="42490B39" w14:textId="77777777" w:rsidR="00F53EF5" w:rsidRDefault="006A3D5D">
            <w:pPr>
              <w:pStyle w:val="TableText"/>
              <w:jc w:val="center"/>
            </w:pPr>
            <w:r>
              <w:t>0.85</w:t>
            </w:r>
          </w:p>
        </w:tc>
        <w:tc>
          <w:tcPr>
            <w:tcW w:w="1134" w:type="dxa"/>
            <w:shd w:val="clear" w:color="auto" w:fill="FFFFFF"/>
            <w:vAlign w:val="center"/>
          </w:tcPr>
          <w:p w14:paraId="07405D42" w14:textId="77777777" w:rsidR="00F53EF5" w:rsidRDefault="006A3D5D">
            <w:pPr>
              <w:pStyle w:val="TableText"/>
              <w:jc w:val="center"/>
            </w:pPr>
            <w:r>
              <w:t>초</w:t>
            </w:r>
          </w:p>
        </w:tc>
        <w:tc>
          <w:tcPr>
            <w:tcW w:w="4819" w:type="dxa"/>
            <w:shd w:val="clear" w:color="auto" w:fill="FFFFFF"/>
            <w:vAlign w:val="center"/>
          </w:tcPr>
          <w:p w14:paraId="4B464E65" w14:textId="77777777" w:rsidR="00F53EF5" w:rsidRDefault="006A3D5D">
            <w:pPr>
              <w:pStyle w:val="TableText"/>
            </w:pPr>
            <w:r>
              <w:t>시작부터 다음 행동까지</w:t>
            </w:r>
          </w:p>
        </w:tc>
      </w:tr>
      <w:tr w:rsidR="00F53EF5" w14:paraId="61CBCE59" w14:textId="77777777" w:rsidTr="009C7D05">
        <w:trPr>
          <w:cantSplit/>
          <w:jc w:val="center"/>
        </w:trPr>
        <w:tc>
          <w:tcPr>
            <w:tcW w:w="2665" w:type="dxa"/>
            <w:shd w:val="clear" w:color="auto" w:fill="F3F5F7"/>
            <w:vAlign w:val="center"/>
          </w:tcPr>
          <w:p w14:paraId="4F8E3C4D" w14:textId="77777777" w:rsidR="00F53EF5" w:rsidRDefault="006A3D5D">
            <w:pPr>
              <w:pStyle w:val="TableText"/>
            </w:pPr>
            <w:r>
              <w:rPr>
                <w:sz w:val="18"/>
              </w:rPr>
              <w:t>GUN_DAMAGE</w:t>
            </w:r>
          </w:p>
        </w:tc>
        <w:tc>
          <w:tcPr>
            <w:tcW w:w="1134" w:type="dxa"/>
            <w:shd w:val="clear" w:color="auto" w:fill="F3F5F7"/>
            <w:vAlign w:val="center"/>
          </w:tcPr>
          <w:p w14:paraId="1EAC3D00" w14:textId="77777777" w:rsidR="00F53EF5" w:rsidRDefault="006A3D5D">
            <w:pPr>
              <w:pStyle w:val="TableText"/>
              <w:jc w:val="center"/>
            </w:pPr>
            <w:r>
              <w:t>55</w:t>
            </w:r>
          </w:p>
        </w:tc>
        <w:tc>
          <w:tcPr>
            <w:tcW w:w="1134" w:type="dxa"/>
            <w:shd w:val="clear" w:color="auto" w:fill="F3F5F7"/>
            <w:vAlign w:val="center"/>
          </w:tcPr>
          <w:p w14:paraId="50ACF979" w14:textId="77777777" w:rsidR="00F53EF5" w:rsidRDefault="006A3D5D">
            <w:pPr>
              <w:pStyle w:val="TableText"/>
              <w:jc w:val="center"/>
            </w:pPr>
            <w:r>
              <w:t>체력</w:t>
            </w:r>
          </w:p>
        </w:tc>
        <w:tc>
          <w:tcPr>
            <w:tcW w:w="4819" w:type="dxa"/>
            <w:shd w:val="clear" w:color="auto" w:fill="F3F5F7"/>
            <w:vAlign w:val="center"/>
          </w:tcPr>
          <w:p w14:paraId="16EB73F2" w14:textId="77777777" w:rsidR="00F53EF5" w:rsidRDefault="006A3D5D">
            <w:pPr>
              <w:pStyle w:val="TableText"/>
            </w:pPr>
            <w:r>
              <w:t>공통 권총 피해</w:t>
            </w:r>
          </w:p>
        </w:tc>
      </w:tr>
      <w:tr w:rsidR="00F53EF5" w14:paraId="0FDA52A8" w14:textId="77777777" w:rsidTr="009C7D05">
        <w:trPr>
          <w:cantSplit/>
          <w:jc w:val="center"/>
        </w:trPr>
        <w:tc>
          <w:tcPr>
            <w:tcW w:w="2665" w:type="dxa"/>
            <w:shd w:val="clear" w:color="auto" w:fill="FFFFFF"/>
            <w:vAlign w:val="center"/>
          </w:tcPr>
          <w:p w14:paraId="62B81874" w14:textId="77777777" w:rsidR="00F53EF5" w:rsidRDefault="006A3D5D">
            <w:pPr>
              <w:pStyle w:val="TableText"/>
            </w:pPr>
            <w:r>
              <w:rPr>
                <w:sz w:val="18"/>
              </w:rPr>
              <w:t>GUN_RANGE</w:t>
            </w:r>
          </w:p>
        </w:tc>
        <w:tc>
          <w:tcPr>
            <w:tcW w:w="1134" w:type="dxa"/>
            <w:shd w:val="clear" w:color="auto" w:fill="FFFFFF"/>
            <w:vAlign w:val="center"/>
          </w:tcPr>
          <w:p w14:paraId="4B8EF81A" w14:textId="77777777" w:rsidR="00F53EF5" w:rsidRDefault="006A3D5D">
            <w:pPr>
              <w:pStyle w:val="TableText"/>
              <w:jc w:val="center"/>
            </w:pPr>
            <w:r>
              <w:t>25</w:t>
            </w:r>
          </w:p>
        </w:tc>
        <w:tc>
          <w:tcPr>
            <w:tcW w:w="1134" w:type="dxa"/>
            <w:shd w:val="clear" w:color="auto" w:fill="FFFFFF"/>
            <w:vAlign w:val="center"/>
          </w:tcPr>
          <w:p w14:paraId="46D0CEBE" w14:textId="77777777" w:rsidR="00F53EF5" w:rsidRDefault="006A3D5D">
            <w:pPr>
              <w:pStyle w:val="TableText"/>
              <w:jc w:val="center"/>
            </w:pPr>
            <w:r>
              <w:t>m</w:t>
            </w:r>
          </w:p>
        </w:tc>
        <w:tc>
          <w:tcPr>
            <w:tcW w:w="4819" w:type="dxa"/>
            <w:shd w:val="clear" w:color="auto" w:fill="FFFFFF"/>
            <w:vAlign w:val="center"/>
          </w:tcPr>
          <w:p w14:paraId="53982BEF" w14:textId="77777777" w:rsidR="00F53EF5" w:rsidRDefault="006A3D5D">
            <w:pPr>
              <w:pStyle w:val="TableText"/>
            </w:pPr>
            <w:r>
              <w:t>총구부터의 사거리</w:t>
            </w:r>
          </w:p>
        </w:tc>
      </w:tr>
      <w:tr w:rsidR="00F53EF5" w14:paraId="04065C2A" w14:textId="77777777" w:rsidTr="009C7D05">
        <w:trPr>
          <w:cantSplit/>
          <w:jc w:val="center"/>
        </w:trPr>
        <w:tc>
          <w:tcPr>
            <w:tcW w:w="2665" w:type="dxa"/>
            <w:shd w:val="clear" w:color="auto" w:fill="F3F5F7"/>
            <w:vAlign w:val="center"/>
          </w:tcPr>
          <w:p w14:paraId="45A1C0E9" w14:textId="77777777" w:rsidR="00F53EF5" w:rsidRDefault="006A3D5D">
            <w:pPr>
              <w:pStyle w:val="TableText"/>
            </w:pPr>
            <w:r>
              <w:rPr>
                <w:sz w:val="18"/>
              </w:rPr>
              <w:lastRenderedPageBreak/>
              <w:t>GUN_INTERVAL</w:t>
            </w:r>
          </w:p>
        </w:tc>
        <w:tc>
          <w:tcPr>
            <w:tcW w:w="1134" w:type="dxa"/>
            <w:shd w:val="clear" w:color="auto" w:fill="F3F5F7"/>
            <w:vAlign w:val="center"/>
          </w:tcPr>
          <w:p w14:paraId="6972883A" w14:textId="77777777" w:rsidR="00F53EF5" w:rsidRDefault="006A3D5D">
            <w:pPr>
              <w:pStyle w:val="TableText"/>
              <w:jc w:val="center"/>
            </w:pPr>
            <w:r>
              <w:t>0.35</w:t>
            </w:r>
          </w:p>
        </w:tc>
        <w:tc>
          <w:tcPr>
            <w:tcW w:w="1134" w:type="dxa"/>
            <w:shd w:val="clear" w:color="auto" w:fill="F3F5F7"/>
            <w:vAlign w:val="center"/>
          </w:tcPr>
          <w:p w14:paraId="69E11440" w14:textId="77777777" w:rsidR="00F53EF5" w:rsidRDefault="006A3D5D">
            <w:pPr>
              <w:pStyle w:val="TableText"/>
              <w:jc w:val="center"/>
            </w:pPr>
            <w:r>
              <w:t>초</w:t>
            </w:r>
          </w:p>
        </w:tc>
        <w:tc>
          <w:tcPr>
            <w:tcW w:w="4819" w:type="dxa"/>
            <w:shd w:val="clear" w:color="auto" w:fill="F3F5F7"/>
            <w:vAlign w:val="center"/>
          </w:tcPr>
          <w:p w14:paraId="7AD2CCC3" w14:textId="77777777" w:rsidR="00F53EF5" w:rsidRDefault="006A3D5D">
            <w:pPr>
              <w:pStyle w:val="TableText"/>
            </w:pPr>
            <w:r>
              <w:t>발사 후딜</w:t>
            </w:r>
          </w:p>
        </w:tc>
      </w:tr>
      <w:tr w:rsidR="00F53EF5" w14:paraId="44CDBF56" w14:textId="77777777" w:rsidTr="009C7D05">
        <w:trPr>
          <w:cantSplit/>
          <w:jc w:val="center"/>
        </w:trPr>
        <w:tc>
          <w:tcPr>
            <w:tcW w:w="2665" w:type="dxa"/>
            <w:shd w:val="clear" w:color="auto" w:fill="FFFFFF"/>
            <w:vAlign w:val="center"/>
          </w:tcPr>
          <w:p w14:paraId="030A6C89" w14:textId="77777777" w:rsidR="00F53EF5" w:rsidRDefault="006A3D5D">
            <w:pPr>
              <w:pStyle w:val="TableText"/>
            </w:pPr>
            <w:r>
              <w:rPr>
                <w:sz w:val="18"/>
              </w:rPr>
              <w:t>GUN_MAGAZINE</w:t>
            </w:r>
          </w:p>
        </w:tc>
        <w:tc>
          <w:tcPr>
            <w:tcW w:w="1134" w:type="dxa"/>
            <w:shd w:val="clear" w:color="auto" w:fill="FFFFFF"/>
            <w:vAlign w:val="center"/>
          </w:tcPr>
          <w:p w14:paraId="41F27CDD" w14:textId="77777777" w:rsidR="00F53EF5" w:rsidRDefault="006A3D5D">
            <w:pPr>
              <w:pStyle w:val="TableText"/>
              <w:jc w:val="center"/>
            </w:pPr>
            <w:r>
              <w:t>6</w:t>
            </w:r>
          </w:p>
        </w:tc>
        <w:tc>
          <w:tcPr>
            <w:tcW w:w="1134" w:type="dxa"/>
            <w:shd w:val="clear" w:color="auto" w:fill="FFFFFF"/>
            <w:vAlign w:val="center"/>
          </w:tcPr>
          <w:p w14:paraId="0EAD13DD" w14:textId="77777777" w:rsidR="00F53EF5" w:rsidRDefault="006A3D5D">
            <w:pPr>
              <w:pStyle w:val="TableText"/>
              <w:jc w:val="center"/>
            </w:pPr>
            <w:r>
              <w:t>발</w:t>
            </w:r>
          </w:p>
        </w:tc>
        <w:tc>
          <w:tcPr>
            <w:tcW w:w="4819" w:type="dxa"/>
            <w:shd w:val="clear" w:color="auto" w:fill="FFFFFF"/>
            <w:vAlign w:val="center"/>
          </w:tcPr>
          <w:p w14:paraId="20DFCD25" w14:textId="77777777" w:rsidR="00F53EF5" w:rsidRDefault="006A3D5D">
            <w:pPr>
              <w:pStyle w:val="TableText"/>
            </w:pPr>
            <w:r>
              <w:t>탄창 용량·시작 탄창</w:t>
            </w:r>
          </w:p>
        </w:tc>
      </w:tr>
      <w:tr w:rsidR="00F53EF5" w14:paraId="4F25AD4D" w14:textId="77777777" w:rsidTr="009C7D05">
        <w:trPr>
          <w:cantSplit/>
          <w:jc w:val="center"/>
        </w:trPr>
        <w:tc>
          <w:tcPr>
            <w:tcW w:w="2665" w:type="dxa"/>
            <w:shd w:val="clear" w:color="auto" w:fill="F3F5F7"/>
            <w:vAlign w:val="center"/>
          </w:tcPr>
          <w:p w14:paraId="2432173E" w14:textId="77777777" w:rsidR="00F53EF5" w:rsidRDefault="006A3D5D">
            <w:pPr>
              <w:pStyle w:val="TableText"/>
            </w:pPr>
            <w:r>
              <w:rPr>
                <w:sz w:val="18"/>
              </w:rPr>
              <w:t>GUN_RESERVE</w:t>
            </w:r>
          </w:p>
        </w:tc>
        <w:tc>
          <w:tcPr>
            <w:tcW w:w="1134" w:type="dxa"/>
            <w:shd w:val="clear" w:color="auto" w:fill="F3F5F7"/>
            <w:vAlign w:val="center"/>
          </w:tcPr>
          <w:p w14:paraId="30B26690" w14:textId="77777777" w:rsidR="00F53EF5" w:rsidRDefault="006A3D5D">
            <w:pPr>
              <w:pStyle w:val="TableText"/>
              <w:jc w:val="center"/>
            </w:pPr>
            <w:r>
              <w:t>12</w:t>
            </w:r>
          </w:p>
        </w:tc>
        <w:tc>
          <w:tcPr>
            <w:tcW w:w="1134" w:type="dxa"/>
            <w:shd w:val="clear" w:color="auto" w:fill="F3F5F7"/>
            <w:vAlign w:val="center"/>
          </w:tcPr>
          <w:p w14:paraId="47156F44" w14:textId="77777777" w:rsidR="00F53EF5" w:rsidRDefault="006A3D5D">
            <w:pPr>
              <w:pStyle w:val="TableText"/>
              <w:jc w:val="center"/>
            </w:pPr>
            <w:r>
              <w:t>발</w:t>
            </w:r>
          </w:p>
        </w:tc>
        <w:tc>
          <w:tcPr>
            <w:tcW w:w="4819" w:type="dxa"/>
            <w:shd w:val="clear" w:color="auto" w:fill="F3F5F7"/>
            <w:vAlign w:val="center"/>
          </w:tcPr>
          <w:p w14:paraId="1C5A4C16" w14:textId="77777777" w:rsidR="00F53EF5" w:rsidRDefault="006A3D5D">
            <w:pPr>
              <w:pStyle w:val="TableText"/>
            </w:pPr>
            <w:r>
              <w:t>시작 예비 탄약</w:t>
            </w:r>
          </w:p>
        </w:tc>
      </w:tr>
      <w:tr w:rsidR="00F53EF5" w14:paraId="2241A0B9" w14:textId="77777777" w:rsidTr="009C7D05">
        <w:trPr>
          <w:cantSplit/>
          <w:jc w:val="center"/>
        </w:trPr>
        <w:tc>
          <w:tcPr>
            <w:tcW w:w="2665" w:type="dxa"/>
            <w:shd w:val="clear" w:color="auto" w:fill="FFFFFF"/>
            <w:vAlign w:val="center"/>
          </w:tcPr>
          <w:p w14:paraId="73763D7C" w14:textId="77777777" w:rsidR="00F53EF5" w:rsidRDefault="006A3D5D">
            <w:pPr>
              <w:pStyle w:val="TableText"/>
            </w:pPr>
            <w:r>
              <w:rPr>
                <w:sz w:val="18"/>
              </w:rPr>
              <w:t>GUN_RELOAD</w:t>
            </w:r>
          </w:p>
        </w:tc>
        <w:tc>
          <w:tcPr>
            <w:tcW w:w="1134" w:type="dxa"/>
            <w:shd w:val="clear" w:color="auto" w:fill="FFFFFF"/>
            <w:vAlign w:val="center"/>
          </w:tcPr>
          <w:p w14:paraId="1A21A813" w14:textId="77777777" w:rsidR="00F53EF5" w:rsidRDefault="006A3D5D">
            <w:pPr>
              <w:pStyle w:val="TableText"/>
              <w:jc w:val="center"/>
            </w:pPr>
            <w:r>
              <w:t>1.8</w:t>
            </w:r>
          </w:p>
        </w:tc>
        <w:tc>
          <w:tcPr>
            <w:tcW w:w="1134" w:type="dxa"/>
            <w:shd w:val="clear" w:color="auto" w:fill="FFFFFF"/>
            <w:vAlign w:val="center"/>
          </w:tcPr>
          <w:p w14:paraId="18399548" w14:textId="77777777" w:rsidR="00F53EF5" w:rsidRDefault="006A3D5D">
            <w:pPr>
              <w:pStyle w:val="TableText"/>
              <w:jc w:val="center"/>
            </w:pPr>
            <w:r>
              <w:t>초</w:t>
            </w:r>
          </w:p>
        </w:tc>
        <w:tc>
          <w:tcPr>
            <w:tcW w:w="4819" w:type="dxa"/>
            <w:shd w:val="clear" w:color="auto" w:fill="FFFFFF"/>
            <w:vAlign w:val="center"/>
          </w:tcPr>
          <w:p w14:paraId="74209D5B" w14:textId="77777777" w:rsidR="00F53EF5" w:rsidRDefault="006A3D5D">
            <w:pPr>
              <w:pStyle w:val="TableText"/>
            </w:pPr>
            <w:r>
              <w:t>재장전 시간</w:t>
            </w:r>
          </w:p>
        </w:tc>
      </w:tr>
      <w:tr w:rsidR="00F53EF5" w14:paraId="60503ACF" w14:textId="77777777" w:rsidTr="009C7D05">
        <w:trPr>
          <w:cantSplit/>
          <w:jc w:val="center"/>
        </w:trPr>
        <w:tc>
          <w:tcPr>
            <w:tcW w:w="2665" w:type="dxa"/>
            <w:shd w:val="clear" w:color="auto" w:fill="F3F5F7"/>
            <w:vAlign w:val="center"/>
          </w:tcPr>
          <w:p w14:paraId="4ABFAC01" w14:textId="77777777" w:rsidR="00F53EF5" w:rsidRDefault="006A3D5D">
            <w:pPr>
              <w:pStyle w:val="TableText"/>
            </w:pPr>
            <w:r>
              <w:rPr>
                <w:sz w:val="18"/>
              </w:rPr>
              <w:t>GUN_AIM_RAY</w:t>
            </w:r>
          </w:p>
        </w:tc>
        <w:tc>
          <w:tcPr>
            <w:tcW w:w="1134" w:type="dxa"/>
            <w:shd w:val="clear" w:color="auto" w:fill="F3F5F7"/>
            <w:vAlign w:val="center"/>
          </w:tcPr>
          <w:p w14:paraId="36367130" w14:textId="77777777" w:rsidR="00F53EF5" w:rsidRDefault="006A3D5D">
            <w:pPr>
              <w:pStyle w:val="TableText"/>
              <w:jc w:val="center"/>
            </w:pPr>
            <w:r>
              <w:t>100</w:t>
            </w:r>
          </w:p>
        </w:tc>
        <w:tc>
          <w:tcPr>
            <w:tcW w:w="1134" w:type="dxa"/>
            <w:shd w:val="clear" w:color="auto" w:fill="F3F5F7"/>
            <w:vAlign w:val="center"/>
          </w:tcPr>
          <w:p w14:paraId="61A11B92" w14:textId="77777777" w:rsidR="00F53EF5" w:rsidRDefault="006A3D5D">
            <w:pPr>
              <w:pStyle w:val="TableText"/>
              <w:jc w:val="center"/>
            </w:pPr>
            <w:r>
              <w:t>m</w:t>
            </w:r>
          </w:p>
        </w:tc>
        <w:tc>
          <w:tcPr>
            <w:tcW w:w="4819" w:type="dxa"/>
            <w:shd w:val="clear" w:color="auto" w:fill="F3F5F7"/>
            <w:vAlign w:val="center"/>
          </w:tcPr>
          <w:p w14:paraId="7CABA7C5" w14:textId="77777777" w:rsidR="00F53EF5" w:rsidRDefault="006A3D5D">
            <w:pPr>
              <w:pStyle w:val="TableText"/>
            </w:pPr>
            <w:r>
              <w:t>카메라 조준점 검색 길이</w:t>
            </w:r>
          </w:p>
        </w:tc>
      </w:tr>
      <w:tr w:rsidR="00F53EF5" w14:paraId="0430E068" w14:textId="77777777" w:rsidTr="009C7D05">
        <w:trPr>
          <w:cantSplit/>
          <w:jc w:val="center"/>
        </w:trPr>
        <w:tc>
          <w:tcPr>
            <w:tcW w:w="2665" w:type="dxa"/>
            <w:shd w:val="clear" w:color="auto" w:fill="FFFFFF"/>
            <w:vAlign w:val="center"/>
          </w:tcPr>
          <w:p w14:paraId="00ECF5FD" w14:textId="77777777" w:rsidR="00F53EF5" w:rsidRDefault="006A3D5D">
            <w:pPr>
              <w:pStyle w:val="TableText"/>
            </w:pPr>
            <w:r>
              <w:rPr>
                <w:sz w:val="18"/>
              </w:rPr>
              <w:t>GUN_MUZZLE_HEIGHT</w:t>
            </w:r>
          </w:p>
        </w:tc>
        <w:tc>
          <w:tcPr>
            <w:tcW w:w="1134" w:type="dxa"/>
            <w:shd w:val="clear" w:color="auto" w:fill="FFFFFF"/>
            <w:vAlign w:val="center"/>
          </w:tcPr>
          <w:p w14:paraId="1DA595C6" w14:textId="77777777" w:rsidR="00F53EF5" w:rsidRDefault="006A3D5D">
            <w:pPr>
              <w:pStyle w:val="TableText"/>
              <w:jc w:val="center"/>
            </w:pPr>
            <w:r>
              <w:t>1.2</w:t>
            </w:r>
          </w:p>
        </w:tc>
        <w:tc>
          <w:tcPr>
            <w:tcW w:w="1134" w:type="dxa"/>
            <w:shd w:val="clear" w:color="auto" w:fill="FFFFFF"/>
            <w:vAlign w:val="center"/>
          </w:tcPr>
          <w:p w14:paraId="746F7C82" w14:textId="77777777" w:rsidR="00F53EF5" w:rsidRDefault="006A3D5D">
            <w:pPr>
              <w:pStyle w:val="TableText"/>
              <w:jc w:val="center"/>
            </w:pPr>
            <w:r>
              <w:t>m</w:t>
            </w:r>
          </w:p>
        </w:tc>
        <w:tc>
          <w:tcPr>
            <w:tcW w:w="4819" w:type="dxa"/>
            <w:shd w:val="clear" w:color="auto" w:fill="FFFFFF"/>
            <w:vAlign w:val="center"/>
          </w:tcPr>
          <w:p w14:paraId="740879AD" w14:textId="77777777" w:rsidR="00F53EF5" w:rsidRDefault="006A3D5D">
            <w:pPr>
              <w:pStyle w:val="TableText"/>
            </w:pPr>
            <w:r>
              <w:t>논리 총구 지면 높이</w:t>
            </w:r>
          </w:p>
        </w:tc>
      </w:tr>
      <w:tr w:rsidR="00F53EF5" w14:paraId="644BDE77" w14:textId="77777777" w:rsidTr="009C7D05">
        <w:trPr>
          <w:cantSplit/>
          <w:jc w:val="center"/>
        </w:trPr>
        <w:tc>
          <w:tcPr>
            <w:tcW w:w="2665" w:type="dxa"/>
            <w:shd w:val="clear" w:color="auto" w:fill="F3F5F7"/>
            <w:vAlign w:val="center"/>
          </w:tcPr>
          <w:p w14:paraId="621DA150" w14:textId="77777777" w:rsidR="00F53EF5" w:rsidRDefault="006A3D5D">
            <w:pPr>
              <w:pStyle w:val="TableText"/>
            </w:pPr>
            <w:r>
              <w:rPr>
                <w:sz w:val="18"/>
              </w:rPr>
              <w:t>GUN_MUZZLE_FORWARD</w:t>
            </w:r>
          </w:p>
        </w:tc>
        <w:tc>
          <w:tcPr>
            <w:tcW w:w="1134" w:type="dxa"/>
            <w:shd w:val="clear" w:color="auto" w:fill="F3F5F7"/>
            <w:vAlign w:val="center"/>
          </w:tcPr>
          <w:p w14:paraId="25C2685C" w14:textId="77777777" w:rsidR="00F53EF5" w:rsidRDefault="006A3D5D">
            <w:pPr>
              <w:pStyle w:val="TableText"/>
              <w:jc w:val="center"/>
            </w:pPr>
            <w:r>
              <w:t>0.4</w:t>
            </w:r>
          </w:p>
        </w:tc>
        <w:tc>
          <w:tcPr>
            <w:tcW w:w="1134" w:type="dxa"/>
            <w:shd w:val="clear" w:color="auto" w:fill="F3F5F7"/>
            <w:vAlign w:val="center"/>
          </w:tcPr>
          <w:p w14:paraId="2E2A5349" w14:textId="77777777" w:rsidR="00F53EF5" w:rsidRDefault="006A3D5D">
            <w:pPr>
              <w:pStyle w:val="TableText"/>
              <w:jc w:val="center"/>
            </w:pPr>
            <w:r>
              <w:t>m</w:t>
            </w:r>
          </w:p>
        </w:tc>
        <w:tc>
          <w:tcPr>
            <w:tcW w:w="4819" w:type="dxa"/>
            <w:shd w:val="clear" w:color="auto" w:fill="F3F5F7"/>
            <w:vAlign w:val="center"/>
          </w:tcPr>
          <w:p w14:paraId="28C9E466" w14:textId="77777777" w:rsidR="00F53EF5" w:rsidRDefault="006A3D5D">
            <w:pPr>
              <w:pStyle w:val="TableText"/>
            </w:pPr>
            <w:r>
              <w:t>몸 기준 논리 총구 전방 거리</w:t>
            </w:r>
          </w:p>
        </w:tc>
      </w:tr>
      <w:tr w:rsidR="00F53EF5" w14:paraId="43723F40" w14:textId="77777777" w:rsidTr="009C7D05">
        <w:trPr>
          <w:cantSplit/>
          <w:jc w:val="center"/>
        </w:trPr>
        <w:tc>
          <w:tcPr>
            <w:tcW w:w="2665" w:type="dxa"/>
            <w:shd w:val="clear" w:color="auto" w:fill="FFFFFF"/>
            <w:vAlign w:val="center"/>
          </w:tcPr>
          <w:p w14:paraId="4DA26B06" w14:textId="77777777" w:rsidR="00F53EF5" w:rsidRDefault="006A3D5D">
            <w:pPr>
              <w:pStyle w:val="TableText"/>
            </w:pPr>
            <w:r>
              <w:rPr>
                <w:sz w:val="18"/>
              </w:rPr>
              <w:t>GUN_MUZZLE_RIGHT</w:t>
            </w:r>
          </w:p>
        </w:tc>
        <w:tc>
          <w:tcPr>
            <w:tcW w:w="1134" w:type="dxa"/>
            <w:shd w:val="clear" w:color="auto" w:fill="FFFFFF"/>
            <w:vAlign w:val="center"/>
          </w:tcPr>
          <w:p w14:paraId="6AF09F51" w14:textId="77777777" w:rsidR="00F53EF5" w:rsidRDefault="006A3D5D">
            <w:pPr>
              <w:pStyle w:val="TableText"/>
              <w:jc w:val="center"/>
            </w:pPr>
            <w:r>
              <w:t>0.2</w:t>
            </w:r>
          </w:p>
        </w:tc>
        <w:tc>
          <w:tcPr>
            <w:tcW w:w="1134" w:type="dxa"/>
            <w:shd w:val="clear" w:color="auto" w:fill="FFFFFF"/>
            <w:vAlign w:val="center"/>
          </w:tcPr>
          <w:p w14:paraId="2C1CD3F9" w14:textId="77777777" w:rsidR="00F53EF5" w:rsidRDefault="006A3D5D">
            <w:pPr>
              <w:pStyle w:val="TableText"/>
              <w:jc w:val="center"/>
            </w:pPr>
            <w:r>
              <w:t>m</w:t>
            </w:r>
          </w:p>
        </w:tc>
        <w:tc>
          <w:tcPr>
            <w:tcW w:w="4819" w:type="dxa"/>
            <w:shd w:val="clear" w:color="auto" w:fill="FFFFFF"/>
            <w:vAlign w:val="center"/>
          </w:tcPr>
          <w:p w14:paraId="68FCC083" w14:textId="77777777" w:rsidR="00F53EF5" w:rsidRDefault="006A3D5D">
            <w:pPr>
              <w:pStyle w:val="TableText"/>
            </w:pPr>
            <w:r>
              <w:t>몸 기준 논리 총구 우측 거리</w:t>
            </w:r>
          </w:p>
        </w:tc>
      </w:tr>
      <w:tr w:rsidR="00F53EF5" w14:paraId="70E51611" w14:textId="77777777" w:rsidTr="009C7D05">
        <w:trPr>
          <w:cantSplit/>
          <w:jc w:val="center"/>
        </w:trPr>
        <w:tc>
          <w:tcPr>
            <w:tcW w:w="2665" w:type="dxa"/>
            <w:shd w:val="clear" w:color="auto" w:fill="F3F5F7"/>
            <w:vAlign w:val="center"/>
          </w:tcPr>
          <w:p w14:paraId="10F1560A" w14:textId="77777777" w:rsidR="00F53EF5" w:rsidRDefault="006A3D5D">
            <w:pPr>
              <w:pStyle w:val="TableText"/>
            </w:pPr>
            <w:r>
              <w:rPr>
                <w:sz w:val="18"/>
              </w:rPr>
              <w:t>AI_DAMAGE</w:t>
            </w:r>
          </w:p>
        </w:tc>
        <w:tc>
          <w:tcPr>
            <w:tcW w:w="1134" w:type="dxa"/>
            <w:shd w:val="clear" w:color="auto" w:fill="F3F5F7"/>
            <w:vAlign w:val="center"/>
          </w:tcPr>
          <w:p w14:paraId="157E84AB" w14:textId="77777777" w:rsidR="00F53EF5" w:rsidRDefault="006A3D5D">
            <w:pPr>
              <w:pStyle w:val="TableText"/>
              <w:jc w:val="center"/>
            </w:pPr>
            <w:r>
              <w:t>20</w:t>
            </w:r>
          </w:p>
        </w:tc>
        <w:tc>
          <w:tcPr>
            <w:tcW w:w="1134" w:type="dxa"/>
            <w:shd w:val="clear" w:color="auto" w:fill="F3F5F7"/>
            <w:vAlign w:val="center"/>
          </w:tcPr>
          <w:p w14:paraId="31B44F17" w14:textId="77777777" w:rsidR="00F53EF5" w:rsidRDefault="006A3D5D">
            <w:pPr>
              <w:pStyle w:val="TableText"/>
              <w:jc w:val="center"/>
            </w:pPr>
            <w:r>
              <w:t>체력</w:t>
            </w:r>
          </w:p>
        </w:tc>
        <w:tc>
          <w:tcPr>
            <w:tcW w:w="4819" w:type="dxa"/>
            <w:shd w:val="clear" w:color="auto" w:fill="F3F5F7"/>
            <w:vAlign w:val="center"/>
          </w:tcPr>
          <w:p w14:paraId="6D4AFD52" w14:textId="77777777" w:rsidR="00F53EF5" w:rsidRDefault="006A3D5D">
            <w:pPr>
              <w:pStyle w:val="TableText"/>
            </w:pPr>
            <w:r>
              <w:t>NPC 공격</w:t>
            </w:r>
          </w:p>
        </w:tc>
      </w:tr>
      <w:tr w:rsidR="00F53EF5" w14:paraId="395EF7EA" w14:textId="77777777" w:rsidTr="009C7D05">
        <w:trPr>
          <w:cantSplit/>
          <w:jc w:val="center"/>
        </w:trPr>
        <w:tc>
          <w:tcPr>
            <w:tcW w:w="2665" w:type="dxa"/>
            <w:shd w:val="clear" w:color="auto" w:fill="FFFFFF"/>
            <w:vAlign w:val="center"/>
          </w:tcPr>
          <w:p w14:paraId="1F8C7DF1" w14:textId="77777777" w:rsidR="00F53EF5" w:rsidRDefault="006A3D5D">
            <w:pPr>
              <w:pStyle w:val="TableText"/>
            </w:pPr>
            <w:r>
              <w:rPr>
                <w:sz w:val="18"/>
              </w:rPr>
              <w:t>AI_ATTACK_RANGE</w:t>
            </w:r>
          </w:p>
        </w:tc>
        <w:tc>
          <w:tcPr>
            <w:tcW w:w="1134" w:type="dxa"/>
            <w:shd w:val="clear" w:color="auto" w:fill="FFFFFF"/>
            <w:vAlign w:val="center"/>
          </w:tcPr>
          <w:p w14:paraId="6BC85273" w14:textId="77777777" w:rsidR="00F53EF5" w:rsidRDefault="006A3D5D">
            <w:pPr>
              <w:pStyle w:val="TableText"/>
              <w:jc w:val="center"/>
            </w:pPr>
            <w:r>
              <w:t>1.2</w:t>
            </w:r>
          </w:p>
        </w:tc>
        <w:tc>
          <w:tcPr>
            <w:tcW w:w="1134" w:type="dxa"/>
            <w:shd w:val="clear" w:color="auto" w:fill="FFFFFF"/>
            <w:vAlign w:val="center"/>
          </w:tcPr>
          <w:p w14:paraId="7F10060D" w14:textId="77777777" w:rsidR="00F53EF5" w:rsidRDefault="006A3D5D">
            <w:pPr>
              <w:pStyle w:val="TableText"/>
              <w:jc w:val="center"/>
            </w:pPr>
            <w:r>
              <w:t>m</w:t>
            </w:r>
          </w:p>
        </w:tc>
        <w:tc>
          <w:tcPr>
            <w:tcW w:w="4819" w:type="dxa"/>
            <w:shd w:val="clear" w:color="auto" w:fill="FFFFFF"/>
            <w:vAlign w:val="center"/>
          </w:tcPr>
          <w:p w14:paraId="24C51FBA" w14:textId="77777777" w:rsidR="00F53EF5" w:rsidRDefault="006A3D5D">
            <w:pPr>
              <w:pStyle w:val="TableText"/>
            </w:pPr>
            <w:r>
              <w:t>NPC·대상 기준점 거리</w:t>
            </w:r>
          </w:p>
        </w:tc>
      </w:tr>
      <w:tr w:rsidR="00F53EF5" w14:paraId="7C0F0FD2" w14:textId="77777777" w:rsidTr="009C7D05">
        <w:trPr>
          <w:cantSplit/>
          <w:jc w:val="center"/>
        </w:trPr>
        <w:tc>
          <w:tcPr>
            <w:tcW w:w="2665" w:type="dxa"/>
            <w:shd w:val="clear" w:color="auto" w:fill="F3F5F7"/>
            <w:vAlign w:val="center"/>
          </w:tcPr>
          <w:p w14:paraId="0B59A194" w14:textId="77777777" w:rsidR="00F53EF5" w:rsidRDefault="006A3D5D">
            <w:pPr>
              <w:pStyle w:val="TableText"/>
            </w:pPr>
            <w:r>
              <w:rPr>
                <w:sz w:val="18"/>
              </w:rPr>
              <w:t>AI_ATTACK_HALF_ANGLE</w:t>
            </w:r>
          </w:p>
        </w:tc>
        <w:tc>
          <w:tcPr>
            <w:tcW w:w="1134" w:type="dxa"/>
            <w:shd w:val="clear" w:color="auto" w:fill="F3F5F7"/>
            <w:vAlign w:val="center"/>
          </w:tcPr>
          <w:p w14:paraId="08986EE1" w14:textId="77777777" w:rsidR="00F53EF5" w:rsidRDefault="006A3D5D">
            <w:pPr>
              <w:pStyle w:val="TableText"/>
              <w:jc w:val="center"/>
            </w:pPr>
            <w:r>
              <w:t>60</w:t>
            </w:r>
          </w:p>
        </w:tc>
        <w:tc>
          <w:tcPr>
            <w:tcW w:w="1134" w:type="dxa"/>
            <w:shd w:val="clear" w:color="auto" w:fill="F3F5F7"/>
            <w:vAlign w:val="center"/>
          </w:tcPr>
          <w:p w14:paraId="5AE2657C" w14:textId="77777777" w:rsidR="00F53EF5" w:rsidRDefault="006A3D5D">
            <w:pPr>
              <w:pStyle w:val="TableText"/>
              <w:jc w:val="center"/>
            </w:pPr>
            <w:r>
              <w:t>도</w:t>
            </w:r>
          </w:p>
        </w:tc>
        <w:tc>
          <w:tcPr>
            <w:tcW w:w="4819" w:type="dxa"/>
            <w:shd w:val="clear" w:color="auto" w:fill="F3F5F7"/>
            <w:vAlign w:val="center"/>
          </w:tcPr>
          <w:p w14:paraId="3A5C2548" w14:textId="77777777" w:rsidR="00F53EF5" w:rsidRDefault="006A3D5D">
            <w:pPr>
              <w:pStyle w:val="TableText"/>
            </w:pPr>
            <w:r>
              <w:t>타격 순간 NPC 전방 기준</w:t>
            </w:r>
          </w:p>
        </w:tc>
      </w:tr>
      <w:tr w:rsidR="00F53EF5" w14:paraId="4ECBF0BD" w14:textId="77777777" w:rsidTr="009C7D05">
        <w:trPr>
          <w:cantSplit/>
          <w:jc w:val="center"/>
        </w:trPr>
        <w:tc>
          <w:tcPr>
            <w:tcW w:w="2665" w:type="dxa"/>
            <w:shd w:val="clear" w:color="auto" w:fill="FFFFFF"/>
            <w:vAlign w:val="center"/>
          </w:tcPr>
          <w:p w14:paraId="68DEF53B" w14:textId="77777777" w:rsidR="00F53EF5" w:rsidRDefault="006A3D5D">
            <w:pPr>
              <w:pStyle w:val="TableText"/>
            </w:pPr>
            <w:r>
              <w:rPr>
                <w:sz w:val="18"/>
              </w:rPr>
              <w:t>AI_ATTACK_WINDUP</w:t>
            </w:r>
          </w:p>
        </w:tc>
        <w:tc>
          <w:tcPr>
            <w:tcW w:w="1134" w:type="dxa"/>
            <w:shd w:val="clear" w:color="auto" w:fill="FFFFFF"/>
            <w:vAlign w:val="center"/>
          </w:tcPr>
          <w:p w14:paraId="4C72C1B5" w14:textId="77777777" w:rsidR="00F53EF5" w:rsidRDefault="006A3D5D">
            <w:pPr>
              <w:pStyle w:val="TableText"/>
              <w:jc w:val="center"/>
            </w:pPr>
            <w:r>
              <w:t>0.4</w:t>
            </w:r>
          </w:p>
        </w:tc>
        <w:tc>
          <w:tcPr>
            <w:tcW w:w="1134" w:type="dxa"/>
            <w:shd w:val="clear" w:color="auto" w:fill="FFFFFF"/>
            <w:vAlign w:val="center"/>
          </w:tcPr>
          <w:p w14:paraId="697E1E75" w14:textId="77777777" w:rsidR="00F53EF5" w:rsidRDefault="006A3D5D">
            <w:pPr>
              <w:pStyle w:val="TableText"/>
              <w:jc w:val="center"/>
            </w:pPr>
            <w:r>
              <w:t>초</w:t>
            </w:r>
          </w:p>
        </w:tc>
        <w:tc>
          <w:tcPr>
            <w:tcW w:w="4819" w:type="dxa"/>
            <w:shd w:val="clear" w:color="auto" w:fill="FFFFFF"/>
            <w:vAlign w:val="center"/>
          </w:tcPr>
          <w:p w14:paraId="26636950" w14:textId="77777777" w:rsidR="00F53EF5" w:rsidRDefault="006A3D5D">
            <w:pPr>
              <w:pStyle w:val="TableText"/>
            </w:pPr>
            <w:r>
              <w:t>NPC 공격 선딜레이</w:t>
            </w:r>
          </w:p>
        </w:tc>
      </w:tr>
      <w:tr w:rsidR="00F53EF5" w14:paraId="596818E9" w14:textId="77777777" w:rsidTr="009C7D05">
        <w:trPr>
          <w:cantSplit/>
          <w:jc w:val="center"/>
        </w:trPr>
        <w:tc>
          <w:tcPr>
            <w:tcW w:w="2665" w:type="dxa"/>
            <w:shd w:val="clear" w:color="auto" w:fill="F3F5F7"/>
            <w:vAlign w:val="center"/>
          </w:tcPr>
          <w:p w14:paraId="00DF51DD" w14:textId="77777777" w:rsidR="00F53EF5" w:rsidRDefault="006A3D5D">
            <w:pPr>
              <w:pStyle w:val="TableText"/>
            </w:pPr>
            <w:r>
              <w:rPr>
                <w:sz w:val="18"/>
              </w:rPr>
              <w:t>AI_ATTACK_CYCLE</w:t>
            </w:r>
          </w:p>
        </w:tc>
        <w:tc>
          <w:tcPr>
            <w:tcW w:w="1134" w:type="dxa"/>
            <w:shd w:val="clear" w:color="auto" w:fill="F3F5F7"/>
            <w:vAlign w:val="center"/>
          </w:tcPr>
          <w:p w14:paraId="12543E8A" w14:textId="77777777" w:rsidR="00F53EF5" w:rsidRDefault="006A3D5D">
            <w:pPr>
              <w:pStyle w:val="TableText"/>
              <w:jc w:val="center"/>
            </w:pPr>
            <w:r>
              <w:t>1.2</w:t>
            </w:r>
          </w:p>
        </w:tc>
        <w:tc>
          <w:tcPr>
            <w:tcW w:w="1134" w:type="dxa"/>
            <w:shd w:val="clear" w:color="auto" w:fill="F3F5F7"/>
            <w:vAlign w:val="center"/>
          </w:tcPr>
          <w:p w14:paraId="44EFF0E7" w14:textId="77777777" w:rsidR="00F53EF5" w:rsidRDefault="006A3D5D">
            <w:pPr>
              <w:pStyle w:val="TableText"/>
              <w:jc w:val="center"/>
            </w:pPr>
            <w:r>
              <w:t>초</w:t>
            </w:r>
          </w:p>
        </w:tc>
        <w:tc>
          <w:tcPr>
            <w:tcW w:w="4819" w:type="dxa"/>
            <w:shd w:val="clear" w:color="auto" w:fill="F3F5F7"/>
            <w:vAlign w:val="center"/>
          </w:tcPr>
          <w:p w14:paraId="43F998CF" w14:textId="77777777" w:rsidR="00F53EF5" w:rsidRDefault="006A3D5D">
            <w:pPr>
              <w:pStyle w:val="TableText"/>
            </w:pPr>
            <w:r>
              <w:t>NPC 공격 전체 주기</w:t>
            </w:r>
          </w:p>
        </w:tc>
      </w:tr>
    </w:tbl>
    <w:p w14:paraId="09908913" w14:textId="77777777" w:rsidR="00F53EF5" w:rsidRDefault="00F53EF5">
      <w:pPr>
        <w:spacing w:after="60" w:line="40" w:lineRule="exact"/>
      </w:pPr>
    </w:p>
    <w:p w14:paraId="08E75CFF" w14:textId="77777777" w:rsidR="00F53EF5" w:rsidRDefault="006A3D5D">
      <w:r>
        <w:t>논리 총구는 판정 기준이며 모델의 무기 연출도 이 방향·위치에 맞춥니다. 카메라 광선 길이는 총 사거리가 아닙니다. 몸 정렬 허용 오차 5도는 초기값이며, 몸 방향과 무관한 즉시 사격으로 변경하려면 기획을 다시 결정합니다.</w:t>
      </w:r>
    </w:p>
    <w:p w14:paraId="2EE753DE" w14:textId="77777777" w:rsidR="00F53EF5" w:rsidRDefault="006A3D5D">
      <w:pPr>
        <w:pStyle w:val="21"/>
        <w:numPr>
          <w:ilvl w:val="0"/>
          <w:numId w:val="36"/>
        </w:numPr>
      </w:pPr>
      <w:r>
        <w:t>노출</w:t>
      </w:r>
      <w:r>
        <w:t xml:space="preserve"> AI </w:t>
      </w:r>
      <w:r>
        <w:t>배치</w:t>
      </w:r>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2665"/>
        <w:gridCol w:w="1134"/>
        <w:gridCol w:w="1134"/>
        <w:gridCol w:w="4818"/>
      </w:tblGrid>
      <w:tr w:rsidR="00F53EF5" w14:paraId="03C48CB4" w14:textId="77777777" w:rsidTr="009C7D05">
        <w:trPr>
          <w:cantSplit/>
          <w:tblHeader/>
          <w:jc w:val="center"/>
        </w:trPr>
        <w:tc>
          <w:tcPr>
            <w:tcW w:w="2665" w:type="dxa"/>
            <w:shd w:val="clear" w:color="auto" w:fill="263445"/>
            <w:vAlign w:val="center"/>
          </w:tcPr>
          <w:p w14:paraId="7B892C15" w14:textId="77777777" w:rsidR="00F53EF5" w:rsidRDefault="006A3D5D">
            <w:pPr>
              <w:pStyle w:val="TableText"/>
              <w:keepNext/>
            </w:pPr>
            <w:r>
              <w:rPr>
                <w:b/>
                <w:color w:val="FFFFFF"/>
                <w:sz w:val="18"/>
              </w:rPr>
              <w:t>ID</w:t>
            </w:r>
          </w:p>
        </w:tc>
        <w:tc>
          <w:tcPr>
            <w:tcW w:w="1134" w:type="dxa"/>
            <w:shd w:val="clear" w:color="auto" w:fill="263445"/>
            <w:vAlign w:val="center"/>
          </w:tcPr>
          <w:p w14:paraId="586D29EC" w14:textId="77777777" w:rsidR="00F53EF5" w:rsidRDefault="006A3D5D">
            <w:pPr>
              <w:pStyle w:val="TableText"/>
              <w:keepNext/>
            </w:pPr>
            <w:r>
              <w:rPr>
                <w:b/>
                <w:color w:val="FFFFFF"/>
              </w:rPr>
              <w:t>초기값</w:t>
            </w:r>
          </w:p>
        </w:tc>
        <w:tc>
          <w:tcPr>
            <w:tcW w:w="1134" w:type="dxa"/>
            <w:shd w:val="clear" w:color="auto" w:fill="263445"/>
            <w:vAlign w:val="center"/>
          </w:tcPr>
          <w:p w14:paraId="6EEE2C28" w14:textId="77777777" w:rsidR="00F53EF5" w:rsidRDefault="006A3D5D">
            <w:pPr>
              <w:pStyle w:val="TableText"/>
              <w:keepNext/>
            </w:pPr>
            <w:r>
              <w:rPr>
                <w:b/>
                <w:color w:val="FFFFFF"/>
              </w:rPr>
              <w:t>단위</w:t>
            </w:r>
          </w:p>
        </w:tc>
        <w:tc>
          <w:tcPr>
            <w:tcW w:w="4819" w:type="dxa"/>
            <w:shd w:val="clear" w:color="auto" w:fill="263445"/>
            <w:vAlign w:val="center"/>
          </w:tcPr>
          <w:p w14:paraId="4220EA2D" w14:textId="77777777" w:rsidR="00F53EF5" w:rsidRDefault="006A3D5D">
            <w:pPr>
              <w:pStyle w:val="TableText"/>
              <w:keepNext/>
            </w:pPr>
            <w:r>
              <w:rPr>
                <w:b/>
                <w:color w:val="FFFFFF"/>
              </w:rPr>
              <w:t>적용</w:t>
            </w:r>
          </w:p>
        </w:tc>
      </w:tr>
      <w:tr w:rsidR="00F53EF5" w14:paraId="5052E848" w14:textId="77777777" w:rsidTr="009C7D05">
        <w:trPr>
          <w:cantSplit/>
          <w:jc w:val="center"/>
        </w:trPr>
        <w:tc>
          <w:tcPr>
            <w:tcW w:w="2665" w:type="dxa"/>
            <w:shd w:val="clear" w:color="auto" w:fill="FFFFFF"/>
            <w:vAlign w:val="center"/>
          </w:tcPr>
          <w:p w14:paraId="26568C64" w14:textId="77777777" w:rsidR="00F53EF5" w:rsidRDefault="006A3D5D">
            <w:pPr>
              <w:pStyle w:val="TableText"/>
            </w:pPr>
            <w:r>
              <w:rPr>
                <w:sz w:val="18"/>
              </w:rPr>
              <w:t>EXP_MELEE_ADD</w:t>
            </w:r>
          </w:p>
        </w:tc>
        <w:tc>
          <w:tcPr>
            <w:tcW w:w="1134" w:type="dxa"/>
            <w:shd w:val="clear" w:color="auto" w:fill="FFFFFF"/>
            <w:vAlign w:val="center"/>
          </w:tcPr>
          <w:p w14:paraId="6154983E" w14:textId="77777777" w:rsidR="00F53EF5" w:rsidRDefault="006A3D5D">
            <w:pPr>
              <w:pStyle w:val="TableText"/>
              <w:jc w:val="center"/>
            </w:pPr>
            <w:r>
              <w:t>35</w:t>
            </w:r>
          </w:p>
        </w:tc>
        <w:tc>
          <w:tcPr>
            <w:tcW w:w="1134" w:type="dxa"/>
            <w:shd w:val="clear" w:color="auto" w:fill="FFFFFF"/>
            <w:vAlign w:val="center"/>
          </w:tcPr>
          <w:p w14:paraId="05615A0B" w14:textId="77777777" w:rsidR="00F53EF5" w:rsidRDefault="006A3D5D">
            <w:pPr>
              <w:pStyle w:val="TableText"/>
              <w:jc w:val="center"/>
            </w:pPr>
            <w:r>
              <w:t>게이지/공격</w:t>
            </w:r>
          </w:p>
        </w:tc>
        <w:tc>
          <w:tcPr>
            <w:tcW w:w="4819" w:type="dxa"/>
            <w:shd w:val="clear" w:color="auto" w:fill="FFFFFF"/>
            <w:vAlign w:val="center"/>
          </w:tcPr>
          <w:p w14:paraId="02C81178" w14:textId="77777777" w:rsidR="00F53EF5" w:rsidRDefault="006A3D5D">
            <w:pPr>
              <w:pStyle w:val="TableText"/>
            </w:pPr>
            <w:r>
              <w:t>근접 시작</w:t>
            </w:r>
          </w:p>
        </w:tc>
      </w:tr>
      <w:tr w:rsidR="00F53EF5" w14:paraId="478BB1BE" w14:textId="77777777" w:rsidTr="009C7D05">
        <w:trPr>
          <w:cantSplit/>
          <w:jc w:val="center"/>
        </w:trPr>
        <w:tc>
          <w:tcPr>
            <w:tcW w:w="2665" w:type="dxa"/>
            <w:shd w:val="clear" w:color="auto" w:fill="F3F5F7"/>
            <w:vAlign w:val="center"/>
          </w:tcPr>
          <w:p w14:paraId="17A5FB23" w14:textId="77777777" w:rsidR="00F53EF5" w:rsidRDefault="006A3D5D">
            <w:pPr>
              <w:pStyle w:val="TableText"/>
            </w:pPr>
            <w:r>
              <w:rPr>
                <w:sz w:val="18"/>
              </w:rPr>
              <w:t>EXP_SPRINT_PER_SEC</w:t>
            </w:r>
          </w:p>
        </w:tc>
        <w:tc>
          <w:tcPr>
            <w:tcW w:w="1134" w:type="dxa"/>
            <w:shd w:val="clear" w:color="auto" w:fill="F3F5F7"/>
            <w:vAlign w:val="center"/>
          </w:tcPr>
          <w:p w14:paraId="55A02430" w14:textId="77777777" w:rsidR="00F53EF5" w:rsidRDefault="006A3D5D">
            <w:pPr>
              <w:pStyle w:val="TableText"/>
              <w:jc w:val="center"/>
            </w:pPr>
            <w:r>
              <w:t>20</w:t>
            </w:r>
          </w:p>
        </w:tc>
        <w:tc>
          <w:tcPr>
            <w:tcW w:w="1134" w:type="dxa"/>
            <w:shd w:val="clear" w:color="auto" w:fill="F3F5F7"/>
            <w:vAlign w:val="center"/>
          </w:tcPr>
          <w:p w14:paraId="7B99214C" w14:textId="77777777" w:rsidR="00F53EF5" w:rsidRDefault="006A3D5D">
            <w:pPr>
              <w:pStyle w:val="TableText"/>
              <w:jc w:val="center"/>
            </w:pPr>
            <w:r>
              <w:t>게이지/초</w:t>
            </w:r>
          </w:p>
        </w:tc>
        <w:tc>
          <w:tcPr>
            <w:tcW w:w="4819" w:type="dxa"/>
            <w:shd w:val="clear" w:color="auto" w:fill="F3F5F7"/>
            <w:vAlign w:val="center"/>
          </w:tcPr>
          <w:p w14:paraId="3C9F54F9" w14:textId="77777777" w:rsidR="00F53EF5" w:rsidRDefault="006A3D5D">
            <w:pPr>
              <w:pStyle w:val="TableText"/>
            </w:pPr>
            <w:r>
              <w:t>실제 질주</w:t>
            </w:r>
          </w:p>
        </w:tc>
      </w:tr>
      <w:tr w:rsidR="00F53EF5" w14:paraId="73B9E6CC" w14:textId="77777777" w:rsidTr="009C7D05">
        <w:trPr>
          <w:cantSplit/>
          <w:jc w:val="center"/>
        </w:trPr>
        <w:tc>
          <w:tcPr>
            <w:tcW w:w="2665" w:type="dxa"/>
            <w:shd w:val="clear" w:color="auto" w:fill="FFFFFF"/>
            <w:vAlign w:val="center"/>
          </w:tcPr>
          <w:p w14:paraId="552EA555" w14:textId="77777777" w:rsidR="00F53EF5" w:rsidRDefault="006A3D5D">
            <w:pPr>
              <w:pStyle w:val="TableText"/>
            </w:pPr>
            <w:r>
              <w:rPr>
                <w:sz w:val="18"/>
              </w:rPr>
              <w:t>EXP_SHOT_ADD</w:t>
            </w:r>
          </w:p>
        </w:tc>
        <w:tc>
          <w:tcPr>
            <w:tcW w:w="1134" w:type="dxa"/>
            <w:shd w:val="clear" w:color="auto" w:fill="FFFFFF"/>
            <w:vAlign w:val="center"/>
          </w:tcPr>
          <w:p w14:paraId="79898983" w14:textId="77777777" w:rsidR="00F53EF5" w:rsidRDefault="006A3D5D">
            <w:pPr>
              <w:pStyle w:val="TableText"/>
              <w:jc w:val="center"/>
            </w:pPr>
            <w:r>
              <w:t>60</w:t>
            </w:r>
          </w:p>
        </w:tc>
        <w:tc>
          <w:tcPr>
            <w:tcW w:w="1134" w:type="dxa"/>
            <w:shd w:val="clear" w:color="auto" w:fill="FFFFFF"/>
            <w:vAlign w:val="center"/>
          </w:tcPr>
          <w:p w14:paraId="2C6D6C6A" w14:textId="77777777" w:rsidR="00F53EF5" w:rsidRDefault="006A3D5D">
            <w:pPr>
              <w:pStyle w:val="TableText"/>
              <w:jc w:val="center"/>
            </w:pPr>
            <w:r>
              <w:t>게이지/발</w:t>
            </w:r>
          </w:p>
        </w:tc>
        <w:tc>
          <w:tcPr>
            <w:tcW w:w="4819" w:type="dxa"/>
            <w:shd w:val="clear" w:color="auto" w:fill="FFFFFF"/>
            <w:vAlign w:val="center"/>
          </w:tcPr>
          <w:p w14:paraId="7CE4E1DD" w14:textId="77777777" w:rsidR="00F53EF5" w:rsidRDefault="006A3D5D">
            <w:pPr>
              <w:pStyle w:val="TableText"/>
            </w:pPr>
            <w:r>
              <w:t>유효 권총 발사</w:t>
            </w:r>
          </w:p>
        </w:tc>
      </w:tr>
      <w:tr w:rsidR="00F53EF5" w14:paraId="2E71698B" w14:textId="77777777" w:rsidTr="009C7D05">
        <w:trPr>
          <w:cantSplit/>
          <w:jc w:val="center"/>
        </w:trPr>
        <w:tc>
          <w:tcPr>
            <w:tcW w:w="2665" w:type="dxa"/>
            <w:shd w:val="clear" w:color="auto" w:fill="F3F5F7"/>
            <w:vAlign w:val="center"/>
          </w:tcPr>
          <w:p w14:paraId="3DD828B4" w14:textId="77777777" w:rsidR="00F53EF5" w:rsidRDefault="006A3D5D">
            <w:pPr>
              <w:pStyle w:val="TableText"/>
            </w:pPr>
            <w:r>
              <w:rPr>
                <w:sz w:val="18"/>
              </w:rPr>
              <w:t>EXP_DECAY_DELAY</w:t>
            </w:r>
          </w:p>
        </w:tc>
        <w:tc>
          <w:tcPr>
            <w:tcW w:w="1134" w:type="dxa"/>
            <w:shd w:val="clear" w:color="auto" w:fill="F3F5F7"/>
            <w:vAlign w:val="center"/>
          </w:tcPr>
          <w:p w14:paraId="289E6054" w14:textId="77777777" w:rsidR="00F53EF5" w:rsidRDefault="006A3D5D">
            <w:pPr>
              <w:pStyle w:val="TableText"/>
              <w:jc w:val="center"/>
            </w:pPr>
            <w:r>
              <w:t>2</w:t>
            </w:r>
          </w:p>
        </w:tc>
        <w:tc>
          <w:tcPr>
            <w:tcW w:w="1134" w:type="dxa"/>
            <w:shd w:val="clear" w:color="auto" w:fill="F3F5F7"/>
            <w:vAlign w:val="center"/>
          </w:tcPr>
          <w:p w14:paraId="5EE22F4F" w14:textId="77777777" w:rsidR="00F53EF5" w:rsidRDefault="006A3D5D">
            <w:pPr>
              <w:pStyle w:val="TableText"/>
              <w:jc w:val="center"/>
            </w:pPr>
            <w:r>
              <w:t>초</w:t>
            </w:r>
          </w:p>
        </w:tc>
        <w:tc>
          <w:tcPr>
            <w:tcW w:w="4819" w:type="dxa"/>
            <w:shd w:val="clear" w:color="auto" w:fill="F3F5F7"/>
            <w:vAlign w:val="center"/>
          </w:tcPr>
          <w:p w14:paraId="263DDDC4" w14:textId="77777777" w:rsidR="00F53EF5" w:rsidRDefault="006A3D5D">
            <w:pPr>
              <w:pStyle w:val="TableText"/>
            </w:pPr>
            <w:r>
              <w:t>위험 행동 중단 후 대기</w:t>
            </w:r>
          </w:p>
        </w:tc>
      </w:tr>
      <w:tr w:rsidR="00F53EF5" w14:paraId="6BCED6A7" w14:textId="77777777" w:rsidTr="009C7D05">
        <w:trPr>
          <w:cantSplit/>
          <w:jc w:val="center"/>
        </w:trPr>
        <w:tc>
          <w:tcPr>
            <w:tcW w:w="2665" w:type="dxa"/>
            <w:shd w:val="clear" w:color="auto" w:fill="FFFFFF"/>
            <w:vAlign w:val="center"/>
          </w:tcPr>
          <w:p w14:paraId="4FEABBF5" w14:textId="77777777" w:rsidR="00F53EF5" w:rsidRDefault="006A3D5D">
            <w:pPr>
              <w:pStyle w:val="TableText"/>
            </w:pPr>
            <w:r>
              <w:rPr>
                <w:sz w:val="18"/>
              </w:rPr>
              <w:t>EXP_DECAY_PER_SEC</w:t>
            </w:r>
          </w:p>
        </w:tc>
        <w:tc>
          <w:tcPr>
            <w:tcW w:w="1134" w:type="dxa"/>
            <w:shd w:val="clear" w:color="auto" w:fill="FFFFFF"/>
            <w:vAlign w:val="center"/>
          </w:tcPr>
          <w:p w14:paraId="7B398443" w14:textId="77777777" w:rsidR="00F53EF5" w:rsidRDefault="006A3D5D">
            <w:pPr>
              <w:pStyle w:val="TableText"/>
              <w:jc w:val="center"/>
            </w:pPr>
            <w:r>
              <w:t>15</w:t>
            </w:r>
          </w:p>
        </w:tc>
        <w:tc>
          <w:tcPr>
            <w:tcW w:w="1134" w:type="dxa"/>
            <w:shd w:val="clear" w:color="auto" w:fill="FFFFFF"/>
            <w:vAlign w:val="center"/>
          </w:tcPr>
          <w:p w14:paraId="6893EB82" w14:textId="77777777" w:rsidR="00F53EF5" w:rsidRDefault="006A3D5D">
            <w:pPr>
              <w:pStyle w:val="TableText"/>
              <w:jc w:val="center"/>
            </w:pPr>
            <w:r>
              <w:t>게이지/초</w:t>
            </w:r>
          </w:p>
        </w:tc>
        <w:tc>
          <w:tcPr>
            <w:tcW w:w="4819" w:type="dxa"/>
            <w:shd w:val="clear" w:color="auto" w:fill="FFFFFF"/>
            <w:vAlign w:val="center"/>
          </w:tcPr>
          <w:p w14:paraId="0DBECD18" w14:textId="77777777" w:rsidR="00F53EF5" w:rsidRDefault="006A3D5D">
            <w:pPr>
              <w:pStyle w:val="TableText"/>
            </w:pPr>
            <w:r>
              <w:t>대기 후 감소</w:t>
            </w:r>
          </w:p>
        </w:tc>
      </w:tr>
      <w:tr w:rsidR="00F53EF5" w14:paraId="153ADB97" w14:textId="77777777" w:rsidTr="009C7D05">
        <w:trPr>
          <w:cantSplit/>
          <w:jc w:val="center"/>
        </w:trPr>
        <w:tc>
          <w:tcPr>
            <w:tcW w:w="2665" w:type="dxa"/>
            <w:shd w:val="clear" w:color="auto" w:fill="F3F5F7"/>
            <w:vAlign w:val="center"/>
          </w:tcPr>
          <w:p w14:paraId="790DA2B3" w14:textId="77777777" w:rsidR="00F53EF5" w:rsidRDefault="006A3D5D">
            <w:pPr>
              <w:pStyle w:val="TableText"/>
            </w:pPr>
            <w:r>
              <w:rPr>
                <w:sz w:val="18"/>
              </w:rPr>
              <w:t>EXP_WARNING</w:t>
            </w:r>
          </w:p>
        </w:tc>
        <w:tc>
          <w:tcPr>
            <w:tcW w:w="1134" w:type="dxa"/>
            <w:shd w:val="clear" w:color="auto" w:fill="F3F5F7"/>
            <w:vAlign w:val="center"/>
          </w:tcPr>
          <w:p w14:paraId="1B27ABBC" w14:textId="77777777" w:rsidR="00F53EF5" w:rsidRDefault="006A3D5D">
            <w:pPr>
              <w:pStyle w:val="TableText"/>
              <w:jc w:val="center"/>
            </w:pPr>
            <w:r>
              <w:t>75</w:t>
            </w:r>
          </w:p>
        </w:tc>
        <w:tc>
          <w:tcPr>
            <w:tcW w:w="1134" w:type="dxa"/>
            <w:shd w:val="clear" w:color="auto" w:fill="F3F5F7"/>
            <w:vAlign w:val="center"/>
          </w:tcPr>
          <w:p w14:paraId="5BF404C4" w14:textId="77777777" w:rsidR="00F53EF5" w:rsidRDefault="006A3D5D">
            <w:pPr>
              <w:pStyle w:val="TableText"/>
              <w:jc w:val="center"/>
            </w:pPr>
            <w:r>
              <w:t>게이지</w:t>
            </w:r>
          </w:p>
        </w:tc>
        <w:tc>
          <w:tcPr>
            <w:tcW w:w="4819" w:type="dxa"/>
            <w:shd w:val="clear" w:color="auto" w:fill="F3F5F7"/>
            <w:vAlign w:val="center"/>
          </w:tcPr>
          <w:p w14:paraId="3B67B942" w14:textId="77777777" w:rsidR="00F53EF5" w:rsidRDefault="006A3D5D">
            <w:pPr>
              <w:pStyle w:val="TableText"/>
            </w:pPr>
            <w:r>
              <w:t>비노출 HUD 주의 표시 시작</w:t>
            </w:r>
          </w:p>
        </w:tc>
      </w:tr>
      <w:tr w:rsidR="00F53EF5" w14:paraId="3E79377F" w14:textId="77777777" w:rsidTr="009C7D05">
        <w:trPr>
          <w:cantSplit/>
          <w:jc w:val="center"/>
        </w:trPr>
        <w:tc>
          <w:tcPr>
            <w:tcW w:w="2665" w:type="dxa"/>
            <w:shd w:val="clear" w:color="auto" w:fill="FFFFFF"/>
            <w:vAlign w:val="center"/>
          </w:tcPr>
          <w:p w14:paraId="0E06F5B1" w14:textId="77777777" w:rsidR="00F53EF5" w:rsidRDefault="006A3D5D">
            <w:pPr>
              <w:pStyle w:val="TableText"/>
            </w:pPr>
            <w:r>
              <w:rPr>
                <w:sz w:val="18"/>
              </w:rPr>
              <w:t>SND_MELEE_SWING</w:t>
            </w:r>
          </w:p>
        </w:tc>
        <w:tc>
          <w:tcPr>
            <w:tcW w:w="1134" w:type="dxa"/>
            <w:shd w:val="clear" w:color="auto" w:fill="FFFFFF"/>
            <w:vAlign w:val="center"/>
          </w:tcPr>
          <w:p w14:paraId="3C0C45DE" w14:textId="77777777" w:rsidR="00F53EF5" w:rsidRDefault="006A3D5D">
            <w:pPr>
              <w:pStyle w:val="TableText"/>
              <w:jc w:val="center"/>
            </w:pPr>
            <w:r>
              <w:t>3</w:t>
            </w:r>
          </w:p>
        </w:tc>
        <w:tc>
          <w:tcPr>
            <w:tcW w:w="1134" w:type="dxa"/>
            <w:shd w:val="clear" w:color="auto" w:fill="FFFFFF"/>
            <w:vAlign w:val="center"/>
          </w:tcPr>
          <w:p w14:paraId="3DE122D3" w14:textId="77777777" w:rsidR="00F53EF5" w:rsidRDefault="006A3D5D">
            <w:pPr>
              <w:pStyle w:val="TableText"/>
              <w:jc w:val="center"/>
            </w:pPr>
            <w:r>
              <w:t>m</w:t>
            </w:r>
          </w:p>
        </w:tc>
        <w:tc>
          <w:tcPr>
            <w:tcW w:w="4819" w:type="dxa"/>
            <w:shd w:val="clear" w:color="auto" w:fill="FFFFFF"/>
            <w:vAlign w:val="center"/>
          </w:tcPr>
          <w:p w14:paraId="0101D5F1" w14:textId="77777777" w:rsidR="00F53EF5" w:rsidRDefault="006A3D5D">
            <w:pPr>
              <w:pStyle w:val="TableText"/>
            </w:pPr>
            <w:r>
              <w:t>근접 시작 소음 반경</w:t>
            </w:r>
          </w:p>
        </w:tc>
      </w:tr>
      <w:tr w:rsidR="00F53EF5" w14:paraId="19D36CAE" w14:textId="77777777" w:rsidTr="009C7D05">
        <w:trPr>
          <w:cantSplit/>
          <w:jc w:val="center"/>
        </w:trPr>
        <w:tc>
          <w:tcPr>
            <w:tcW w:w="2665" w:type="dxa"/>
            <w:shd w:val="clear" w:color="auto" w:fill="F3F5F7"/>
            <w:vAlign w:val="center"/>
          </w:tcPr>
          <w:p w14:paraId="4B52DEC6" w14:textId="77777777" w:rsidR="00F53EF5" w:rsidRDefault="006A3D5D">
            <w:pPr>
              <w:pStyle w:val="TableText"/>
            </w:pPr>
            <w:r>
              <w:rPr>
                <w:sz w:val="18"/>
              </w:rPr>
              <w:t>SND_MELEE_HIT</w:t>
            </w:r>
          </w:p>
        </w:tc>
        <w:tc>
          <w:tcPr>
            <w:tcW w:w="1134" w:type="dxa"/>
            <w:shd w:val="clear" w:color="auto" w:fill="F3F5F7"/>
            <w:vAlign w:val="center"/>
          </w:tcPr>
          <w:p w14:paraId="45393CDA" w14:textId="77777777" w:rsidR="00F53EF5" w:rsidRDefault="006A3D5D">
            <w:pPr>
              <w:pStyle w:val="TableText"/>
              <w:jc w:val="center"/>
            </w:pPr>
            <w:r>
              <w:t>6</w:t>
            </w:r>
          </w:p>
        </w:tc>
        <w:tc>
          <w:tcPr>
            <w:tcW w:w="1134" w:type="dxa"/>
            <w:shd w:val="clear" w:color="auto" w:fill="F3F5F7"/>
            <w:vAlign w:val="center"/>
          </w:tcPr>
          <w:p w14:paraId="3FE058C1" w14:textId="77777777" w:rsidR="00F53EF5" w:rsidRDefault="006A3D5D">
            <w:pPr>
              <w:pStyle w:val="TableText"/>
              <w:jc w:val="center"/>
            </w:pPr>
            <w:r>
              <w:t>m</w:t>
            </w:r>
          </w:p>
        </w:tc>
        <w:tc>
          <w:tcPr>
            <w:tcW w:w="4819" w:type="dxa"/>
            <w:shd w:val="clear" w:color="auto" w:fill="F3F5F7"/>
            <w:vAlign w:val="center"/>
          </w:tcPr>
          <w:p w14:paraId="1CB9AAA0" w14:textId="77777777" w:rsidR="00F53EF5" w:rsidRDefault="006A3D5D">
            <w:pPr>
              <w:pStyle w:val="TableText"/>
            </w:pPr>
            <w:r>
              <w:t>근접 명중 소음 반경</w:t>
            </w:r>
          </w:p>
        </w:tc>
      </w:tr>
      <w:tr w:rsidR="00F53EF5" w14:paraId="79272D38" w14:textId="77777777" w:rsidTr="009C7D05">
        <w:trPr>
          <w:cantSplit/>
          <w:jc w:val="center"/>
        </w:trPr>
        <w:tc>
          <w:tcPr>
            <w:tcW w:w="2665" w:type="dxa"/>
            <w:shd w:val="clear" w:color="auto" w:fill="FFFFFF"/>
            <w:vAlign w:val="center"/>
          </w:tcPr>
          <w:p w14:paraId="5EFD1DA9" w14:textId="77777777" w:rsidR="00F53EF5" w:rsidRDefault="006A3D5D">
            <w:pPr>
              <w:pStyle w:val="TableText"/>
            </w:pPr>
            <w:r>
              <w:rPr>
                <w:sz w:val="18"/>
              </w:rPr>
              <w:t>SND_GUN</w:t>
            </w:r>
          </w:p>
        </w:tc>
        <w:tc>
          <w:tcPr>
            <w:tcW w:w="1134" w:type="dxa"/>
            <w:shd w:val="clear" w:color="auto" w:fill="FFFFFF"/>
            <w:vAlign w:val="center"/>
          </w:tcPr>
          <w:p w14:paraId="2F67BD0E" w14:textId="77777777" w:rsidR="00F53EF5" w:rsidRDefault="006A3D5D">
            <w:pPr>
              <w:pStyle w:val="TableText"/>
              <w:jc w:val="center"/>
            </w:pPr>
            <w:r>
              <w:t>18</w:t>
            </w:r>
          </w:p>
        </w:tc>
        <w:tc>
          <w:tcPr>
            <w:tcW w:w="1134" w:type="dxa"/>
            <w:shd w:val="clear" w:color="auto" w:fill="FFFFFF"/>
            <w:vAlign w:val="center"/>
          </w:tcPr>
          <w:p w14:paraId="39CC81B3" w14:textId="77777777" w:rsidR="00F53EF5" w:rsidRDefault="006A3D5D">
            <w:pPr>
              <w:pStyle w:val="TableText"/>
              <w:jc w:val="center"/>
            </w:pPr>
            <w:r>
              <w:t>m</w:t>
            </w:r>
          </w:p>
        </w:tc>
        <w:tc>
          <w:tcPr>
            <w:tcW w:w="4819" w:type="dxa"/>
            <w:shd w:val="clear" w:color="auto" w:fill="FFFFFF"/>
            <w:vAlign w:val="center"/>
          </w:tcPr>
          <w:p w14:paraId="75989208" w14:textId="77777777" w:rsidR="00F53EF5" w:rsidRDefault="006A3D5D">
            <w:pPr>
              <w:pStyle w:val="TableText"/>
            </w:pPr>
            <w:r>
              <w:t>권총 소음 반경</w:t>
            </w:r>
          </w:p>
        </w:tc>
      </w:tr>
      <w:tr w:rsidR="00F53EF5" w14:paraId="001C413A" w14:textId="77777777" w:rsidTr="009C7D05">
        <w:trPr>
          <w:cantSplit/>
          <w:jc w:val="center"/>
        </w:trPr>
        <w:tc>
          <w:tcPr>
            <w:tcW w:w="2665" w:type="dxa"/>
            <w:shd w:val="clear" w:color="auto" w:fill="F3F5F7"/>
            <w:vAlign w:val="center"/>
          </w:tcPr>
          <w:p w14:paraId="6EFEC855" w14:textId="77777777" w:rsidR="00F53EF5" w:rsidRDefault="006A3D5D">
            <w:pPr>
              <w:pStyle w:val="TableText"/>
            </w:pPr>
            <w:r>
              <w:rPr>
                <w:sz w:val="18"/>
              </w:rPr>
              <w:t>AI_SIGHT_RANGE</w:t>
            </w:r>
          </w:p>
        </w:tc>
        <w:tc>
          <w:tcPr>
            <w:tcW w:w="1134" w:type="dxa"/>
            <w:shd w:val="clear" w:color="auto" w:fill="F3F5F7"/>
            <w:vAlign w:val="center"/>
          </w:tcPr>
          <w:p w14:paraId="3F5862FC" w14:textId="77777777" w:rsidR="00F53EF5" w:rsidRDefault="006A3D5D">
            <w:pPr>
              <w:pStyle w:val="TableText"/>
              <w:jc w:val="center"/>
            </w:pPr>
            <w:r>
              <w:t>8</w:t>
            </w:r>
          </w:p>
        </w:tc>
        <w:tc>
          <w:tcPr>
            <w:tcW w:w="1134" w:type="dxa"/>
            <w:shd w:val="clear" w:color="auto" w:fill="F3F5F7"/>
            <w:vAlign w:val="center"/>
          </w:tcPr>
          <w:p w14:paraId="3CDA2BFF" w14:textId="77777777" w:rsidR="00F53EF5" w:rsidRDefault="006A3D5D">
            <w:pPr>
              <w:pStyle w:val="TableText"/>
              <w:jc w:val="center"/>
            </w:pPr>
            <w:r>
              <w:t>m</w:t>
            </w:r>
          </w:p>
        </w:tc>
        <w:tc>
          <w:tcPr>
            <w:tcW w:w="4819" w:type="dxa"/>
            <w:shd w:val="clear" w:color="auto" w:fill="F3F5F7"/>
            <w:vAlign w:val="center"/>
          </w:tcPr>
          <w:p w14:paraId="18D6B64C" w14:textId="77777777" w:rsidR="00F53EF5" w:rsidRDefault="006A3D5D">
            <w:pPr>
              <w:pStyle w:val="TableText"/>
            </w:pPr>
            <w:r>
              <w:t>NPC 직접 시야 거리</w:t>
            </w:r>
          </w:p>
        </w:tc>
      </w:tr>
      <w:tr w:rsidR="00F53EF5" w14:paraId="5EEF0439" w14:textId="77777777" w:rsidTr="009C7D05">
        <w:trPr>
          <w:cantSplit/>
          <w:jc w:val="center"/>
        </w:trPr>
        <w:tc>
          <w:tcPr>
            <w:tcW w:w="2665" w:type="dxa"/>
            <w:shd w:val="clear" w:color="auto" w:fill="FFFFFF"/>
            <w:vAlign w:val="center"/>
          </w:tcPr>
          <w:p w14:paraId="56FF09B6" w14:textId="77777777" w:rsidR="00F53EF5" w:rsidRDefault="006A3D5D">
            <w:pPr>
              <w:pStyle w:val="TableText"/>
            </w:pPr>
            <w:r>
              <w:rPr>
                <w:sz w:val="18"/>
              </w:rPr>
              <w:t>AI_SIGHT_HALF_ANGLE</w:t>
            </w:r>
          </w:p>
        </w:tc>
        <w:tc>
          <w:tcPr>
            <w:tcW w:w="1134" w:type="dxa"/>
            <w:shd w:val="clear" w:color="auto" w:fill="FFFFFF"/>
            <w:vAlign w:val="center"/>
          </w:tcPr>
          <w:p w14:paraId="11247B70" w14:textId="77777777" w:rsidR="00F53EF5" w:rsidRDefault="006A3D5D">
            <w:pPr>
              <w:pStyle w:val="TableText"/>
              <w:jc w:val="center"/>
            </w:pPr>
            <w:r>
              <w:t>60</w:t>
            </w:r>
          </w:p>
        </w:tc>
        <w:tc>
          <w:tcPr>
            <w:tcW w:w="1134" w:type="dxa"/>
            <w:shd w:val="clear" w:color="auto" w:fill="FFFFFF"/>
            <w:vAlign w:val="center"/>
          </w:tcPr>
          <w:p w14:paraId="3FA04444" w14:textId="77777777" w:rsidR="00F53EF5" w:rsidRDefault="006A3D5D">
            <w:pPr>
              <w:pStyle w:val="TableText"/>
              <w:jc w:val="center"/>
            </w:pPr>
            <w:r>
              <w:t>도</w:t>
            </w:r>
          </w:p>
        </w:tc>
        <w:tc>
          <w:tcPr>
            <w:tcW w:w="4819" w:type="dxa"/>
            <w:shd w:val="clear" w:color="auto" w:fill="FFFFFF"/>
            <w:vAlign w:val="center"/>
          </w:tcPr>
          <w:p w14:paraId="0267B09C" w14:textId="77777777" w:rsidR="00F53EF5" w:rsidRDefault="006A3D5D">
            <w:pPr>
              <w:pStyle w:val="TableText"/>
            </w:pPr>
            <w:r>
              <w:t>NPC 전방 시야 반각, 총 120도</w:t>
            </w:r>
          </w:p>
        </w:tc>
      </w:tr>
      <w:tr w:rsidR="00F53EF5" w14:paraId="7C6D2556" w14:textId="77777777" w:rsidTr="009C7D05">
        <w:trPr>
          <w:cantSplit/>
          <w:jc w:val="center"/>
        </w:trPr>
        <w:tc>
          <w:tcPr>
            <w:tcW w:w="2665" w:type="dxa"/>
            <w:shd w:val="clear" w:color="auto" w:fill="F3F5F7"/>
            <w:vAlign w:val="center"/>
          </w:tcPr>
          <w:p w14:paraId="1281D75A" w14:textId="77777777" w:rsidR="00F53EF5" w:rsidRDefault="006A3D5D">
            <w:pPr>
              <w:pStyle w:val="TableText"/>
            </w:pPr>
            <w:r>
              <w:rPr>
                <w:sz w:val="18"/>
              </w:rPr>
              <w:lastRenderedPageBreak/>
              <w:t>AI_EYE_HEIGHT</w:t>
            </w:r>
          </w:p>
        </w:tc>
        <w:tc>
          <w:tcPr>
            <w:tcW w:w="1134" w:type="dxa"/>
            <w:shd w:val="clear" w:color="auto" w:fill="F3F5F7"/>
            <w:vAlign w:val="center"/>
          </w:tcPr>
          <w:p w14:paraId="1A2F5D9B" w14:textId="77777777" w:rsidR="00F53EF5" w:rsidRDefault="006A3D5D">
            <w:pPr>
              <w:pStyle w:val="TableText"/>
              <w:jc w:val="center"/>
            </w:pPr>
            <w:r>
              <w:t>1.55</w:t>
            </w:r>
          </w:p>
        </w:tc>
        <w:tc>
          <w:tcPr>
            <w:tcW w:w="1134" w:type="dxa"/>
            <w:shd w:val="clear" w:color="auto" w:fill="F3F5F7"/>
            <w:vAlign w:val="center"/>
          </w:tcPr>
          <w:p w14:paraId="2626C8D8" w14:textId="77777777" w:rsidR="00F53EF5" w:rsidRDefault="006A3D5D">
            <w:pPr>
              <w:pStyle w:val="TableText"/>
              <w:jc w:val="center"/>
            </w:pPr>
            <w:r>
              <w:t>m</w:t>
            </w:r>
          </w:p>
        </w:tc>
        <w:tc>
          <w:tcPr>
            <w:tcW w:w="4819" w:type="dxa"/>
            <w:shd w:val="clear" w:color="auto" w:fill="F3F5F7"/>
            <w:vAlign w:val="center"/>
          </w:tcPr>
          <w:p w14:paraId="38F3CF86" w14:textId="77777777" w:rsidR="00F53EF5" w:rsidRDefault="006A3D5D">
            <w:pPr>
              <w:pStyle w:val="TableText"/>
            </w:pPr>
            <w:r>
              <w:t>NPC 시야 원점</w:t>
            </w:r>
          </w:p>
        </w:tc>
      </w:tr>
      <w:tr w:rsidR="00F53EF5" w14:paraId="3385C5DD" w14:textId="77777777" w:rsidTr="009C7D05">
        <w:trPr>
          <w:cantSplit/>
          <w:jc w:val="center"/>
        </w:trPr>
        <w:tc>
          <w:tcPr>
            <w:tcW w:w="2665" w:type="dxa"/>
            <w:shd w:val="clear" w:color="auto" w:fill="FFFFFF"/>
            <w:vAlign w:val="center"/>
          </w:tcPr>
          <w:p w14:paraId="023E5666" w14:textId="77777777" w:rsidR="00F53EF5" w:rsidRDefault="006A3D5D">
            <w:pPr>
              <w:pStyle w:val="TableText"/>
            </w:pPr>
            <w:r>
              <w:rPr>
                <w:sz w:val="18"/>
              </w:rPr>
              <w:t>AI_IDLE_MIN</w:t>
            </w:r>
          </w:p>
        </w:tc>
        <w:tc>
          <w:tcPr>
            <w:tcW w:w="1134" w:type="dxa"/>
            <w:shd w:val="clear" w:color="auto" w:fill="FFFFFF"/>
            <w:vAlign w:val="center"/>
          </w:tcPr>
          <w:p w14:paraId="2C8527CD" w14:textId="77777777" w:rsidR="00F53EF5" w:rsidRDefault="006A3D5D">
            <w:pPr>
              <w:pStyle w:val="TableText"/>
              <w:jc w:val="center"/>
            </w:pPr>
            <w:r>
              <w:t>1</w:t>
            </w:r>
          </w:p>
        </w:tc>
        <w:tc>
          <w:tcPr>
            <w:tcW w:w="1134" w:type="dxa"/>
            <w:shd w:val="clear" w:color="auto" w:fill="FFFFFF"/>
            <w:vAlign w:val="center"/>
          </w:tcPr>
          <w:p w14:paraId="0B54A56A" w14:textId="77777777" w:rsidR="00F53EF5" w:rsidRDefault="006A3D5D">
            <w:pPr>
              <w:pStyle w:val="TableText"/>
              <w:jc w:val="center"/>
            </w:pPr>
            <w:r>
              <w:t>초</w:t>
            </w:r>
          </w:p>
        </w:tc>
        <w:tc>
          <w:tcPr>
            <w:tcW w:w="4819" w:type="dxa"/>
            <w:shd w:val="clear" w:color="auto" w:fill="FFFFFF"/>
            <w:vAlign w:val="center"/>
          </w:tcPr>
          <w:p w14:paraId="495A97FE" w14:textId="77777777" w:rsidR="00F53EF5" w:rsidRDefault="006A3D5D">
            <w:pPr>
              <w:pStyle w:val="TableText"/>
            </w:pPr>
            <w:r>
              <w:t>배회 도착 후 최소 대기</w:t>
            </w:r>
          </w:p>
        </w:tc>
      </w:tr>
      <w:tr w:rsidR="00F53EF5" w14:paraId="77AF19A8" w14:textId="77777777" w:rsidTr="009C7D05">
        <w:trPr>
          <w:cantSplit/>
          <w:jc w:val="center"/>
        </w:trPr>
        <w:tc>
          <w:tcPr>
            <w:tcW w:w="2665" w:type="dxa"/>
            <w:shd w:val="clear" w:color="auto" w:fill="F3F5F7"/>
            <w:vAlign w:val="center"/>
          </w:tcPr>
          <w:p w14:paraId="2E0479EA" w14:textId="77777777" w:rsidR="00F53EF5" w:rsidRDefault="006A3D5D">
            <w:pPr>
              <w:pStyle w:val="TableText"/>
            </w:pPr>
            <w:r>
              <w:rPr>
                <w:sz w:val="18"/>
              </w:rPr>
              <w:t>AI_IDLE_MAX</w:t>
            </w:r>
          </w:p>
        </w:tc>
        <w:tc>
          <w:tcPr>
            <w:tcW w:w="1134" w:type="dxa"/>
            <w:shd w:val="clear" w:color="auto" w:fill="F3F5F7"/>
            <w:vAlign w:val="center"/>
          </w:tcPr>
          <w:p w14:paraId="7CC5DC8C" w14:textId="77777777" w:rsidR="00F53EF5" w:rsidRDefault="006A3D5D">
            <w:pPr>
              <w:pStyle w:val="TableText"/>
              <w:jc w:val="center"/>
            </w:pPr>
            <w:r>
              <w:t>3</w:t>
            </w:r>
          </w:p>
        </w:tc>
        <w:tc>
          <w:tcPr>
            <w:tcW w:w="1134" w:type="dxa"/>
            <w:shd w:val="clear" w:color="auto" w:fill="F3F5F7"/>
            <w:vAlign w:val="center"/>
          </w:tcPr>
          <w:p w14:paraId="4DAADF32" w14:textId="77777777" w:rsidR="00F53EF5" w:rsidRDefault="006A3D5D">
            <w:pPr>
              <w:pStyle w:val="TableText"/>
              <w:jc w:val="center"/>
            </w:pPr>
            <w:r>
              <w:t>초</w:t>
            </w:r>
          </w:p>
        </w:tc>
        <w:tc>
          <w:tcPr>
            <w:tcW w:w="4819" w:type="dxa"/>
            <w:shd w:val="clear" w:color="auto" w:fill="F3F5F7"/>
            <w:vAlign w:val="center"/>
          </w:tcPr>
          <w:p w14:paraId="2F415037" w14:textId="77777777" w:rsidR="00F53EF5" w:rsidRDefault="006A3D5D">
            <w:pPr>
              <w:pStyle w:val="TableText"/>
            </w:pPr>
            <w:r>
              <w:t>배회 도착 후 최대 대기</w:t>
            </w:r>
          </w:p>
        </w:tc>
      </w:tr>
      <w:tr w:rsidR="00F53EF5" w14:paraId="3E4AF54E" w14:textId="77777777" w:rsidTr="009C7D05">
        <w:trPr>
          <w:cantSplit/>
          <w:jc w:val="center"/>
        </w:trPr>
        <w:tc>
          <w:tcPr>
            <w:tcW w:w="2665" w:type="dxa"/>
            <w:shd w:val="clear" w:color="auto" w:fill="FFFFFF"/>
            <w:vAlign w:val="center"/>
          </w:tcPr>
          <w:p w14:paraId="13782D68" w14:textId="77777777" w:rsidR="00F53EF5" w:rsidRDefault="006A3D5D">
            <w:pPr>
              <w:pStyle w:val="TableText"/>
            </w:pPr>
            <w:r>
              <w:rPr>
                <w:sz w:val="18"/>
              </w:rPr>
              <w:t>AI_WANDER_MIN</w:t>
            </w:r>
          </w:p>
        </w:tc>
        <w:tc>
          <w:tcPr>
            <w:tcW w:w="1134" w:type="dxa"/>
            <w:shd w:val="clear" w:color="auto" w:fill="FFFFFF"/>
            <w:vAlign w:val="center"/>
          </w:tcPr>
          <w:p w14:paraId="0472AD80" w14:textId="77777777" w:rsidR="00F53EF5" w:rsidRDefault="006A3D5D">
            <w:pPr>
              <w:pStyle w:val="TableText"/>
              <w:jc w:val="center"/>
            </w:pPr>
            <w:r>
              <w:t>3</w:t>
            </w:r>
          </w:p>
        </w:tc>
        <w:tc>
          <w:tcPr>
            <w:tcW w:w="1134" w:type="dxa"/>
            <w:shd w:val="clear" w:color="auto" w:fill="FFFFFF"/>
            <w:vAlign w:val="center"/>
          </w:tcPr>
          <w:p w14:paraId="3E76BC40" w14:textId="77777777" w:rsidR="00F53EF5" w:rsidRDefault="006A3D5D">
            <w:pPr>
              <w:pStyle w:val="TableText"/>
              <w:jc w:val="center"/>
            </w:pPr>
            <w:r>
              <w:t>m</w:t>
            </w:r>
          </w:p>
        </w:tc>
        <w:tc>
          <w:tcPr>
            <w:tcW w:w="4819" w:type="dxa"/>
            <w:shd w:val="clear" w:color="auto" w:fill="FFFFFF"/>
            <w:vAlign w:val="center"/>
          </w:tcPr>
          <w:p w14:paraId="6C20B84B" w14:textId="77777777" w:rsidR="00F53EF5" w:rsidRDefault="006A3D5D">
            <w:pPr>
              <w:pStyle w:val="TableText"/>
            </w:pPr>
            <w:r>
              <w:t>다음 배회 목표 최소 거리</w:t>
            </w:r>
          </w:p>
        </w:tc>
      </w:tr>
      <w:tr w:rsidR="00F53EF5" w14:paraId="2DACD459" w14:textId="77777777" w:rsidTr="009C7D05">
        <w:trPr>
          <w:cantSplit/>
          <w:jc w:val="center"/>
        </w:trPr>
        <w:tc>
          <w:tcPr>
            <w:tcW w:w="2665" w:type="dxa"/>
            <w:shd w:val="clear" w:color="auto" w:fill="F3F5F7"/>
            <w:vAlign w:val="center"/>
          </w:tcPr>
          <w:p w14:paraId="5CB18614" w14:textId="77777777" w:rsidR="00F53EF5" w:rsidRDefault="006A3D5D">
            <w:pPr>
              <w:pStyle w:val="TableText"/>
            </w:pPr>
            <w:r>
              <w:rPr>
                <w:sz w:val="18"/>
              </w:rPr>
              <w:t>AI_WANDER_MAX</w:t>
            </w:r>
          </w:p>
        </w:tc>
        <w:tc>
          <w:tcPr>
            <w:tcW w:w="1134" w:type="dxa"/>
            <w:shd w:val="clear" w:color="auto" w:fill="F3F5F7"/>
            <w:vAlign w:val="center"/>
          </w:tcPr>
          <w:p w14:paraId="217197D1" w14:textId="77777777" w:rsidR="00F53EF5" w:rsidRDefault="006A3D5D">
            <w:pPr>
              <w:pStyle w:val="TableText"/>
              <w:jc w:val="center"/>
            </w:pPr>
            <w:r>
              <w:t>8</w:t>
            </w:r>
          </w:p>
        </w:tc>
        <w:tc>
          <w:tcPr>
            <w:tcW w:w="1134" w:type="dxa"/>
            <w:shd w:val="clear" w:color="auto" w:fill="F3F5F7"/>
            <w:vAlign w:val="center"/>
          </w:tcPr>
          <w:p w14:paraId="1DD9EBA5" w14:textId="77777777" w:rsidR="00F53EF5" w:rsidRDefault="006A3D5D">
            <w:pPr>
              <w:pStyle w:val="TableText"/>
              <w:jc w:val="center"/>
            </w:pPr>
            <w:r>
              <w:t>m</w:t>
            </w:r>
          </w:p>
        </w:tc>
        <w:tc>
          <w:tcPr>
            <w:tcW w:w="4819" w:type="dxa"/>
            <w:shd w:val="clear" w:color="auto" w:fill="F3F5F7"/>
            <w:vAlign w:val="center"/>
          </w:tcPr>
          <w:p w14:paraId="4C31CDB1" w14:textId="77777777" w:rsidR="00F53EF5" w:rsidRDefault="006A3D5D">
            <w:pPr>
              <w:pStyle w:val="TableText"/>
            </w:pPr>
            <w:r>
              <w:t>다음 배회 목표 최대 거리</w:t>
            </w:r>
          </w:p>
        </w:tc>
      </w:tr>
      <w:tr w:rsidR="00F53EF5" w14:paraId="36BEB152" w14:textId="77777777" w:rsidTr="009C7D05">
        <w:trPr>
          <w:cantSplit/>
          <w:jc w:val="center"/>
        </w:trPr>
        <w:tc>
          <w:tcPr>
            <w:tcW w:w="2665" w:type="dxa"/>
            <w:shd w:val="clear" w:color="auto" w:fill="FFFFFF"/>
            <w:vAlign w:val="center"/>
          </w:tcPr>
          <w:p w14:paraId="5A5B1407" w14:textId="77777777" w:rsidR="00F53EF5" w:rsidRDefault="006A3D5D">
            <w:pPr>
              <w:pStyle w:val="TableText"/>
            </w:pPr>
            <w:r>
              <w:rPr>
                <w:sz w:val="18"/>
              </w:rPr>
              <w:t>AI_POINT_RETRY</w:t>
            </w:r>
          </w:p>
        </w:tc>
        <w:tc>
          <w:tcPr>
            <w:tcW w:w="1134" w:type="dxa"/>
            <w:shd w:val="clear" w:color="auto" w:fill="FFFFFF"/>
            <w:vAlign w:val="center"/>
          </w:tcPr>
          <w:p w14:paraId="731C2522" w14:textId="77777777" w:rsidR="00F53EF5" w:rsidRDefault="006A3D5D">
            <w:pPr>
              <w:pStyle w:val="TableText"/>
              <w:jc w:val="center"/>
            </w:pPr>
            <w:r>
              <w:t>10</w:t>
            </w:r>
          </w:p>
        </w:tc>
        <w:tc>
          <w:tcPr>
            <w:tcW w:w="1134" w:type="dxa"/>
            <w:shd w:val="clear" w:color="auto" w:fill="FFFFFF"/>
            <w:vAlign w:val="center"/>
          </w:tcPr>
          <w:p w14:paraId="19C98C54" w14:textId="77777777" w:rsidR="00F53EF5" w:rsidRDefault="006A3D5D">
            <w:pPr>
              <w:pStyle w:val="TableText"/>
              <w:jc w:val="center"/>
            </w:pPr>
            <w:r>
              <w:t>회</w:t>
            </w:r>
          </w:p>
        </w:tc>
        <w:tc>
          <w:tcPr>
            <w:tcW w:w="4819" w:type="dxa"/>
            <w:shd w:val="clear" w:color="auto" w:fill="FFFFFF"/>
            <w:vAlign w:val="center"/>
          </w:tcPr>
          <w:p w14:paraId="64193979" w14:textId="77777777" w:rsidR="00F53EF5" w:rsidRDefault="006A3D5D">
            <w:pPr>
              <w:pStyle w:val="TableText"/>
            </w:pPr>
            <w:r>
              <w:t>도달 가능한 배회 목표 선택 시도</w:t>
            </w:r>
          </w:p>
        </w:tc>
      </w:tr>
      <w:tr w:rsidR="00F53EF5" w14:paraId="072F5D37" w14:textId="77777777" w:rsidTr="009C7D05">
        <w:trPr>
          <w:cantSplit/>
          <w:jc w:val="center"/>
        </w:trPr>
        <w:tc>
          <w:tcPr>
            <w:tcW w:w="2665" w:type="dxa"/>
            <w:shd w:val="clear" w:color="auto" w:fill="F3F5F7"/>
            <w:vAlign w:val="center"/>
          </w:tcPr>
          <w:p w14:paraId="4CA572E0" w14:textId="77777777" w:rsidR="00F53EF5" w:rsidRDefault="006A3D5D">
            <w:pPr>
              <w:pStyle w:val="TableText"/>
            </w:pPr>
            <w:r>
              <w:rPr>
                <w:sz w:val="18"/>
              </w:rPr>
              <w:t>AI_POINT_RETRY_WAIT</w:t>
            </w:r>
          </w:p>
        </w:tc>
        <w:tc>
          <w:tcPr>
            <w:tcW w:w="1134" w:type="dxa"/>
            <w:shd w:val="clear" w:color="auto" w:fill="F3F5F7"/>
            <w:vAlign w:val="center"/>
          </w:tcPr>
          <w:p w14:paraId="0234DE49" w14:textId="77777777" w:rsidR="00F53EF5" w:rsidRDefault="006A3D5D">
            <w:pPr>
              <w:pStyle w:val="TableText"/>
              <w:jc w:val="center"/>
            </w:pPr>
            <w:r>
              <w:t>1</w:t>
            </w:r>
          </w:p>
        </w:tc>
        <w:tc>
          <w:tcPr>
            <w:tcW w:w="1134" w:type="dxa"/>
            <w:shd w:val="clear" w:color="auto" w:fill="F3F5F7"/>
            <w:vAlign w:val="center"/>
          </w:tcPr>
          <w:p w14:paraId="41404101" w14:textId="77777777" w:rsidR="00F53EF5" w:rsidRDefault="006A3D5D">
            <w:pPr>
              <w:pStyle w:val="TableText"/>
              <w:jc w:val="center"/>
            </w:pPr>
            <w:r>
              <w:t>초</w:t>
            </w:r>
          </w:p>
        </w:tc>
        <w:tc>
          <w:tcPr>
            <w:tcW w:w="4819" w:type="dxa"/>
            <w:shd w:val="clear" w:color="auto" w:fill="F3F5F7"/>
            <w:vAlign w:val="center"/>
          </w:tcPr>
          <w:p w14:paraId="590A9CD4" w14:textId="77777777" w:rsidR="00F53EF5" w:rsidRDefault="006A3D5D">
            <w:pPr>
              <w:pStyle w:val="TableText"/>
            </w:pPr>
            <w:r>
              <w:t>목표 선택 실패 후 재시도 대기</w:t>
            </w:r>
          </w:p>
        </w:tc>
      </w:tr>
      <w:tr w:rsidR="00F53EF5" w14:paraId="04D51DD5" w14:textId="77777777" w:rsidTr="009C7D05">
        <w:trPr>
          <w:cantSplit/>
          <w:jc w:val="center"/>
        </w:trPr>
        <w:tc>
          <w:tcPr>
            <w:tcW w:w="2665" w:type="dxa"/>
            <w:shd w:val="clear" w:color="auto" w:fill="FFFFFF"/>
            <w:vAlign w:val="center"/>
          </w:tcPr>
          <w:p w14:paraId="3F17C58C" w14:textId="77777777" w:rsidR="00F53EF5" w:rsidRDefault="006A3D5D">
            <w:pPr>
              <w:pStyle w:val="TableText"/>
            </w:pPr>
            <w:r>
              <w:rPr>
                <w:sz w:val="18"/>
              </w:rPr>
              <w:t>AI_INVESTIGATE_WAIT</w:t>
            </w:r>
          </w:p>
        </w:tc>
        <w:tc>
          <w:tcPr>
            <w:tcW w:w="1134" w:type="dxa"/>
            <w:shd w:val="clear" w:color="auto" w:fill="FFFFFF"/>
            <w:vAlign w:val="center"/>
          </w:tcPr>
          <w:p w14:paraId="0E02590A" w14:textId="77777777" w:rsidR="00F53EF5" w:rsidRDefault="006A3D5D">
            <w:pPr>
              <w:pStyle w:val="TableText"/>
              <w:jc w:val="center"/>
            </w:pPr>
            <w:r>
              <w:t>2</w:t>
            </w:r>
          </w:p>
        </w:tc>
        <w:tc>
          <w:tcPr>
            <w:tcW w:w="1134" w:type="dxa"/>
            <w:shd w:val="clear" w:color="auto" w:fill="FFFFFF"/>
            <w:vAlign w:val="center"/>
          </w:tcPr>
          <w:p w14:paraId="0B1E8B8F" w14:textId="77777777" w:rsidR="00F53EF5" w:rsidRDefault="006A3D5D">
            <w:pPr>
              <w:pStyle w:val="TableText"/>
              <w:jc w:val="center"/>
            </w:pPr>
            <w:r>
              <w:t>초</w:t>
            </w:r>
          </w:p>
        </w:tc>
        <w:tc>
          <w:tcPr>
            <w:tcW w:w="4819" w:type="dxa"/>
            <w:shd w:val="clear" w:color="auto" w:fill="FFFFFF"/>
            <w:vAlign w:val="center"/>
          </w:tcPr>
          <w:p w14:paraId="2DDCA5E5" w14:textId="77777777" w:rsidR="00F53EF5" w:rsidRDefault="006A3D5D">
            <w:pPr>
              <w:pStyle w:val="TableText"/>
            </w:pPr>
            <w:r>
              <w:t>소음 위치 도착 후 조사</w:t>
            </w:r>
          </w:p>
        </w:tc>
      </w:tr>
      <w:tr w:rsidR="00F53EF5" w14:paraId="2489780F" w14:textId="77777777" w:rsidTr="009C7D05">
        <w:trPr>
          <w:cantSplit/>
          <w:jc w:val="center"/>
        </w:trPr>
        <w:tc>
          <w:tcPr>
            <w:tcW w:w="2665" w:type="dxa"/>
            <w:shd w:val="clear" w:color="auto" w:fill="F3F5F7"/>
            <w:vAlign w:val="center"/>
          </w:tcPr>
          <w:p w14:paraId="7EE62D79" w14:textId="77777777" w:rsidR="00F53EF5" w:rsidRDefault="006A3D5D">
            <w:pPr>
              <w:pStyle w:val="TableText"/>
            </w:pPr>
            <w:r>
              <w:rPr>
                <w:sz w:val="18"/>
              </w:rPr>
              <w:t>AI_SEARCH_WAIT</w:t>
            </w:r>
          </w:p>
        </w:tc>
        <w:tc>
          <w:tcPr>
            <w:tcW w:w="1134" w:type="dxa"/>
            <w:shd w:val="clear" w:color="auto" w:fill="F3F5F7"/>
            <w:vAlign w:val="center"/>
          </w:tcPr>
          <w:p w14:paraId="5F6B6488" w14:textId="77777777" w:rsidR="00F53EF5" w:rsidRDefault="006A3D5D">
            <w:pPr>
              <w:pStyle w:val="TableText"/>
              <w:jc w:val="center"/>
            </w:pPr>
            <w:r>
              <w:t>3</w:t>
            </w:r>
          </w:p>
        </w:tc>
        <w:tc>
          <w:tcPr>
            <w:tcW w:w="1134" w:type="dxa"/>
            <w:shd w:val="clear" w:color="auto" w:fill="F3F5F7"/>
            <w:vAlign w:val="center"/>
          </w:tcPr>
          <w:p w14:paraId="35FC8CB3" w14:textId="77777777" w:rsidR="00F53EF5" w:rsidRDefault="006A3D5D">
            <w:pPr>
              <w:pStyle w:val="TableText"/>
              <w:jc w:val="center"/>
            </w:pPr>
            <w:r>
              <w:t>초</w:t>
            </w:r>
          </w:p>
        </w:tc>
        <w:tc>
          <w:tcPr>
            <w:tcW w:w="4819" w:type="dxa"/>
            <w:shd w:val="clear" w:color="auto" w:fill="F3F5F7"/>
            <w:vAlign w:val="center"/>
          </w:tcPr>
          <w:p w14:paraId="34AE79F5" w14:textId="77777777" w:rsidR="00F53EF5" w:rsidRDefault="006A3D5D">
            <w:pPr>
              <w:pStyle w:val="TableText"/>
            </w:pPr>
            <w:r>
              <w:t>마지막 위치 도착 후 수색</w:t>
            </w:r>
          </w:p>
        </w:tc>
      </w:tr>
      <w:tr w:rsidR="00F53EF5" w14:paraId="7647672F" w14:textId="77777777" w:rsidTr="009C7D05">
        <w:trPr>
          <w:cantSplit/>
          <w:jc w:val="center"/>
        </w:trPr>
        <w:tc>
          <w:tcPr>
            <w:tcW w:w="2665" w:type="dxa"/>
            <w:shd w:val="clear" w:color="auto" w:fill="FFFFFF"/>
            <w:vAlign w:val="center"/>
          </w:tcPr>
          <w:p w14:paraId="48CF98F0" w14:textId="77777777" w:rsidR="00F53EF5" w:rsidRDefault="006A3D5D">
            <w:pPr>
              <w:pStyle w:val="TableText"/>
            </w:pPr>
            <w:r>
              <w:rPr>
                <w:sz w:val="18"/>
              </w:rPr>
              <w:t>AI_MOVE_FAIL_LIMIT</w:t>
            </w:r>
          </w:p>
        </w:tc>
        <w:tc>
          <w:tcPr>
            <w:tcW w:w="1134" w:type="dxa"/>
            <w:shd w:val="clear" w:color="auto" w:fill="FFFFFF"/>
            <w:vAlign w:val="center"/>
          </w:tcPr>
          <w:p w14:paraId="5F2AFF95" w14:textId="77777777" w:rsidR="00F53EF5" w:rsidRDefault="006A3D5D">
            <w:pPr>
              <w:pStyle w:val="TableText"/>
              <w:jc w:val="center"/>
            </w:pPr>
            <w:r>
              <w:t>5</w:t>
            </w:r>
          </w:p>
        </w:tc>
        <w:tc>
          <w:tcPr>
            <w:tcW w:w="1134" w:type="dxa"/>
            <w:shd w:val="clear" w:color="auto" w:fill="FFFFFF"/>
            <w:vAlign w:val="center"/>
          </w:tcPr>
          <w:p w14:paraId="0F9BF383" w14:textId="77777777" w:rsidR="00F53EF5" w:rsidRDefault="006A3D5D">
            <w:pPr>
              <w:pStyle w:val="TableText"/>
              <w:jc w:val="center"/>
            </w:pPr>
            <w:r>
              <w:t>초</w:t>
            </w:r>
          </w:p>
        </w:tc>
        <w:tc>
          <w:tcPr>
            <w:tcW w:w="4819" w:type="dxa"/>
            <w:shd w:val="clear" w:color="auto" w:fill="FFFFFF"/>
            <w:vAlign w:val="center"/>
          </w:tcPr>
          <w:p w14:paraId="6CD9B025" w14:textId="77777777" w:rsidR="00F53EF5" w:rsidRDefault="006A3D5D">
            <w:pPr>
              <w:pStyle w:val="TableText"/>
            </w:pPr>
            <w:r>
              <w:t>조사·수색 이동 실패 제한</w:t>
            </w:r>
          </w:p>
        </w:tc>
      </w:tr>
      <w:tr w:rsidR="00F53EF5" w14:paraId="26FD3E51" w14:textId="77777777" w:rsidTr="009C7D05">
        <w:trPr>
          <w:cantSplit/>
          <w:jc w:val="center"/>
        </w:trPr>
        <w:tc>
          <w:tcPr>
            <w:tcW w:w="2665" w:type="dxa"/>
            <w:shd w:val="clear" w:color="auto" w:fill="F3F5F7"/>
            <w:vAlign w:val="center"/>
          </w:tcPr>
          <w:p w14:paraId="2C4E7E12" w14:textId="77777777" w:rsidR="00F53EF5" w:rsidRDefault="006A3D5D">
            <w:pPr>
              <w:pStyle w:val="TableText"/>
            </w:pPr>
            <w:r>
              <w:rPr>
                <w:sz w:val="18"/>
              </w:rPr>
              <w:t>AI_PROGRESS_DELTA</w:t>
            </w:r>
          </w:p>
        </w:tc>
        <w:tc>
          <w:tcPr>
            <w:tcW w:w="1134" w:type="dxa"/>
            <w:shd w:val="clear" w:color="auto" w:fill="F3F5F7"/>
            <w:vAlign w:val="center"/>
          </w:tcPr>
          <w:p w14:paraId="5A474617" w14:textId="77777777" w:rsidR="00F53EF5" w:rsidRDefault="006A3D5D">
            <w:pPr>
              <w:pStyle w:val="TableText"/>
              <w:jc w:val="center"/>
            </w:pPr>
            <w:r>
              <w:t>0.1</w:t>
            </w:r>
          </w:p>
        </w:tc>
        <w:tc>
          <w:tcPr>
            <w:tcW w:w="1134" w:type="dxa"/>
            <w:shd w:val="clear" w:color="auto" w:fill="F3F5F7"/>
            <w:vAlign w:val="center"/>
          </w:tcPr>
          <w:p w14:paraId="7B58BA1E" w14:textId="77777777" w:rsidR="00F53EF5" w:rsidRDefault="006A3D5D">
            <w:pPr>
              <w:pStyle w:val="TableText"/>
              <w:jc w:val="center"/>
            </w:pPr>
            <w:r>
              <w:t>m</w:t>
            </w:r>
          </w:p>
        </w:tc>
        <w:tc>
          <w:tcPr>
            <w:tcW w:w="4819" w:type="dxa"/>
            <w:shd w:val="clear" w:color="auto" w:fill="F3F5F7"/>
            <w:vAlign w:val="center"/>
          </w:tcPr>
          <w:p w14:paraId="15E901F8" w14:textId="77777777" w:rsidR="00F53EF5" w:rsidRDefault="006A3D5D">
            <w:pPr>
              <w:pStyle w:val="TableText"/>
            </w:pPr>
            <w:r>
              <w:t>남은 경로 길이 감소에 따른 이동 진행 갱신</w:t>
            </w:r>
          </w:p>
        </w:tc>
      </w:tr>
      <w:tr w:rsidR="00F53EF5" w14:paraId="7209373B" w14:textId="77777777" w:rsidTr="009C7D05">
        <w:trPr>
          <w:cantSplit/>
          <w:jc w:val="center"/>
        </w:trPr>
        <w:tc>
          <w:tcPr>
            <w:tcW w:w="2665" w:type="dxa"/>
            <w:shd w:val="clear" w:color="auto" w:fill="FFFFFF"/>
            <w:vAlign w:val="center"/>
          </w:tcPr>
          <w:p w14:paraId="5C4C7E3E" w14:textId="77777777" w:rsidR="00F53EF5" w:rsidRDefault="006A3D5D">
            <w:pPr>
              <w:pStyle w:val="TableText"/>
            </w:pPr>
            <w:r>
              <w:rPr>
                <w:sz w:val="18"/>
              </w:rPr>
              <w:t>NPC_COUNT_DUEL</w:t>
            </w:r>
          </w:p>
        </w:tc>
        <w:tc>
          <w:tcPr>
            <w:tcW w:w="1134" w:type="dxa"/>
            <w:shd w:val="clear" w:color="auto" w:fill="FFFFFF"/>
            <w:vAlign w:val="center"/>
          </w:tcPr>
          <w:p w14:paraId="7D940209" w14:textId="77777777" w:rsidR="00F53EF5" w:rsidRDefault="006A3D5D">
            <w:pPr>
              <w:pStyle w:val="TableText"/>
              <w:jc w:val="center"/>
            </w:pPr>
            <w:r>
              <w:t>20</w:t>
            </w:r>
          </w:p>
        </w:tc>
        <w:tc>
          <w:tcPr>
            <w:tcW w:w="1134" w:type="dxa"/>
            <w:shd w:val="clear" w:color="auto" w:fill="FFFFFF"/>
            <w:vAlign w:val="center"/>
          </w:tcPr>
          <w:p w14:paraId="321F1A97" w14:textId="77777777" w:rsidR="00F53EF5" w:rsidRDefault="006A3D5D">
            <w:pPr>
              <w:pStyle w:val="TableText"/>
              <w:jc w:val="center"/>
            </w:pPr>
            <w:r>
              <w:t>마리</w:t>
            </w:r>
          </w:p>
        </w:tc>
        <w:tc>
          <w:tcPr>
            <w:tcW w:w="4819" w:type="dxa"/>
            <w:shd w:val="clear" w:color="auto" w:fill="FFFFFF"/>
            <w:vAlign w:val="center"/>
          </w:tcPr>
          <w:p w14:paraId="6E4BEE7E" w14:textId="77777777" w:rsidR="00F53EF5" w:rsidRDefault="006A3D5D">
            <w:pPr>
              <w:pStyle w:val="TableText"/>
            </w:pPr>
            <w:r>
              <w:t>1vs1 초기 수</w:t>
            </w:r>
          </w:p>
        </w:tc>
      </w:tr>
      <w:tr w:rsidR="00F53EF5" w14:paraId="0C87C848" w14:textId="77777777" w:rsidTr="009C7D05">
        <w:trPr>
          <w:cantSplit/>
          <w:jc w:val="center"/>
        </w:trPr>
        <w:tc>
          <w:tcPr>
            <w:tcW w:w="2665" w:type="dxa"/>
            <w:shd w:val="clear" w:color="auto" w:fill="F3F5F7"/>
            <w:vAlign w:val="center"/>
          </w:tcPr>
          <w:p w14:paraId="6698BC28" w14:textId="77777777" w:rsidR="00F53EF5" w:rsidRDefault="006A3D5D">
            <w:pPr>
              <w:pStyle w:val="TableText"/>
            </w:pPr>
            <w:r>
              <w:rPr>
                <w:sz w:val="18"/>
              </w:rPr>
              <w:t>NPC_COUNT_FFA</w:t>
            </w:r>
          </w:p>
        </w:tc>
        <w:tc>
          <w:tcPr>
            <w:tcW w:w="1134" w:type="dxa"/>
            <w:shd w:val="clear" w:color="auto" w:fill="F3F5F7"/>
            <w:vAlign w:val="center"/>
          </w:tcPr>
          <w:p w14:paraId="0C772FC3" w14:textId="77777777" w:rsidR="00F53EF5" w:rsidRDefault="006A3D5D">
            <w:pPr>
              <w:pStyle w:val="TableText"/>
              <w:jc w:val="center"/>
            </w:pPr>
            <w:r>
              <w:t>30</w:t>
            </w:r>
          </w:p>
        </w:tc>
        <w:tc>
          <w:tcPr>
            <w:tcW w:w="1134" w:type="dxa"/>
            <w:shd w:val="clear" w:color="auto" w:fill="F3F5F7"/>
            <w:vAlign w:val="center"/>
          </w:tcPr>
          <w:p w14:paraId="53700E86" w14:textId="77777777" w:rsidR="00F53EF5" w:rsidRDefault="006A3D5D">
            <w:pPr>
              <w:pStyle w:val="TableText"/>
              <w:jc w:val="center"/>
            </w:pPr>
            <w:r>
              <w:t>마리</w:t>
            </w:r>
          </w:p>
        </w:tc>
        <w:tc>
          <w:tcPr>
            <w:tcW w:w="4819" w:type="dxa"/>
            <w:shd w:val="clear" w:color="auto" w:fill="F3F5F7"/>
            <w:vAlign w:val="center"/>
          </w:tcPr>
          <w:p w14:paraId="0CEA1DD9" w14:textId="77777777" w:rsidR="00F53EF5" w:rsidRDefault="006A3D5D">
            <w:pPr>
              <w:pStyle w:val="TableText"/>
            </w:pPr>
            <w:r>
              <w:t>4인전 초기 수</w:t>
            </w:r>
          </w:p>
        </w:tc>
      </w:tr>
      <w:tr w:rsidR="00F53EF5" w14:paraId="68D83D70" w14:textId="77777777" w:rsidTr="009C7D05">
        <w:trPr>
          <w:cantSplit/>
          <w:jc w:val="center"/>
        </w:trPr>
        <w:tc>
          <w:tcPr>
            <w:tcW w:w="2665" w:type="dxa"/>
            <w:shd w:val="clear" w:color="auto" w:fill="FFFFFF"/>
            <w:vAlign w:val="center"/>
          </w:tcPr>
          <w:p w14:paraId="501B1958" w14:textId="77777777" w:rsidR="00F53EF5" w:rsidRDefault="006A3D5D">
            <w:pPr>
              <w:pStyle w:val="TableText"/>
            </w:pPr>
            <w:r>
              <w:rPr>
                <w:sz w:val="18"/>
              </w:rPr>
              <w:t>LVL_SIZE</w:t>
            </w:r>
          </w:p>
        </w:tc>
        <w:tc>
          <w:tcPr>
            <w:tcW w:w="1134" w:type="dxa"/>
            <w:shd w:val="clear" w:color="auto" w:fill="FFFFFF"/>
            <w:vAlign w:val="center"/>
          </w:tcPr>
          <w:p w14:paraId="3AA81EBC" w14:textId="77777777" w:rsidR="00F53EF5" w:rsidRDefault="006A3D5D">
            <w:pPr>
              <w:pStyle w:val="TableText"/>
              <w:jc w:val="center"/>
            </w:pPr>
            <w:r>
              <w:t>40 × 40</w:t>
            </w:r>
          </w:p>
        </w:tc>
        <w:tc>
          <w:tcPr>
            <w:tcW w:w="1134" w:type="dxa"/>
            <w:shd w:val="clear" w:color="auto" w:fill="FFFFFF"/>
            <w:vAlign w:val="center"/>
          </w:tcPr>
          <w:p w14:paraId="5EAFDD00" w14:textId="77777777" w:rsidR="00F53EF5" w:rsidRDefault="006A3D5D">
            <w:pPr>
              <w:pStyle w:val="TableText"/>
              <w:jc w:val="center"/>
            </w:pPr>
            <w:r>
              <w:t>m</w:t>
            </w:r>
          </w:p>
        </w:tc>
        <w:tc>
          <w:tcPr>
            <w:tcW w:w="4819" w:type="dxa"/>
            <w:shd w:val="clear" w:color="auto" w:fill="FFFFFF"/>
            <w:vAlign w:val="center"/>
          </w:tcPr>
          <w:p w14:paraId="1BBE2683" w14:textId="77777777" w:rsidR="00F53EF5" w:rsidRDefault="006A3D5D">
            <w:pPr>
              <w:pStyle w:val="TableText"/>
            </w:pPr>
            <w:r>
              <w:t>초기 전체 공간 기준</w:t>
            </w:r>
          </w:p>
        </w:tc>
      </w:tr>
      <w:tr w:rsidR="00F53EF5" w14:paraId="5A5EE6E2" w14:textId="77777777" w:rsidTr="009C7D05">
        <w:trPr>
          <w:cantSplit/>
          <w:jc w:val="center"/>
        </w:trPr>
        <w:tc>
          <w:tcPr>
            <w:tcW w:w="2665" w:type="dxa"/>
            <w:shd w:val="clear" w:color="auto" w:fill="F3F5F7"/>
            <w:vAlign w:val="center"/>
          </w:tcPr>
          <w:p w14:paraId="4AB9E753" w14:textId="77777777" w:rsidR="00F53EF5" w:rsidRDefault="006A3D5D">
            <w:pPr>
              <w:pStyle w:val="TableText"/>
            </w:pPr>
            <w:r>
              <w:rPr>
                <w:sz w:val="18"/>
              </w:rPr>
              <w:t>SPAWN_MIN_DISTANCE</w:t>
            </w:r>
          </w:p>
        </w:tc>
        <w:tc>
          <w:tcPr>
            <w:tcW w:w="1134" w:type="dxa"/>
            <w:shd w:val="clear" w:color="auto" w:fill="F3F5F7"/>
            <w:vAlign w:val="center"/>
          </w:tcPr>
          <w:p w14:paraId="58EC3BBC" w14:textId="77777777" w:rsidR="00F53EF5" w:rsidRDefault="006A3D5D">
            <w:pPr>
              <w:pStyle w:val="TableText"/>
              <w:jc w:val="center"/>
            </w:pPr>
            <w:r>
              <w:t>10</w:t>
            </w:r>
          </w:p>
        </w:tc>
        <w:tc>
          <w:tcPr>
            <w:tcW w:w="1134" w:type="dxa"/>
            <w:shd w:val="clear" w:color="auto" w:fill="F3F5F7"/>
            <w:vAlign w:val="center"/>
          </w:tcPr>
          <w:p w14:paraId="79BC7A4E" w14:textId="77777777" w:rsidR="00F53EF5" w:rsidRDefault="006A3D5D">
            <w:pPr>
              <w:pStyle w:val="TableText"/>
              <w:jc w:val="center"/>
            </w:pPr>
            <w:r>
              <w:t>m</w:t>
            </w:r>
          </w:p>
        </w:tc>
        <w:tc>
          <w:tcPr>
            <w:tcW w:w="4819" w:type="dxa"/>
            <w:shd w:val="clear" w:color="auto" w:fill="F3F5F7"/>
            <w:vAlign w:val="center"/>
          </w:tcPr>
          <w:p w14:paraId="4EACE876" w14:textId="77777777" w:rsidR="00F53EF5" w:rsidRDefault="006A3D5D">
            <w:pPr>
              <w:pStyle w:val="TableText"/>
            </w:pPr>
            <w:r>
              <w:t>플레이어 시작점 사이 최소 거리</w:t>
            </w:r>
          </w:p>
        </w:tc>
      </w:tr>
      <w:tr w:rsidR="00F53EF5" w14:paraId="2EAB74F4" w14:textId="77777777" w:rsidTr="009C7D05">
        <w:trPr>
          <w:cantSplit/>
          <w:jc w:val="center"/>
        </w:trPr>
        <w:tc>
          <w:tcPr>
            <w:tcW w:w="2665" w:type="dxa"/>
            <w:shd w:val="clear" w:color="auto" w:fill="FFFFFF"/>
            <w:vAlign w:val="center"/>
          </w:tcPr>
          <w:p w14:paraId="05CC5B26" w14:textId="77777777" w:rsidR="00F53EF5" w:rsidRDefault="006A3D5D">
            <w:pPr>
              <w:pStyle w:val="TableText"/>
            </w:pPr>
            <w:r>
              <w:rPr>
                <w:sz w:val="18"/>
              </w:rPr>
              <w:t>SPAWN_NPC_RADIUS</w:t>
            </w:r>
          </w:p>
        </w:tc>
        <w:tc>
          <w:tcPr>
            <w:tcW w:w="1134" w:type="dxa"/>
            <w:shd w:val="clear" w:color="auto" w:fill="FFFFFF"/>
            <w:vAlign w:val="center"/>
          </w:tcPr>
          <w:p w14:paraId="0BD17BA0" w14:textId="77777777" w:rsidR="00F53EF5" w:rsidRDefault="006A3D5D">
            <w:pPr>
              <w:pStyle w:val="TableText"/>
              <w:jc w:val="center"/>
            </w:pPr>
            <w:r>
              <w:t>8</w:t>
            </w:r>
          </w:p>
        </w:tc>
        <w:tc>
          <w:tcPr>
            <w:tcW w:w="1134" w:type="dxa"/>
            <w:shd w:val="clear" w:color="auto" w:fill="FFFFFF"/>
            <w:vAlign w:val="center"/>
          </w:tcPr>
          <w:p w14:paraId="7E807327" w14:textId="77777777" w:rsidR="00F53EF5" w:rsidRDefault="006A3D5D">
            <w:pPr>
              <w:pStyle w:val="TableText"/>
              <w:jc w:val="center"/>
            </w:pPr>
            <w:r>
              <w:t>m</w:t>
            </w:r>
          </w:p>
        </w:tc>
        <w:tc>
          <w:tcPr>
            <w:tcW w:w="4819" w:type="dxa"/>
            <w:shd w:val="clear" w:color="auto" w:fill="FFFFFF"/>
            <w:vAlign w:val="center"/>
          </w:tcPr>
          <w:p w14:paraId="20CE8AB1" w14:textId="77777777" w:rsidR="00F53EF5" w:rsidRDefault="006A3D5D">
            <w:pPr>
              <w:pStyle w:val="TableText"/>
            </w:pPr>
            <w:r>
              <w:t>시작점의 위장 무리 확인 반경</w:t>
            </w:r>
          </w:p>
        </w:tc>
      </w:tr>
      <w:tr w:rsidR="00F53EF5" w14:paraId="5B52593F" w14:textId="77777777" w:rsidTr="009C7D05">
        <w:trPr>
          <w:cantSplit/>
          <w:jc w:val="center"/>
        </w:trPr>
        <w:tc>
          <w:tcPr>
            <w:tcW w:w="2665" w:type="dxa"/>
            <w:shd w:val="clear" w:color="auto" w:fill="F3F5F7"/>
            <w:vAlign w:val="center"/>
          </w:tcPr>
          <w:p w14:paraId="02B28784" w14:textId="77777777" w:rsidR="00F53EF5" w:rsidRDefault="006A3D5D">
            <w:pPr>
              <w:pStyle w:val="TableText"/>
            </w:pPr>
            <w:r>
              <w:rPr>
                <w:sz w:val="18"/>
              </w:rPr>
              <w:t>SPAWN_NPC_MIN</w:t>
            </w:r>
          </w:p>
        </w:tc>
        <w:tc>
          <w:tcPr>
            <w:tcW w:w="1134" w:type="dxa"/>
            <w:shd w:val="clear" w:color="auto" w:fill="F3F5F7"/>
            <w:vAlign w:val="center"/>
          </w:tcPr>
          <w:p w14:paraId="16058263" w14:textId="77777777" w:rsidR="00F53EF5" w:rsidRDefault="006A3D5D">
            <w:pPr>
              <w:pStyle w:val="TableText"/>
              <w:jc w:val="center"/>
            </w:pPr>
            <w:r>
              <w:t>3</w:t>
            </w:r>
          </w:p>
        </w:tc>
        <w:tc>
          <w:tcPr>
            <w:tcW w:w="1134" w:type="dxa"/>
            <w:shd w:val="clear" w:color="auto" w:fill="F3F5F7"/>
            <w:vAlign w:val="center"/>
          </w:tcPr>
          <w:p w14:paraId="6C67C29E" w14:textId="77777777" w:rsidR="00F53EF5" w:rsidRDefault="006A3D5D">
            <w:pPr>
              <w:pStyle w:val="TableText"/>
              <w:jc w:val="center"/>
            </w:pPr>
            <w:r>
              <w:t>마리</w:t>
            </w:r>
          </w:p>
        </w:tc>
        <w:tc>
          <w:tcPr>
            <w:tcW w:w="4819" w:type="dxa"/>
            <w:shd w:val="clear" w:color="auto" w:fill="F3F5F7"/>
            <w:vAlign w:val="center"/>
          </w:tcPr>
          <w:p w14:paraId="63A21025" w14:textId="77777777" w:rsidR="00F53EF5" w:rsidRDefault="006A3D5D">
            <w:pPr>
              <w:pStyle w:val="TableText"/>
            </w:pPr>
            <w:r>
              <w:t>위 반경의 도달 가능한 초기 NPC 최소 수</w:t>
            </w:r>
          </w:p>
        </w:tc>
      </w:tr>
    </w:tbl>
    <w:p w14:paraId="01369EC1" w14:textId="77777777" w:rsidR="00F53EF5" w:rsidRDefault="00F53EF5">
      <w:pPr>
        <w:spacing w:after="60" w:line="40" w:lineRule="exact"/>
      </w:pPr>
    </w:p>
    <w:p w14:paraId="277515ED" w14:textId="77777777" w:rsidR="00F53EF5" w:rsidRDefault="006A3D5D">
      <w:r>
        <w:t>NPC 반경·시야·공격 거리는 경계값을 포함합니다. 내부 계산은 표시용 정수 %로 자르지 않으며, 동일 Tick 원본으로 상태를 판정합니다. 설정 버전과 전체 초기값을 라운드 로그에 기록합니다.</w:t>
      </w:r>
    </w:p>
    <w:p w14:paraId="51D6E756" w14:textId="77777777" w:rsidR="00F53EF5" w:rsidRDefault="006A3D5D">
      <w:pPr>
        <w:pStyle w:val="1"/>
        <w:numPr>
          <w:ilvl w:val="0"/>
          <w:numId w:val="10"/>
        </w:numPr>
      </w:pPr>
      <w:bookmarkStart w:id="36" w:name="sec_18"/>
      <w:bookmarkStart w:id="37" w:name="_Toc244080049"/>
      <w:r>
        <w:t>예외와</w:t>
      </w:r>
      <w:r>
        <w:t xml:space="preserve"> </w:t>
      </w:r>
      <w:r>
        <w:t>오류</w:t>
      </w:r>
      <w:r>
        <w:t xml:space="preserve"> </w:t>
      </w:r>
      <w:r>
        <w:t>처리</w:t>
      </w:r>
      <w:bookmarkEnd w:id="36"/>
      <w:bookmarkEnd w:id="37"/>
    </w:p>
    <w:p w14:paraId="3C75A319" w14:textId="77777777" w:rsidR="00F53EF5" w:rsidRDefault="006A3D5D">
      <w:pPr>
        <w:pStyle w:val="21"/>
        <w:numPr>
          <w:ilvl w:val="0"/>
          <w:numId w:val="37"/>
        </w:numPr>
      </w:pPr>
      <w:r>
        <w:t>방</w:t>
      </w:r>
      <w:r>
        <w:t xml:space="preserve"> </w:t>
      </w:r>
      <w:r>
        <w:t>로딩</w:t>
      </w:r>
    </w:p>
    <w:p w14:paraId="07FED7F1" w14:textId="77777777" w:rsidR="00F53EF5" w:rsidRDefault="006A3D5D">
      <w:pPr>
        <w:pStyle w:val="RuleLabel"/>
      </w:pPr>
      <w:r>
        <w:t>규칙 ERR-01</w:t>
      </w:r>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1701"/>
        <w:gridCol w:w="4025"/>
        <w:gridCol w:w="4025"/>
      </w:tblGrid>
      <w:tr w:rsidR="00F53EF5" w14:paraId="05BE06DB" w14:textId="77777777" w:rsidTr="009C7D05">
        <w:trPr>
          <w:cantSplit/>
          <w:tblHeader/>
          <w:jc w:val="center"/>
        </w:trPr>
        <w:tc>
          <w:tcPr>
            <w:tcW w:w="1701" w:type="dxa"/>
            <w:shd w:val="clear" w:color="auto" w:fill="263445"/>
            <w:vAlign w:val="center"/>
          </w:tcPr>
          <w:p w14:paraId="56AEF491" w14:textId="77777777" w:rsidR="00F53EF5" w:rsidRDefault="006A3D5D">
            <w:pPr>
              <w:pStyle w:val="TableText"/>
              <w:keepNext/>
            </w:pPr>
            <w:r>
              <w:rPr>
                <w:b/>
                <w:color w:val="FFFFFF"/>
              </w:rPr>
              <w:t>상황</w:t>
            </w:r>
          </w:p>
        </w:tc>
        <w:tc>
          <w:tcPr>
            <w:tcW w:w="4025" w:type="dxa"/>
            <w:shd w:val="clear" w:color="auto" w:fill="263445"/>
            <w:vAlign w:val="center"/>
          </w:tcPr>
          <w:p w14:paraId="10E94B7A" w14:textId="77777777" w:rsidR="00F53EF5" w:rsidRDefault="006A3D5D">
            <w:pPr>
              <w:pStyle w:val="TableText"/>
              <w:keepNext/>
            </w:pPr>
            <w:r>
              <w:rPr>
                <w:b/>
                <w:color w:val="FFFFFF"/>
              </w:rPr>
              <w:t>처리</w:t>
            </w:r>
          </w:p>
        </w:tc>
        <w:tc>
          <w:tcPr>
            <w:tcW w:w="4025" w:type="dxa"/>
            <w:shd w:val="clear" w:color="auto" w:fill="263445"/>
            <w:vAlign w:val="center"/>
          </w:tcPr>
          <w:p w14:paraId="610130E7" w14:textId="77777777" w:rsidR="00F53EF5" w:rsidRDefault="006A3D5D">
            <w:pPr>
              <w:pStyle w:val="TableText"/>
              <w:keepNext/>
            </w:pPr>
            <w:r>
              <w:rPr>
                <w:b/>
                <w:color w:val="FFFFFF"/>
              </w:rPr>
              <w:t>사용자에게 필요한 안내</w:t>
            </w:r>
          </w:p>
        </w:tc>
      </w:tr>
      <w:tr w:rsidR="00F53EF5" w14:paraId="009AB438" w14:textId="77777777" w:rsidTr="009C7D05">
        <w:trPr>
          <w:cantSplit/>
          <w:jc w:val="center"/>
        </w:trPr>
        <w:tc>
          <w:tcPr>
            <w:tcW w:w="1701" w:type="dxa"/>
            <w:shd w:val="clear" w:color="auto" w:fill="FFFFFF"/>
            <w:vAlign w:val="center"/>
          </w:tcPr>
          <w:p w14:paraId="6619B97A" w14:textId="77777777" w:rsidR="00F53EF5" w:rsidRDefault="006A3D5D">
            <w:pPr>
              <w:pStyle w:val="TableText"/>
            </w:pPr>
            <w:r>
              <w:t>코드 형식 오류</w:t>
            </w:r>
          </w:p>
        </w:tc>
        <w:tc>
          <w:tcPr>
            <w:tcW w:w="4025" w:type="dxa"/>
            <w:shd w:val="clear" w:color="auto" w:fill="FFFFFF"/>
            <w:vAlign w:val="center"/>
          </w:tcPr>
          <w:p w14:paraId="03ED66D3" w14:textId="77777777" w:rsidR="00F53EF5" w:rsidRDefault="006A3D5D">
            <w:pPr>
              <w:pStyle w:val="TableText"/>
            </w:pPr>
            <w:r>
              <w:t>네트워크 요청 없이 수정 유도</w:t>
            </w:r>
          </w:p>
        </w:tc>
        <w:tc>
          <w:tcPr>
            <w:tcW w:w="4025" w:type="dxa"/>
            <w:shd w:val="clear" w:color="auto" w:fill="FFFFFF"/>
            <w:vAlign w:val="center"/>
          </w:tcPr>
          <w:p w14:paraId="458E568A" w14:textId="77777777" w:rsidR="00F53EF5" w:rsidRDefault="006A3D5D">
            <w:pPr>
              <w:pStyle w:val="TableText"/>
            </w:pPr>
            <w:r>
              <w:t>입력 형식</w:t>
            </w:r>
          </w:p>
        </w:tc>
      </w:tr>
      <w:tr w:rsidR="00F53EF5" w14:paraId="56C787BE" w14:textId="77777777" w:rsidTr="009C7D05">
        <w:trPr>
          <w:cantSplit/>
          <w:jc w:val="center"/>
        </w:trPr>
        <w:tc>
          <w:tcPr>
            <w:tcW w:w="1701" w:type="dxa"/>
            <w:shd w:val="clear" w:color="auto" w:fill="F3F5F7"/>
            <w:vAlign w:val="center"/>
          </w:tcPr>
          <w:p w14:paraId="4A0071C7" w14:textId="77777777" w:rsidR="00F53EF5" w:rsidRDefault="006A3D5D">
            <w:pPr>
              <w:pStyle w:val="TableText"/>
            </w:pPr>
            <w:r>
              <w:t>방 없음·만료 코드</w:t>
            </w:r>
          </w:p>
        </w:tc>
        <w:tc>
          <w:tcPr>
            <w:tcW w:w="4025" w:type="dxa"/>
            <w:shd w:val="clear" w:color="auto" w:fill="F3F5F7"/>
            <w:vAlign w:val="center"/>
          </w:tcPr>
          <w:p w14:paraId="0E19CA4C" w14:textId="77777777" w:rsidR="00F53EF5" w:rsidRDefault="006A3D5D">
            <w:pPr>
              <w:pStyle w:val="TableText"/>
            </w:pPr>
            <w:r>
              <w:t>입장 중단, 입력 화면 유지</w:t>
            </w:r>
          </w:p>
        </w:tc>
        <w:tc>
          <w:tcPr>
            <w:tcW w:w="4025" w:type="dxa"/>
            <w:shd w:val="clear" w:color="auto" w:fill="F3F5F7"/>
            <w:vAlign w:val="center"/>
          </w:tcPr>
          <w:p w14:paraId="0E726CE0" w14:textId="77777777" w:rsidR="00F53EF5" w:rsidRDefault="006A3D5D">
            <w:pPr>
              <w:pStyle w:val="TableText"/>
            </w:pPr>
            <w:r>
              <w:t>방을 찾을 수 없음</w:t>
            </w:r>
          </w:p>
        </w:tc>
      </w:tr>
      <w:tr w:rsidR="00F53EF5" w14:paraId="18199CA0" w14:textId="77777777" w:rsidTr="009C7D05">
        <w:trPr>
          <w:cantSplit/>
          <w:jc w:val="center"/>
        </w:trPr>
        <w:tc>
          <w:tcPr>
            <w:tcW w:w="1701" w:type="dxa"/>
            <w:shd w:val="clear" w:color="auto" w:fill="FFFFFF"/>
            <w:vAlign w:val="center"/>
          </w:tcPr>
          <w:p w14:paraId="3FAF70F8" w14:textId="77777777" w:rsidR="00F53EF5" w:rsidRDefault="006A3D5D">
            <w:pPr>
              <w:pStyle w:val="TableText"/>
            </w:pPr>
            <w:r>
              <w:t>정원 초과</w:t>
            </w:r>
          </w:p>
        </w:tc>
        <w:tc>
          <w:tcPr>
            <w:tcW w:w="4025" w:type="dxa"/>
            <w:shd w:val="clear" w:color="auto" w:fill="FFFFFF"/>
            <w:vAlign w:val="center"/>
          </w:tcPr>
          <w:p w14:paraId="488DB7FB" w14:textId="77777777" w:rsidR="00F53EF5" w:rsidRDefault="006A3D5D">
            <w:pPr>
              <w:pStyle w:val="TableText"/>
            </w:pPr>
            <w:r>
              <w:t>슬롯·캐릭터 생성 없이 거절</w:t>
            </w:r>
          </w:p>
        </w:tc>
        <w:tc>
          <w:tcPr>
            <w:tcW w:w="4025" w:type="dxa"/>
            <w:shd w:val="clear" w:color="auto" w:fill="FFFFFF"/>
            <w:vAlign w:val="center"/>
          </w:tcPr>
          <w:p w14:paraId="7FD7E282" w14:textId="77777777" w:rsidR="00F53EF5" w:rsidRDefault="006A3D5D">
            <w:pPr>
              <w:pStyle w:val="TableText"/>
            </w:pPr>
            <w:r>
              <w:t>방이 가득 참</w:t>
            </w:r>
          </w:p>
        </w:tc>
      </w:tr>
      <w:tr w:rsidR="00F53EF5" w14:paraId="4CB3A321" w14:textId="77777777" w:rsidTr="009C7D05">
        <w:trPr>
          <w:cantSplit/>
          <w:jc w:val="center"/>
        </w:trPr>
        <w:tc>
          <w:tcPr>
            <w:tcW w:w="1701" w:type="dxa"/>
            <w:shd w:val="clear" w:color="auto" w:fill="F3F5F7"/>
            <w:vAlign w:val="center"/>
          </w:tcPr>
          <w:p w14:paraId="299A624B" w14:textId="77777777" w:rsidR="00F53EF5" w:rsidRDefault="006A3D5D">
            <w:pPr>
              <w:pStyle w:val="TableText"/>
            </w:pPr>
            <w:r>
              <w:t>로딩·경기·결과 중 입장</w:t>
            </w:r>
          </w:p>
        </w:tc>
        <w:tc>
          <w:tcPr>
            <w:tcW w:w="4025" w:type="dxa"/>
            <w:shd w:val="clear" w:color="auto" w:fill="F3F5F7"/>
            <w:vAlign w:val="center"/>
          </w:tcPr>
          <w:p w14:paraId="22B9AB9E" w14:textId="77777777" w:rsidR="00F53EF5" w:rsidRDefault="006A3D5D">
            <w:pPr>
              <w:pStyle w:val="TableText"/>
            </w:pPr>
            <w:r>
              <w:t>거절, 외부 관전으로 바꾸지 않음</w:t>
            </w:r>
          </w:p>
        </w:tc>
        <w:tc>
          <w:tcPr>
            <w:tcW w:w="4025" w:type="dxa"/>
            <w:shd w:val="clear" w:color="auto" w:fill="F3F5F7"/>
            <w:vAlign w:val="center"/>
          </w:tcPr>
          <w:p w14:paraId="47F9941B" w14:textId="77777777" w:rsidR="00F53EF5" w:rsidRDefault="006A3D5D">
            <w:pPr>
              <w:pStyle w:val="TableText"/>
            </w:pPr>
            <w:r>
              <w:t>현재 입장할 수 없음</w:t>
            </w:r>
          </w:p>
        </w:tc>
      </w:tr>
      <w:tr w:rsidR="00F53EF5" w14:paraId="5F5A681E" w14:textId="77777777" w:rsidTr="009C7D05">
        <w:trPr>
          <w:cantSplit/>
          <w:jc w:val="center"/>
        </w:trPr>
        <w:tc>
          <w:tcPr>
            <w:tcW w:w="1701" w:type="dxa"/>
            <w:shd w:val="clear" w:color="auto" w:fill="FFFFFF"/>
            <w:vAlign w:val="center"/>
          </w:tcPr>
          <w:p w14:paraId="2286023B" w14:textId="77777777" w:rsidR="00F53EF5" w:rsidRDefault="006A3D5D">
            <w:pPr>
              <w:pStyle w:val="TableText"/>
            </w:pPr>
            <w:r>
              <w:lastRenderedPageBreak/>
              <w:t>빌드·설정 버전 차이</w:t>
            </w:r>
          </w:p>
        </w:tc>
        <w:tc>
          <w:tcPr>
            <w:tcW w:w="4025" w:type="dxa"/>
            <w:shd w:val="clear" w:color="auto" w:fill="FFFFFF"/>
            <w:vAlign w:val="center"/>
          </w:tcPr>
          <w:p w14:paraId="0A1051BA" w14:textId="77777777" w:rsidR="00F53EF5" w:rsidRDefault="006A3D5D">
            <w:pPr>
              <w:pStyle w:val="TableText"/>
            </w:pPr>
            <w:r>
              <w:t>준비 전 거절</w:t>
            </w:r>
          </w:p>
        </w:tc>
        <w:tc>
          <w:tcPr>
            <w:tcW w:w="4025" w:type="dxa"/>
            <w:shd w:val="clear" w:color="auto" w:fill="FFFFFF"/>
            <w:vAlign w:val="center"/>
          </w:tcPr>
          <w:p w14:paraId="2F1BFA34" w14:textId="77777777" w:rsidR="00F53EF5" w:rsidRDefault="006A3D5D">
            <w:pPr>
              <w:pStyle w:val="TableText"/>
            </w:pPr>
            <w:r>
              <w:t>같은 버전이 필요함</w:t>
            </w:r>
          </w:p>
        </w:tc>
      </w:tr>
      <w:tr w:rsidR="00F53EF5" w14:paraId="0F506D6A" w14:textId="77777777" w:rsidTr="009C7D05">
        <w:trPr>
          <w:cantSplit/>
          <w:jc w:val="center"/>
        </w:trPr>
        <w:tc>
          <w:tcPr>
            <w:tcW w:w="1701" w:type="dxa"/>
            <w:shd w:val="clear" w:color="auto" w:fill="F3F5F7"/>
            <w:vAlign w:val="center"/>
          </w:tcPr>
          <w:p w14:paraId="2A592ED3" w14:textId="77777777" w:rsidR="00F53EF5" w:rsidRDefault="006A3D5D">
            <w:pPr>
              <w:pStyle w:val="TableText"/>
            </w:pPr>
            <w:r>
              <w:t>생성 코드 반복 충돌</w:t>
            </w:r>
          </w:p>
        </w:tc>
        <w:tc>
          <w:tcPr>
            <w:tcW w:w="4025" w:type="dxa"/>
            <w:shd w:val="clear" w:color="auto" w:fill="F3F5F7"/>
            <w:vAlign w:val="center"/>
          </w:tcPr>
          <w:p w14:paraId="3A662C05" w14:textId="77777777" w:rsidR="00F53EF5" w:rsidRDefault="006A3D5D">
            <w:pPr>
              <w:pStyle w:val="TableText"/>
            </w:pPr>
            <w:r>
              <w:t>재생성 상한 후 생성 실패</w:t>
            </w:r>
          </w:p>
        </w:tc>
        <w:tc>
          <w:tcPr>
            <w:tcW w:w="4025" w:type="dxa"/>
            <w:shd w:val="clear" w:color="auto" w:fill="F3F5F7"/>
            <w:vAlign w:val="center"/>
          </w:tcPr>
          <w:p w14:paraId="7CB38DB6" w14:textId="77777777" w:rsidR="00F53EF5" w:rsidRDefault="006A3D5D">
            <w:pPr>
              <w:pStyle w:val="TableText"/>
            </w:pPr>
            <w:r>
              <w:t>다시 만들기</w:t>
            </w:r>
          </w:p>
        </w:tc>
      </w:tr>
      <w:tr w:rsidR="00F53EF5" w14:paraId="175D2D88" w14:textId="77777777" w:rsidTr="009C7D05">
        <w:trPr>
          <w:cantSplit/>
          <w:jc w:val="center"/>
        </w:trPr>
        <w:tc>
          <w:tcPr>
            <w:tcW w:w="1701" w:type="dxa"/>
            <w:shd w:val="clear" w:color="auto" w:fill="FFFFFF"/>
            <w:vAlign w:val="center"/>
          </w:tcPr>
          <w:p w14:paraId="1B823D5F" w14:textId="77777777" w:rsidR="00F53EF5" w:rsidRDefault="006A3D5D">
            <w:pPr>
              <w:pStyle w:val="TableText"/>
            </w:pPr>
            <w:r>
              <w:t>생성·입장 제한 시간 초과</w:t>
            </w:r>
          </w:p>
        </w:tc>
        <w:tc>
          <w:tcPr>
            <w:tcW w:w="4025" w:type="dxa"/>
            <w:shd w:val="clear" w:color="auto" w:fill="FFFFFF"/>
            <w:vAlign w:val="center"/>
          </w:tcPr>
          <w:p w14:paraId="6E793263" w14:textId="77777777" w:rsidR="00F53EF5" w:rsidRDefault="006A3D5D">
            <w:pPr>
              <w:pStyle w:val="TableText"/>
            </w:pPr>
            <w:r>
              <w:t>시도 종료, 로컬 연결 상태 정리</w:t>
            </w:r>
          </w:p>
        </w:tc>
        <w:tc>
          <w:tcPr>
            <w:tcW w:w="4025" w:type="dxa"/>
            <w:shd w:val="clear" w:color="auto" w:fill="FFFFFF"/>
            <w:vAlign w:val="center"/>
          </w:tcPr>
          <w:p w14:paraId="3A8EE7BE" w14:textId="77777777" w:rsidR="00F53EF5" w:rsidRDefault="006A3D5D">
            <w:pPr>
              <w:pStyle w:val="TableText"/>
            </w:pPr>
            <w:r>
              <w:t>연결 지연·재시도</w:t>
            </w:r>
          </w:p>
        </w:tc>
      </w:tr>
      <w:tr w:rsidR="00F53EF5" w14:paraId="7483348D" w14:textId="77777777" w:rsidTr="009C7D05">
        <w:trPr>
          <w:cantSplit/>
          <w:jc w:val="center"/>
        </w:trPr>
        <w:tc>
          <w:tcPr>
            <w:tcW w:w="1701" w:type="dxa"/>
            <w:shd w:val="clear" w:color="auto" w:fill="F3F5F7"/>
            <w:vAlign w:val="center"/>
          </w:tcPr>
          <w:p w14:paraId="6CA87526" w14:textId="77777777" w:rsidR="00F53EF5" w:rsidRDefault="006A3D5D">
            <w:pPr>
              <w:pStyle w:val="TableText"/>
            </w:pPr>
            <w:r>
              <w:t>생성·입장 취소</w:t>
            </w:r>
          </w:p>
        </w:tc>
        <w:tc>
          <w:tcPr>
            <w:tcW w:w="4025" w:type="dxa"/>
            <w:shd w:val="clear" w:color="auto" w:fill="F3F5F7"/>
            <w:vAlign w:val="center"/>
          </w:tcPr>
          <w:p w14:paraId="15A31C3B" w14:textId="77777777" w:rsidR="00F53EF5" w:rsidRDefault="006A3D5D">
            <w:pPr>
              <w:pStyle w:val="TableText"/>
            </w:pPr>
            <w:r>
              <w:t>진행 중 요청 무효화</w:t>
            </w:r>
          </w:p>
        </w:tc>
        <w:tc>
          <w:tcPr>
            <w:tcW w:w="4025" w:type="dxa"/>
            <w:shd w:val="clear" w:color="auto" w:fill="F3F5F7"/>
            <w:vAlign w:val="center"/>
          </w:tcPr>
          <w:p w14:paraId="2D7ECCCA" w14:textId="77777777" w:rsidR="00F53EF5" w:rsidRDefault="006A3D5D">
            <w:pPr>
              <w:pStyle w:val="TableText"/>
            </w:pPr>
            <w:r>
              <w:t>이전 화면 복귀</w:t>
            </w:r>
          </w:p>
        </w:tc>
      </w:tr>
      <w:tr w:rsidR="00F53EF5" w14:paraId="08472149" w14:textId="77777777" w:rsidTr="009C7D05">
        <w:trPr>
          <w:cantSplit/>
          <w:jc w:val="center"/>
        </w:trPr>
        <w:tc>
          <w:tcPr>
            <w:tcW w:w="1701" w:type="dxa"/>
            <w:shd w:val="clear" w:color="auto" w:fill="FFFFFF"/>
            <w:vAlign w:val="center"/>
          </w:tcPr>
          <w:p w14:paraId="6883F6E3" w14:textId="77777777" w:rsidR="00F53EF5" w:rsidRDefault="006A3D5D">
            <w:pPr>
              <w:pStyle w:val="TableText"/>
            </w:pPr>
            <w:r>
              <w:t>취소 후 늦은 성공 응답</w:t>
            </w:r>
          </w:p>
        </w:tc>
        <w:tc>
          <w:tcPr>
            <w:tcW w:w="4025" w:type="dxa"/>
            <w:shd w:val="clear" w:color="auto" w:fill="FFFFFF"/>
            <w:vAlign w:val="center"/>
          </w:tcPr>
          <w:p w14:paraId="29A3516F" w14:textId="77777777" w:rsidR="00F53EF5" w:rsidRDefault="006A3D5D">
            <w:pPr>
              <w:pStyle w:val="TableText"/>
            </w:pPr>
            <w:r>
              <w:t>자동 입장하지 않고 해당 시도 정리</w:t>
            </w:r>
          </w:p>
        </w:tc>
        <w:tc>
          <w:tcPr>
            <w:tcW w:w="4025" w:type="dxa"/>
            <w:shd w:val="clear" w:color="auto" w:fill="FFFFFF"/>
            <w:vAlign w:val="center"/>
          </w:tcPr>
          <w:p w14:paraId="7977E989" w14:textId="77777777" w:rsidR="00F53EF5" w:rsidRDefault="006A3D5D">
            <w:pPr>
              <w:pStyle w:val="TableText"/>
            </w:pPr>
            <w:r>
              <w:t>취소 상태 유지</w:t>
            </w:r>
          </w:p>
        </w:tc>
      </w:tr>
      <w:tr w:rsidR="00F53EF5" w14:paraId="7271479F" w14:textId="77777777" w:rsidTr="009C7D05">
        <w:trPr>
          <w:cantSplit/>
          <w:jc w:val="center"/>
        </w:trPr>
        <w:tc>
          <w:tcPr>
            <w:tcW w:w="1701" w:type="dxa"/>
            <w:shd w:val="clear" w:color="auto" w:fill="F3F5F7"/>
            <w:vAlign w:val="center"/>
          </w:tcPr>
          <w:p w14:paraId="2BD4B261" w14:textId="77777777" w:rsidR="00F53EF5" w:rsidRDefault="006A3D5D">
            <w:pPr>
              <w:pStyle w:val="TableText"/>
            </w:pPr>
            <w:r>
              <w:t>로딩 실패·제한 시간 초과</w:t>
            </w:r>
          </w:p>
        </w:tc>
        <w:tc>
          <w:tcPr>
            <w:tcW w:w="4025" w:type="dxa"/>
            <w:shd w:val="clear" w:color="auto" w:fill="F3F5F7"/>
            <w:vAlign w:val="center"/>
          </w:tcPr>
          <w:p w14:paraId="19CC0A4F" w14:textId="77777777" w:rsidR="00F53EF5" w:rsidRDefault="006A3D5D">
            <w:pPr>
              <w:pStyle w:val="TableText"/>
            </w:pPr>
            <w:r>
              <w:t>시작 취소, 남은 참가자 대기실 복귀</w:t>
            </w:r>
          </w:p>
        </w:tc>
        <w:tc>
          <w:tcPr>
            <w:tcW w:w="4025" w:type="dxa"/>
            <w:shd w:val="clear" w:color="auto" w:fill="F3F5F7"/>
            <w:vAlign w:val="center"/>
          </w:tcPr>
          <w:p w14:paraId="43B42EB9" w14:textId="77777777" w:rsidR="00F53EF5" w:rsidRDefault="006A3D5D">
            <w:pPr>
              <w:pStyle w:val="TableText"/>
            </w:pPr>
            <w:r>
              <w:t>로딩 실패 참가자·다시 준비</w:t>
            </w:r>
          </w:p>
        </w:tc>
      </w:tr>
      <w:tr w:rsidR="00F53EF5" w14:paraId="5B0E133E" w14:textId="77777777" w:rsidTr="009C7D05">
        <w:trPr>
          <w:cantSplit/>
          <w:jc w:val="center"/>
        </w:trPr>
        <w:tc>
          <w:tcPr>
            <w:tcW w:w="1701" w:type="dxa"/>
            <w:shd w:val="clear" w:color="auto" w:fill="FFFFFF"/>
            <w:vAlign w:val="center"/>
          </w:tcPr>
          <w:p w14:paraId="7ED5857C" w14:textId="77777777" w:rsidR="00F53EF5" w:rsidRDefault="006A3D5D">
            <w:pPr>
              <w:pStyle w:val="TableText"/>
            </w:pPr>
            <w:r>
              <w:t>시작 대기 중 참가자 이탈</w:t>
            </w:r>
          </w:p>
        </w:tc>
        <w:tc>
          <w:tcPr>
            <w:tcW w:w="4025" w:type="dxa"/>
            <w:shd w:val="clear" w:color="auto" w:fill="FFFFFF"/>
            <w:vAlign w:val="center"/>
          </w:tcPr>
          <w:p w14:paraId="606EE772" w14:textId="77777777" w:rsidR="00F53EF5" w:rsidRDefault="006A3D5D">
            <w:pPr>
              <w:pStyle w:val="TableText"/>
            </w:pPr>
            <w:r>
              <w:t>카운트다운 취소, 준비 초기화</w:t>
            </w:r>
          </w:p>
        </w:tc>
        <w:tc>
          <w:tcPr>
            <w:tcW w:w="4025" w:type="dxa"/>
            <w:shd w:val="clear" w:color="auto" w:fill="FFFFFF"/>
            <w:vAlign w:val="center"/>
          </w:tcPr>
          <w:p w14:paraId="19B1F4EE" w14:textId="77777777" w:rsidR="00F53EF5" w:rsidRDefault="006A3D5D">
            <w:pPr>
              <w:pStyle w:val="TableText"/>
            </w:pPr>
            <w:r>
              <w:t>참가자 변경</w:t>
            </w:r>
          </w:p>
        </w:tc>
      </w:tr>
      <w:tr w:rsidR="00F53EF5" w14:paraId="4AADC9DF" w14:textId="77777777" w:rsidTr="009C7D05">
        <w:trPr>
          <w:cantSplit/>
          <w:jc w:val="center"/>
        </w:trPr>
        <w:tc>
          <w:tcPr>
            <w:tcW w:w="1701" w:type="dxa"/>
            <w:shd w:val="clear" w:color="auto" w:fill="F3F5F7"/>
            <w:vAlign w:val="center"/>
          </w:tcPr>
          <w:p w14:paraId="460527FC" w14:textId="77777777" w:rsidR="00F53EF5" w:rsidRDefault="006A3D5D">
            <w:pPr>
              <w:pStyle w:val="TableText"/>
            </w:pPr>
            <w:r>
              <w:t>호스트 이탈</w:t>
            </w:r>
          </w:p>
        </w:tc>
        <w:tc>
          <w:tcPr>
            <w:tcW w:w="4025" w:type="dxa"/>
            <w:shd w:val="clear" w:color="auto" w:fill="F3F5F7"/>
            <w:vAlign w:val="center"/>
          </w:tcPr>
          <w:p w14:paraId="4EDBCF0E" w14:textId="77777777" w:rsidR="00F53EF5" w:rsidRDefault="006A3D5D">
            <w:pPr>
              <w:pStyle w:val="TableText"/>
            </w:pPr>
            <w:r>
              <w:t>세션 중단</w:t>
            </w:r>
          </w:p>
        </w:tc>
        <w:tc>
          <w:tcPr>
            <w:tcW w:w="4025" w:type="dxa"/>
            <w:shd w:val="clear" w:color="auto" w:fill="F3F5F7"/>
            <w:vAlign w:val="center"/>
          </w:tcPr>
          <w:p w14:paraId="61A32420" w14:textId="77777777" w:rsidR="00F53EF5" w:rsidRDefault="006A3D5D">
            <w:pPr>
              <w:pStyle w:val="TableText"/>
            </w:pPr>
            <w:r>
              <w:t>방 종료·타이틀 복귀</w:t>
            </w:r>
          </w:p>
        </w:tc>
      </w:tr>
    </w:tbl>
    <w:p w14:paraId="08265F95" w14:textId="77777777" w:rsidR="00F53EF5" w:rsidRDefault="00F53EF5">
      <w:pPr>
        <w:spacing w:after="60" w:line="40" w:lineRule="exact"/>
      </w:pPr>
    </w:p>
    <w:p w14:paraId="432D9C5D" w14:textId="77777777" w:rsidR="00F53EF5" w:rsidRDefault="006A3D5D">
      <w:r>
        <w:t>요청 중 버튼 중복 입력을 막고 시도 ID로 늦은 응답을 구분합니다. 원시 예외·AppId·스택 트레이스를 제품 UI에 표시하지 않고 개발 로그에 남깁니다.</w:t>
      </w:r>
    </w:p>
    <w:p w14:paraId="47D46F54" w14:textId="77777777" w:rsidR="00F53EF5" w:rsidRDefault="006A3D5D">
      <w:pPr>
        <w:pStyle w:val="21"/>
        <w:numPr>
          <w:ilvl w:val="0"/>
          <w:numId w:val="37"/>
        </w:numPr>
      </w:pPr>
      <w:r>
        <w:t>연결</w:t>
      </w:r>
      <w:r>
        <w:t xml:space="preserve"> </w:t>
      </w:r>
      <w:r>
        <w:t>유실</w:t>
      </w:r>
    </w:p>
    <w:p w14:paraId="3BBFD7A9" w14:textId="77777777" w:rsidR="00F53EF5" w:rsidRDefault="006A3D5D">
      <w:pPr>
        <w:pStyle w:val="RuleLabel"/>
      </w:pPr>
      <w:r>
        <w:t>규칙 ERR-02</w:t>
      </w:r>
    </w:p>
    <w:p w14:paraId="49C148AF" w14:textId="77777777" w:rsidR="00F53EF5" w:rsidRDefault="006A3D5D">
      <w:r>
        <w:t>명시적인 나가기·확정된 SDK 연결 종료와, 짧은 패킷 지연·손실을 구분합니다. 일반 참가자의 확정 종료는 탈락 처리합니다. 종료가 확정되지 않은 연결 유실은 대기 한도 안에서 관찰하며, 매 패킷 누락을 즉시 사망으로 처리하지 않습니다.</w:t>
      </w:r>
    </w:p>
    <w:p w14:paraId="170E36B2" w14:textId="77777777" w:rsidR="00F53EF5" w:rsidRDefault="006A3D5D">
      <w:r>
        <w:t>연결 유실이 감지된 동안 새 공격을 임의로 생성하거나 마지막 공격 입력을 반복하지 않습니다. 새 유효 이동 입력이 없음을 확정한 캐릭터는 중립 입력으로 전환합니다. 캐릭터는 경기 안에 남아 피해를 받을 수 있고 시간도 계속 흐릅니다.</w:t>
      </w:r>
    </w:p>
    <w:p w14:paraId="17550B54" w14:textId="77777777" w:rsidR="00F53EF5" w:rsidRDefault="006A3D5D">
      <w:r>
        <w:t>유실 대기 중 연결이 유지·정상화되면 최신 확정 상태를 받습니다. 이미 종료된 세션에 다시 가입해 캐릭터를 복구하는 재접속 기능과는 구분합니다. SDK의 확정 종료 대기와 게임의 대기를 중복으로 두 번 적용하지 않도록 구현 시 실제 설정과 콜백을 맞춥니다.</w:t>
      </w:r>
    </w:p>
    <w:p w14:paraId="34A065FD" w14:textId="77777777" w:rsidR="00F53EF5" w:rsidRDefault="006A3D5D">
      <w:r>
        <w:t>호스트 연결을 잃어 권한 판정을 이어갈 수 없으면 세션 중단입니다. 이미 확정 결과를 수신했다면 그 결과를 보존하며, 결과를 받지 못한 클라이언트가 승자를 추측하지 않습니다.</w:t>
      </w:r>
    </w:p>
    <w:p w14:paraId="087577E6" w14:textId="77777777" w:rsidR="00F53EF5" w:rsidRDefault="006A3D5D">
      <w:pPr>
        <w:pStyle w:val="21"/>
        <w:numPr>
          <w:ilvl w:val="0"/>
          <w:numId w:val="37"/>
        </w:numPr>
      </w:pPr>
      <w:r>
        <w:t>전투</w:t>
      </w:r>
      <w:r>
        <w:t xml:space="preserve"> </w:t>
      </w:r>
      <w:r>
        <w:t>월드</w:t>
      </w:r>
    </w:p>
    <w:p w14:paraId="1D8575FE" w14:textId="77777777" w:rsidR="00F53EF5" w:rsidRDefault="006A3D5D">
      <w:pPr>
        <w:pStyle w:val="RuleLabel"/>
      </w:pPr>
      <w:r>
        <w:t>규칙 ERR-03</w:t>
      </w:r>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2268"/>
        <w:gridCol w:w="7483"/>
      </w:tblGrid>
      <w:tr w:rsidR="00F53EF5" w14:paraId="589534F2" w14:textId="77777777" w:rsidTr="009C7D05">
        <w:trPr>
          <w:cantSplit/>
          <w:tblHeader/>
          <w:jc w:val="center"/>
        </w:trPr>
        <w:tc>
          <w:tcPr>
            <w:tcW w:w="2268" w:type="dxa"/>
            <w:shd w:val="clear" w:color="auto" w:fill="263445"/>
            <w:vAlign w:val="center"/>
          </w:tcPr>
          <w:p w14:paraId="240C5709" w14:textId="77777777" w:rsidR="00F53EF5" w:rsidRDefault="006A3D5D">
            <w:pPr>
              <w:pStyle w:val="TableText"/>
              <w:keepNext/>
            </w:pPr>
            <w:r>
              <w:rPr>
                <w:b/>
                <w:color w:val="FFFFFF"/>
              </w:rPr>
              <w:t>상황</w:t>
            </w:r>
          </w:p>
        </w:tc>
        <w:tc>
          <w:tcPr>
            <w:tcW w:w="7483" w:type="dxa"/>
            <w:shd w:val="clear" w:color="auto" w:fill="263445"/>
            <w:vAlign w:val="center"/>
          </w:tcPr>
          <w:p w14:paraId="0873ABDF" w14:textId="77777777" w:rsidR="00F53EF5" w:rsidRDefault="006A3D5D">
            <w:pPr>
              <w:pStyle w:val="TableText"/>
              <w:keepNext/>
            </w:pPr>
            <w:r>
              <w:rPr>
                <w:b/>
                <w:color w:val="FFFFFF"/>
              </w:rPr>
              <w:t>처리</w:t>
            </w:r>
          </w:p>
        </w:tc>
      </w:tr>
      <w:tr w:rsidR="00F53EF5" w14:paraId="3B2C6000" w14:textId="77777777" w:rsidTr="009C7D05">
        <w:trPr>
          <w:cantSplit/>
          <w:jc w:val="center"/>
        </w:trPr>
        <w:tc>
          <w:tcPr>
            <w:tcW w:w="2268" w:type="dxa"/>
            <w:shd w:val="clear" w:color="auto" w:fill="FFFFFF"/>
            <w:vAlign w:val="center"/>
          </w:tcPr>
          <w:p w14:paraId="6F1D04D3" w14:textId="77777777" w:rsidR="00F53EF5" w:rsidRDefault="006A3D5D">
            <w:pPr>
              <w:pStyle w:val="TableText"/>
            </w:pPr>
            <w:r>
              <w:t>공격 대상이 타격 전에 사망</w:t>
            </w:r>
          </w:p>
        </w:tc>
        <w:tc>
          <w:tcPr>
            <w:tcW w:w="7483" w:type="dxa"/>
            <w:shd w:val="clear" w:color="auto" w:fill="FFFFFF"/>
            <w:vAlign w:val="center"/>
          </w:tcPr>
          <w:p w14:paraId="474EF57C" w14:textId="77777777" w:rsidR="00F53EF5" w:rsidRDefault="006A3D5D">
            <w:pPr>
              <w:pStyle w:val="TableText"/>
            </w:pPr>
            <w:r>
              <w:t>타격 후보에서 제외, 시체 관통 규칙 적용</w:t>
            </w:r>
          </w:p>
        </w:tc>
      </w:tr>
      <w:tr w:rsidR="00F53EF5" w14:paraId="565B580C" w14:textId="77777777" w:rsidTr="009C7D05">
        <w:trPr>
          <w:cantSplit/>
          <w:jc w:val="center"/>
        </w:trPr>
        <w:tc>
          <w:tcPr>
            <w:tcW w:w="2268" w:type="dxa"/>
            <w:shd w:val="clear" w:color="auto" w:fill="F3F5F7"/>
            <w:vAlign w:val="center"/>
          </w:tcPr>
          <w:p w14:paraId="306BC48E" w14:textId="77777777" w:rsidR="00F53EF5" w:rsidRDefault="006A3D5D">
            <w:pPr>
              <w:pStyle w:val="TableText"/>
            </w:pPr>
            <w:r>
              <w:lastRenderedPageBreak/>
              <w:t>근접 시작 후 공격자가 이전 Tick에 사망</w:t>
            </w:r>
          </w:p>
        </w:tc>
        <w:tc>
          <w:tcPr>
            <w:tcW w:w="7483" w:type="dxa"/>
            <w:shd w:val="clear" w:color="auto" w:fill="F3F5F7"/>
            <w:vAlign w:val="center"/>
          </w:tcPr>
          <w:p w14:paraId="31604C49" w14:textId="77777777" w:rsidR="00F53EF5" w:rsidRDefault="006A3D5D">
            <w:pPr>
              <w:pStyle w:val="TableText"/>
            </w:pPr>
            <w:r>
              <w:t>미완료 타격 취소</w:t>
            </w:r>
          </w:p>
        </w:tc>
      </w:tr>
      <w:tr w:rsidR="00F53EF5" w14:paraId="25D244AC" w14:textId="77777777" w:rsidTr="009C7D05">
        <w:trPr>
          <w:cantSplit/>
          <w:jc w:val="center"/>
        </w:trPr>
        <w:tc>
          <w:tcPr>
            <w:tcW w:w="2268" w:type="dxa"/>
            <w:shd w:val="clear" w:color="auto" w:fill="FFFFFF"/>
            <w:vAlign w:val="center"/>
          </w:tcPr>
          <w:p w14:paraId="094DA1CC" w14:textId="77777777" w:rsidR="00F53EF5" w:rsidRDefault="006A3D5D">
            <w:pPr>
              <w:pStyle w:val="TableText"/>
            </w:pPr>
            <w:r>
              <w:t>공격 중 대상이 사거리·각도 밖으로 이동</w:t>
            </w:r>
          </w:p>
        </w:tc>
        <w:tc>
          <w:tcPr>
            <w:tcW w:w="7483" w:type="dxa"/>
            <w:shd w:val="clear" w:color="auto" w:fill="FFFFFF"/>
            <w:vAlign w:val="center"/>
          </w:tcPr>
          <w:p w14:paraId="0244D5FF" w14:textId="77777777" w:rsidR="00F53EF5" w:rsidRDefault="006A3D5D">
            <w:pPr>
              <w:pStyle w:val="TableText"/>
            </w:pPr>
            <w:r>
              <w:t>타격 시점 재검사, 실패면 피해 없음</w:t>
            </w:r>
          </w:p>
        </w:tc>
      </w:tr>
      <w:tr w:rsidR="00F53EF5" w14:paraId="0AADE207" w14:textId="77777777" w:rsidTr="009C7D05">
        <w:trPr>
          <w:cantSplit/>
          <w:jc w:val="center"/>
        </w:trPr>
        <w:tc>
          <w:tcPr>
            <w:tcW w:w="2268" w:type="dxa"/>
            <w:shd w:val="clear" w:color="auto" w:fill="F3F5F7"/>
            <w:vAlign w:val="center"/>
          </w:tcPr>
          <w:p w14:paraId="0EA13456" w14:textId="77777777" w:rsidR="00F53EF5" w:rsidRDefault="006A3D5D">
            <w:pPr>
              <w:pStyle w:val="TableText"/>
            </w:pPr>
            <w:r>
              <w:t>권총 총구가 벽과 겹침</w:t>
            </w:r>
          </w:p>
        </w:tc>
        <w:tc>
          <w:tcPr>
            <w:tcW w:w="7483" w:type="dxa"/>
            <w:shd w:val="clear" w:color="auto" w:fill="F3F5F7"/>
            <w:vAlign w:val="center"/>
          </w:tcPr>
          <w:p w14:paraId="5961740C" w14:textId="77777777" w:rsidR="00F53EF5" w:rsidRDefault="006A3D5D">
            <w:pPr>
              <w:pStyle w:val="TableText"/>
            </w:pPr>
            <w:r>
              <w:t>몸통→총구 차단으로 벽 관통 피해 방지</w:t>
            </w:r>
          </w:p>
        </w:tc>
      </w:tr>
      <w:tr w:rsidR="00F53EF5" w14:paraId="765EA713" w14:textId="77777777" w:rsidTr="009C7D05">
        <w:trPr>
          <w:cantSplit/>
          <w:jc w:val="center"/>
        </w:trPr>
        <w:tc>
          <w:tcPr>
            <w:tcW w:w="2268" w:type="dxa"/>
            <w:shd w:val="clear" w:color="auto" w:fill="FFFFFF"/>
            <w:vAlign w:val="center"/>
          </w:tcPr>
          <w:p w14:paraId="4BC4EF13" w14:textId="77777777" w:rsidR="00F53EF5" w:rsidRDefault="006A3D5D">
            <w:pPr>
              <w:pStyle w:val="TableText"/>
            </w:pPr>
            <w:r>
              <w:t>권총 총구가 다른 살아 있는 몸과 겹침</w:t>
            </w:r>
          </w:p>
        </w:tc>
        <w:tc>
          <w:tcPr>
            <w:tcW w:w="7483" w:type="dxa"/>
            <w:shd w:val="clear" w:color="auto" w:fill="FFFFFF"/>
            <w:vAlign w:val="center"/>
          </w:tcPr>
          <w:p w14:paraId="5D147F25" w14:textId="77777777" w:rsidR="00F53EF5" w:rsidRDefault="006A3D5D">
            <w:pPr>
              <w:pStyle w:val="TableText"/>
            </w:pPr>
            <w:r>
              <w:t>몸통→총구의 첫 차단 캐릭터에만 피해, 뒤 대상 피해 없음</w:t>
            </w:r>
          </w:p>
        </w:tc>
      </w:tr>
      <w:tr w:rsidR="00F53EF5" w14:paraId="7F5DC836" w14:textId="77777777" w:rsidTr="009C7D05">
        <w:trPr>
          <w:cantSplit/>
          <w:jc w:val="center"/>
        </w:trPr>
        <w:tc>
          <w:tcPr>
            <w:tcW w:w="2268" w:type="dxa"/>
            <w:shd w:val="clear" w:color="auto" w:fill="F3F5F7"/>
            <w:vAlign w:val="center"/>
          </w:tcPr>
          <w:p w14:paraId="283C6EAD" w14:textId="77777777" w:rsidR="00F53EF5" w:rsidRDefault="006A3D5D">
            <w:pPr>
              <w:pStyle w:val="TableText"/>
            </w:pPr>
            <w:r>
              <w:t>같은 입력·사건 반복 수신</w:t>
            </w:r>
          </w:p>
        </w:tc>
        <w:tc>
          <w:tcPr>
            <w:tcW w:w="7483" w:type="dxa"/>
            <w:shd w:val="clear" w:color="auto" w:fill="F3F5F7"/>
            <w:vAlign w:val="center"/>
          </w:tcPr>
          <w:p w14:paraId="316EB68B" w14:textId="77777777" w:rsidR="00F53EF5" w:rsidRDefault="006A3D5D">
            <w:pPr>
              <w:pStyle w:val="TableText"/>
            </w:pPr>
            <w:r>
              <w:t>기존 처리 결과를 유지, 비용·피해 중복 없음</w:t>
            </w:r>
          </w:p>
        </w:tc>
      </w:tr>
      <w:tr w:rsidR="00F53EF5" w14:paraId="58250DFF" w14:textId="77777777" w:rsidTr="009C7D05">
        <w:trPr>
          <w:cantSplit/>
          <w:jc w:val="center"/>
        </w:trPr>
        <w:tc>
          <w:tcPr>
            <w:tcW w:w="2268" w:type="dxa"/>
            <w:shd w:val="clear" w:color="auto" w:fill="FFFFFF"/>
            <w:vAlign w:val="center"/>
          </w:tcPr>
          <w:p w14:paraId="4BD6B807" w14:textId="77777777" w:rsidR="00F53EF5" w:rsidRDefault="006A3D5D">
            <w:pPr>
              <w:pStyle w:val="TableText"/>
            </w:pPr>
            <w:r>
              <w:t>재장전 완료와 사망이 같은 Tick</w:t>
            </w:r>
          </w:p>
        </w:tc>
        <w:tc>
          <w:tcPr>
            <w:tcW w:w="7483" w:type="dxa"/>
            <w:shd w:val="clear" w:color="auto" w:fill="FFFFFF"/>
            <w:vAlign w:val="center"/>
          </w:tcPr>
          <w:p w14:paraId="075EBA7D" w14:textId="77777777" w:rsidR="00F53EF5" w:rsidRDefault="006A3D5D">
            <w:pPr>
              <w:pStyle w:val="TableText"/>
            </w:pPr>
            <w:r>
              <w:t>피해·사망 결산 후 사망자의 탄약 완료 효과를 승패에 사용하지 않음</w:t>
            </w:r>
          </w:p>
        </w:tc>
      </w:tr>
      <w:tr w:rsidR="00F53EF5" w14:paraId="17DB6B85" w14:textId="77777777" w:rsidTr="009C7D05">
        <w:trPr>
          <w:cantSplit/>
          <w:jc w:val="center"/>
        </w:trPr>
        <w:tc>
          <w:tcPr>
            <w:tcW w:w="2268" w:type="dxa"/>
            <w:shd w:val="clear" w:color="auto" w:fill="F3F5F7"/>
            <w:vAlign w:val="center"/>
          </w:tcPr>
          <w:p w14:paraId="2096DF82" w14:textId="77777777" w:rsidR="00F53EF5" w:rsidRDefault="006A3D5D">
            <w:pPr>
              <w:pStyle w:val="TableText"/>
            </w:pPr>
            <w:r>
              <w:t>NPC 목표 지점 도달 불가</w:t>
            </w:r>
          </w:p>
        </w:tc>
        <w:tc>
          <w:tcPr>
            <w:tcW w:w="7483" w:type="dxa"/>
            <w:shd w:val="clear" w:color="auto" w:fill="F3F5F7"/>
            <w:vAlign w:val="center"/>
          </w:tcPr>
          <w:p w14:paraId="570938F8" w14:textId="77777777" w:rsidR="00F53EF5" w:rsidRDefault="006A3D5D">
            <w:pPr>
              <w:pStyle w:val="TableText"/>
            </w:pPr>
            <w:r>
              <w:t>이동 실패 제한 후 현 위치 조사·수색·복귀</w:t>
            </w:r>
          </w:p>
        </w:tc>
      </w:tr>
      <w:tr w:rsidR="00F53EF5" w14:paraId="5546E971" w14:textId="77777777" w:rsidTr="009C7D05">
        <w:trPr>
          <w:cantSplit/>
          <w:jc w:val="center"/>
        </w:trPr>
        <w:tc>
          <w:tcPr>
            <w:tcW w:w="2268" w:type="dxa"/>
            <w:shd w:val="clear" w:color="auto" w:fill="FFFFFF"/>
            <w:vAlign w:val="center"/>
          </w:tcPr>
          <w:p w14:paraId="57B89698" w14:textId="77777777" w:rsidR="00F53EF5" w:rsidRDefault="006A3D5D">
            <w:pPr>
              <w:pStyle w:val="TableText"/>
            </w:pPr>
            <w:r>
              <w:t>시작 배치가 겹치거나 길이 막힘</w:t>
            </w:r>
          </w:p>
        </w:tc>
        <w:tc>
          <w:tcPr>
            <w:tcW w:w="7483" w:type="dxa"/>
            <w:shd w:val="clear" w:color="auto" w:fill="FFFFFF"/>
            <w:vAlign w:val="center"/>
          </w:tcPr>
          <w:p w14:paraId="5F7637C8" w14:textId="77777777" w:rsidR="00F53EF5" w:rsidRDefault="006A3D5D">
            <w:pPr>
              <w:pStyle w:val="TableText"/>
            </w:pPr>
            <w:r>
              <w:t>시작 전 조합 재선정, 실패 시 로딩 취소</w:t>
            </w:r>
          </w:p>
        </w:tc>
      </w:tr>
      <w:tr w:rsidR="00F53EF5" w14:paraId="72F852B6" w14:textId="77777777" w:rsidTr="009C7D05">
        <w:trPr>
          <w:cantSplit/>
          <w:jc w:val="center"/>
        </w:trPr>
        <w:tc>
          <w:tcPr>
            <w:tcW w:w="2268" w:type="dxa"/>
            <w:shd w:val="clear" w:color="auto" w:fill="F3F5F7"/>
            <w:vAlign w:val="center"/>
          </w:tcPr>
          <w:p w14:paraId="1C768293" w14:textId="77777777" w:rsidR="00F53EF5" w:rsidRDefault="006A3D5D">
            <w:pPr>
              <w:pStyle w:val="TableText"/>
            </w:pPr>
            <w:r>
              <w:t>경기 중 캐릭터가 유효 공간 밖으로 이탈</w:t>
            </w:r>
          </w:p>
        </w:tc>
        <w:tc>
          <w:tcPr>
            <w:tcW w:w="7483" w:type="dxa"/>
            <w:shd w:val="clear" w:color="auto" w:fill="F3F5F7"/>
            <w:vAlign w:val="center"/>
          </w:tcPr>
          <w:p w14:paraId="097BF1CF" w14:textId="77777777" w:rsidR="00F53EF5" w:rsidRDefault="006A3D5D">
            <w:pPr>
              <w:pStyle w:val="TableText"/>
            </w:pPr>
            <w:r>
              <w:t>위치·Tick·마지막 유효 위치 기록, 마지막 유효 위치로 보정</w:t>
            </w:r>
          </w:p>
        </w:tc>
      </w:tr>
      <w:tr w:rsidR="00F53EF5" w14:paraId="52EB4342" w14:textId="77777777" w:rsidTr="009C7D05">
        <w:trPr>
          <w:cantSplit/>
          <w:jc w:val="center"/>
        </w:trPr>
        <w:tc>
          <w:tcPr>
            <w:tcW w:w="2268" w:type="dxa"/>
            <w:shd w:val="clear" w:color="auto" w:fill="FFFFFF"/>
            <w:vAlign w:val="center"/>
          </w:tcPr>
          <w:p w14:paraId="3B89F904" w14:textId="77777777" w:rsidR="00F53EF5" w:rsidRDefault="006A3D5D">
            <w:pPr>
              <w:pStyle w:val="TableText"/>
            </w:pPr>
            <w:r>
              <w:t>이전 라운드 메시지가 도착</w:t>
            </w:r>
          </w:p>
        </w:tc>
        <w:tc>
          <w:tcPr>
            <w:tcW w:w="7483" w:type="dxa"/>
            <w:shd w:val="clear" w:color="auto" w:fill="FFFFFF"/>
            <w:vAlign w:val="center"/>
          </w:tcPr>
          <w:p w14:paraId="3722F3AF" w14:textId="77777777" w:rsidR="00F53EF5" w:rsidRDefault="006A3D5D">
            <w:pPr>
              <w:pStyle w:val="TableText"/>
            </w:pPr>
            <w:r>
              <w:t>라운드 ID 불일치로 폐기</w:t>
            </w:r>
          </w:p>
        </w:tc>
      </w:tr>
      <w:tr w:rsidR="00F53EF5" w14:paraId="55AA0104" w14:textId="77777777" w:rsidTr="009C7D05">
        <w:trPr>
          <w:cantSplit/>
          <w:jc w:val="center"/>
        </w:trPr>
        <w:tc>
          <w:tcPr>
            <w:tcW w:w="2268" w:type="dxa"/>
            <w:shd w:val="clear" w:color="auto" w:fill="F3F5F7"/>
            <w:vAlign w:val="center"/>
          </w:tcPr>
          <w:p w14:paraId="26802E25" w14:textId="77777777" w:rsidR="00F53EF5" w:rsidRDefault="006A3D5D">
            <w:pPr>
              <w:pStyle w:val="TableText"/>
            </w:pPr>
            <w:r>
              <w:t>결과 확정 이후 입력·피해</w:t>
            </w:r>
          </w:p>
        </w:tc>
        <w:tc>
          <w:tcPr>
            <w:tcW w:w="7483" w:type="dxa"/>
            <w:shd w:val="clear" w:color="auto" w:fill="F3F5F7"/>
            <w:vAlign w:val="center"/>
          </w:tcPr>
          <w:p w14:paraId="1E76FBE3" w14:textId="77777777" w:rsidR="00F53EF5" w:rsidRDefault="006A3D5D">
            <w:pPr>
              <w:pStyle w:val="TableText"/>
            </w:pPr>
            <w:r>
              <w:t>무시하고 결과를 유지</w:t>
            </w:r>
          </w:p>
        </w:tc>
      </w:tr>
    </w:tbl>
    <w:p w14:paraId="75F5D037" w14:textId="77777777" w:rsidR="00F53EF5" w:rsidRDefault="00F53EF5">
      <w:pPr>
        <w:spacing w:after="60" w:line="40" w:lineRule="exact"/>
      </w:pPr>
    </w:p>
    <w:p w14:paraId="7241BF0B" w14:textId="77777777" w:rsidR="00F53EF5" w:rsidRDefault="006A3D5D">
      <w:r>
        <w:t>경기 중 위치 보정은 벽을 통과하는 이동 능력이 아닙니다. 맵·충돌 오류를 복구하기 위한 예외이며 반복 발생하면 진행 차단 결함으로 취급합니다.</w:t>
      </w:r>
    </w:p>
    <w:p w14:paraId="5F4B0CF1" w14:textId="77777777" w:rsidR="00F53EF5" w:rsidRDefault="006A3D5D">
      <w:pPr>
        <w:pStyle w:val="1"/>
        <w:numPr>
          <w:ilvl w:val="0"/>
          <w:numId w:val="10"/>
        </w:numPr>
      </w:pPr>
      <w:bookmarkStart w:id="38" w:name="sec_19"/>
      <w:bookmarkStart w:id="39" w:name="_Toc244080050"/>
      <w:r>
        <w:t>성능</w:t>
      </w:r>
      <w:r>
        <w:t xml:space="preserve"> </w:t>
      </w:r>
      <w:r>
        <w:t>개발</w:t>
      </w:r>
      <w:r>
        <w:t xml:space="preserve"> </w:t>
      </w:r>
      <w:r>
        <w:t>환경</w:t>
      </w:r>
      <w:r>
        <w:t xml:space="preserve"> </w:t>
      </w:r>
      <w:r>
        <w:t>기준</w:t>
      </w:r>
      <w:bookmarkEnd w:id="38"/>
      <w:bookmarkEnd w:id="39"/>
    </w:p>
    <w:p w14:paraId="5D3C74CE" w14:textId="77777777" w:rsidR="00F53EF5" w:rsidRDefault="006A3D5D">
      <w:pPr>
        <w:pStyle w:val="21"/>
        <w:numPr>
          <w:ilvl w:val="0"/>
          <w:numId w:val="38"/>
        </w:numPr>
      </w:pPr>
      <w:r>
        <w:t>검증</w:t>
      </w:r>
      <w:r>
        <w:t xml:space="preserve"> </w:t>
      </w:r>
      <w:r>
        <w:t>목표</w:t>
      </w:r>
    </w:p>
    <w:p w14:paraId="7359FB51" w14:textId="77777777" w:rsidR="00F53EF5" w:rsidRDefault="006A3D5D">
      <w:pPr>
        <w:pStyle w:val="RuleLabel"/>
      </w:pPr>
      <w:r>
        <w:t>규칙 NFR-01</w:t>
      </w:r>
    </w:p>
    <w:p w14:paraId="5E0B55A0" w14:textId="77777777" w:rsidR="00F53EF5" w:rsidRDefault="006A3D5D">
      <w:r>
        <w:t>초기 PC 성능 목표는 1920×1080에서 60FPS, 호스트 60Hz 시뮬레이션입니다. 최소 하드웨어 사양은 아직 실측하지 않았으므로 CPU·GPU 제품명을 최소 사양으로 발표하지 않습니다.</w:t>
      </w:r>
    </w:p>
    <w:p w14:paraId="73E0B70F" w14:textId="77777777" w:rsidR="00F53EF5" w:rsidRDefault="006A3D5D">
      <w:r>
        <w:t>4인·NPC 30마리에서 호스트와 원격 클라이언트 각각 렌더 프레임 시간, 호스트 Tick 처리 시간, 대역폭, GC 할당을 측정합니다. 호스트 Tick 처리 시간 P95가 1 Tick 예산인 약 16.7ms를 넘지 않는 것을 초기 목표로 삼되, 측정 PC 사양·해상도·빌드·샘플 시간을 반드시 함께 기록합니다.</w:t>
      </w:r>
    </w:p>
    <w:p w14:paraId="0EDBB5C9" w14:textId="77777777" w:rsidR="00F53EF5" w:rsidRDefault="006A3D5D">
      <w:r>
        <w:t>에디터에서만 잘 동작했다는 이유로 빌드 성능을 통과 처리하지 않습니다. 호스트가 사망·관전 중이어도 NPC와 판정 성능을 다시 확인합니다.</w:t>
      </w:r>
    </w:p>
    <w:p w14:paraId="1DD992E6" w14:textId="77777777" w:rsidR="00F53EF5" w:rsidRDefault="006A3D5D">
      <w:pPr>
        <w:pStyle w:val="21"/>
        <w:numPr>
          <w:ilvl w:val="0"/>
          <w:numId w:val="38"/>
        </w:numPr>
      </w:pPr>
      <w:r>
        <w:lastRenderedPageBreak/>
        <w:t>네트워크</w:t>
      </w:r>
      <w:r>
        <w:t xml:space="preserve"> </w:t>
      </w:r>
      <w:r>
        <w:t>조건</w:t>
      </w:r>
    </w:p>
    <w:p w14:paraId="3EE541D8" w14:textId="77777777" w:rsidR="00F53EF5" w:rsidRDefault="006A3D5D">
      <w:pPr>
        <w:pStyle w:val="RuleLabel"/>
      </w:pPr>
      <w:r>
        <w:t>규칙 NFR-02</w:t>
      </w:r>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2268"/>
        <w:gridCol w:w="7483"/>
      </w:tblGrid>
      <w:tr w:rsidR="00F53EF5" w14:paraId="6BA7176D" w14:textId="77777777" w:rsidTr="009C7D05">
        <w:trPr>
          <w:cantSplit/>
          <w:tblHeader/>
          <w:jc w:val="center"/>
        </w:trPr>
        <w:tc>
          <w:tcPr>
            <w:tcW w:w="2268" w:type="dxa"/>
            <w:shd w:val="clear" w:color="auto" w:fill="263445"/>
            <w:vAlign w:val="center"/>
          </w:tcPr>
          <w:p w14:paraId="7C1BCF76" w14:textId="77777777" w:rsidR="00F53EF5" w:rsidRDefault="006A3D5D">
            <w:pPr>
              <w:pStyle w:val="TableText"/>
              <w:keepNext/>
            </w:pPr>
            <w:r>
              <w:rPr>
                <w:b/>
                <w:color w:val="FFFFFF"/>
              </w:rPr>
              <w:t>조건</w:t>
            </w:r>
          </w:p>
        </w:tc>
        <w:tc>
          <w:tcPr>
            <w:tcW w:w="7483" w:type="dxa"/>
            <w:shd w:val="clear" w:color="auto" w:fill="263445"/>
            <w:vAlign w:val="center"/>
          </w:tcPr>
          <w:p w14:paraId="51F2D375" w14:textId="77777777" w:rsidR="00F53EF5" w:rsidRDefault="006A3D5D">
            <w:pPr>
              <w:pStyle w:val="TableText"/>
              <w:keepNext/>
            </w:pPr>
            <w:r>
              <w:rPr>
                <w:b/>
                <w:color w:val="FFFFFF"/>
              </w:rPr>
              <w:t>확인 목적</w:t>
            </w:r>
          </w:p>
        </w:tc>
      </w:tr>
      <w:tr w:rsidR="00F53EF5" w14:paraId="2F55D02F" w14:textId="77777777" w:rsidTr="009C7D05">
        <w:trPr>
          <w:cantSplit/>
          <w:jc w:val="center"/>
        </w:trPr>
        <w:tc>
          <w:tcPr>
            <w:tcW w:w="2268" w:type="dxa"/>
            <w:shd w:val="clear" w:color="auto" w:fill="FFFFFF"/>
            <w:vAlign w:val="center"/>
          </w:tcPr>
          <w:p w14:paraId="043AAE55" w14:textId="77777777" w:rsidR="00F53EF5" w:rsidRDefault="006A3D5D">
            <w:pPr>
              <w:pStyle w:val="TableText"/>
            </w:pPr>
            <w:r>
              <w:t>실제 서로 다른 PC, 낮은 지연</w:t>
            </w:r>
          </w:p>
        </w:tc>
        <w:tc>
          <w:tcPr>
            <w:tcW w:w="7483" w:type="dxa"/>
            <w:shd w:val="clear" w:color="auto" w:fill="FFFFFF"/>
            <w:vAlign w:val="center"/>
          </w:tcPr>
          <w:p w14:paraId="5A3E9E90" w14:textId="77777777" w:rsidR="00F53EF5" w:rsidRDefault="006A3D5D">
            <w:pPr>
              <w:pStyle w:val="TableText"/>
            </w:pPr>
            <w:r>
              <w:t>기본 연결·권한·장치 차이</w:t>
            </w:r>
          </w:p>
        </w:tc>
      </w:tr>
      <w:tr w:rsidR="00F53EF5" w14:paraId="51F13D9D" w14:textId="77777777" w:rsidTr="009C7D05">
        <w:trPr>
          <w:cantSplit/>
          <w:jc w:val="center"/>
        </w:trPr>
        <w:tc>
          <w:tcPr>
            <w:tcW w:w="2268" w:type="dxa"/>
            <w:shd w:val="clear" w:color="auto" w:fill="F3F5F7"/>
            <w:vAlign w:val="center"/>
          </w:tcPr>
          <w:p w14:paraId="0A2054B3" w14:textId="77777777" w:rsidR="00F53EF5" w:rsidRDefault="006A3D5D">
            <w:pPr>
              <w:pStyle w:val="TableText"/>
            </w:pPr>
            <w:r>
              <w:t>RTT 약 100ms</w:t>
            </w:r>
          </w:p>
        </w:tc>
        <w:tc>
          <w:tcPr>
            <w:tcW w:w="7483" w:type="dxa"/>
            <w:shd w:val="clear" w:color="auto" w:fill="F3F5F7"/>
            <w:vAlign w:val="center"/>
          </w:tcPr>
          <w:p w14:paraId="155DFE4B" w14:textId="77777777" w:rsidR="00F53EF5" w:rsidRDefault="006A3D5D">
            <w:pPr>
              <w:pStyle w:val="TableText"/>
            </w:pPr>
            <w:r>
              <w:t>일반적인 지연에서 이동·후방·사격 체감 비교</w:t>
            </w:r>
          </w:p>
        </w:tc>
      </w:tr>
      <w:tr w:rsidR="00F53EF5" w14:paraId="588BA7DE" w14:textId="77777777" w:rsidTr="009C7D05">
        <w:trPr>
          <w:cantSplit/>
          <w:jc w:val="center"/>
        </w:trPr>
        <w:tc>
          <w:tcPr>
            <w:tcW w:w="2268" w:type="dxa"/>
            <w:shd w:val="clear" w:color="auto" w:fill="FFFFFF"/>
            <w:vAlign w:val="center"/>
          </w:tcPr>
          <w:p w14:paraId="2ED59CFB" w14:textId="77777777" w:rsidR="00F53EF5" w:rsidRDefault="006A3D5D">
            <w:pPr>
              <w:pStyle w:val="TableText"/>
            </w:pPr>
            <w:r>
              <w:t>RTT 약 200ms</w:t>
            </w:r>
          </w:p>
        </w:tc>
        <w:tc>
          <w:tcPr>
            <w:tcW w:w="7483" w:type="dxa"/>
            <w:shd w:val="clear" w:color="auto" w:fill="FFFFFF"/>
            <w:vAlign w:val="center"/>
          </w:tcPr>
          <w:p w14:paraId="53F42711" w14:textId="77777777" w:rsidR="00F53EF5" w:rsidRDefault="006A3D5D">
            <w:pPr>
              <w:pStyle w:val="TableText"/>
            </w:pPr>
            <w:r>
              <w:t>불일치 사례와 플레이 가능 범위 관찰</w:t>
            </w:r>
          </w:p>
        </w:tc>
      </w:tr>
      <w:tr w:rsidR="00F53EF5" w14:paraId="3E69BE86" w14:textId="77777777" w:rsidTr="009C7D05">
        <w:trPr>
          <w:cantSplit/>
          <w:jc w:val="center"/>
        </w:trPr>
        <w:tc>
          <w:tcPr>
            <w:tcW w:w="2268" w:type="dxa"/>
            <w:shd w:val="clear" w:color="auto" w:fill="F3F5F7"/>
            <w:vAlign w:val="center"/>
          </w:tcPr>
          <w:p w14:paraId="00B3D0AF" w14:textId="77777777" w:rsidR="00F53EF5" w:rsidRDefault="006A3D5D">
            <w:pPr>
              <w:pStyle w:val="TableText"/>
            </w:pPr>
            <w:r>
              <w:t>지터 약 20ms</w:t>
            </w:r>
          </w:p>
        </w:tc>
        <w:tc>
          <w:tcPr>
            <w:tcW w:w="7483" w:type="dxa"/>
            <w:shd w:val="clear" w:color="auto" w:fill="F3F5F7"/>
            <w:vAlign w:val="center"/>
          </w:tcPr>
          <w:p w14:paraId="0D5985AC" w14:textId="77777777" w:rsidR="00F53EF5" w:rsidRDefault="006A3D5D">
            <w:pPr>
              <w:pStyle w:val="TableText"/>
            </w:pPr>
            <w:r>
              <w:t>보간·입력 변화의 불안정 확인</w:t>
            </w:r>
          </w:p>
        </w:tc>
      </w:tr>
      <w:tr w:rsidR="00F53EF5" w14:paraId="014B6F2E" w14:textId="77777777" w:rsidTr="009C7D05">
        <w:trPr>
          <w:cantSplit/>
          <w:jc w:val="center"/>
        </w:trPr>
        <w:tc>
          <w:tcPr>
            <w:tcW w:w="2268" w:type="dxa"/>
            <w:shd w:val="clear" w:color="auto" w:fill="FFFFFF"/>
            <w:vAlign w:val="center"/>
          </w:tcPr>
          <w:p w14:paraId="79BEF201" w14:textId="77777777" w:rsidR="00F53EF5" w:rsidRDefault="006A3D5D">
            <w:pPr>
              <w:pStyle w:val="TableText"/>
            </w:pPr>
            <w:r>
              <w:t>패킷 손실 약 1% 및 3%</w:t>
            </w:r>
          </w:p>
        </w:tc>
        <w:tc>
          <w:tcPr>
            <w:tcW w:w="7483" w:type="dxa"/>
            <w:shd w:val="clear" w:color="auto" w:fill="FFFFFF"/>
            <w:vAlign w:val="center"/>
          </w:tcPr>
          <w:p w14:paraId="2D571849" w14:textId="77777777" w:rsidR="00F53EF5" w:rsidRDefault="006A3D5D">
            <w:pPr>
              <w:pStyle w:val="TableText"/>
            </w:pPr>
            <w:r>
              <w:t>입력·사건 중복 방지, 상태 회복·종료 확인</w:t>
            </w:r>
          </w:p>
        </w:tc>
      </w:tr>
      <w:tr w:rsidR="00F53EF5" w14:paraId="50027EF4" w14:textId="77777777" w:rsidTr="009C7D05">
        <w:trPr>
          <w:cantSplit/>
          <w:jc w:val="center"/>
        </w:trPr>
        <w:tc>
          <w:tcPr>
            <w:tcW w:w="2268" w:type="dxa"/>
            <w:shd w:val="clear" w:color="auto" w:fill="F3F5F7"/>
            <w:vAlign w:val="center"/>
          </w:tcPr>
          <w:p w14:paraId="45F4F633" w14:textId="77777777" w:rsidR="00F53EF5" w:rsidRDefault="006A3D5D">
            <w:pPr>
              <w:pStyle w:val="TableText"/>
            </w:pPr>
            <w:r>
              <w:t>호스트·클라이언트 이탈</w:t>
            </w:r>
          </w:p>
        </w:tc>
        <w:tc>
          <w:tcPr>
            <w:tcW w:w="7483" w:type="dxa"/>
            <w:shd w:val="clear" w:color="auto" w:fill="F3F5F7"/>
            <w:vAlign w:val="center"/>
          </w:tcPr>
          <w:p w14:paraId="6195EF19" w14:textId="77777777" w:rsidR="00F53EF5" w:rsidRDefault="006A3D5D">
            <w:pPr>
              <w:pStyle w:val="TableText"/>
            </w:pPr>
            <w:r>
              <w:t>세션 중단·일반 탈락·관전 호스트 처리</w:t>
            </w:r>
          </w:p>
        </w:tc>
      </w:tr>
    </w:tbl>
    <w:p w14:paraId="0ACD2D90" w14:textId="77777777" w:rsidR="00F53EF5" w:rsidRDefault="00F53EF5">
      <w:pPr>
        <w:spacing w:after="60" w:line="40" w:lineRule="exact"/>
      </w:pPr>
    </w:p>
    <w:p w14:paraId="7C599565" w14:textId="77777777" w:rsidR="00F53EF5" w:rsidRDefault="006A3D5D">
      <w:r>
        <w:t>이 표는 실행해야 할 조건이며 통과 결과가 아닙니다. 시뮬레이터 지연이 편도인지 RTT인지 구분해 기록합니다. 고지연에서 판정이 완벽히 일치한다는 합격 조건을 만들지 않고 사례·원인·허용 여부를 검토합니다.</w:t>
      </w:r>
    </w:p>
    <w:p w14:paraId="13C54AB7" w14:textId="77777777" w:rsidR="00F53EF5" w:rsidRDefault="006A3D5D">
      <w:pPr>
        <w:pStyle w:val="21"/>
        <w:numPr>
          <w:ilvl w:val="0"/>
          <w:numId w:val="38"/>
        </w:numPr>
      </w:pPr>
      <w:r>
        <w:t>구현</w:t>
      </w:r>
      <w:r>
        <w:t xml:space="preserve"> </w:t>
      </w:r>
      <w:r>
        <w:t>착수</w:t>
      </w:r>
      <w:r>
        <w:t xml:space="preserve"> </w:t>
      </w:r>
      <w:r>
        <w:t>시</w:t>
      </w:r>
      <w:r>
        <w:t xml:space="preserve"> </w:t>
      </w:r>
      <w:r>
        <w:t>고정할</w:t>
      </w:r>
      <w:r>
        <w:t xml:space="preserve"> </w:t>
      </w:r>
      <w:r>
        <w:t>환경</w:t>
      </w:r>
    </w:p>
    <w:p w14:paraId="12D00E3F" w14:textId="77777777" w:rsidR="00F53EF5" w:rsidRDefault="006A3D5D">
      <w:pPr>
        <w:pStyle w:val="RuleLabel"/>
      </w:pPr>
      <w:r>
        <w:t>규칙 NFR-03</w:t>
      </w:r>
    </w:p>
    <w:p w14:paraId="52BF5077" w14:textId="77777777" w:rsidR="00F53EF5" w:rsidRDefault="006A3D5D">
      <w:r>
        <w:t>Unity 버전, Fusion 2의 정확한 패키지 버전, 입력 백엔드, 공통 Photon AppId·리전, 빌드 식별자, 설정 버전, 측정 PC 사양은 실제 프로젝트 생성·SDK 호환성 확인 후 별도 환경 명세에 기록합니다.</w:t>
      </w:r>
    </w:p>
    <w:p w14:paraId="107ECD4F" w14:textId="77777777" w:rsidR="00F53EF5" w:rsidRDefault="006A3D5D">
      <w:r>
        <w:t>이는 미정인 게임 규칙이 아니라 검증 전의 구현 환경 정보입니다. 존재하지 않는 프로젝트 버전이나 성능 수치를 이 문서에서 검증된 사실처럼 만들어 적지 않습니다. Photon 요금·트래픽 한도는 테스트 규모를 늘릴 때 공식 안내로 다시 확인하며 무료 무제한 운영을 전제하지 않습니다.</w:t>
      </w:r>
    </w:p>
    <w:p w14:paraId="6B970EA3" w14:textId="77777777" w:rsidR="00F53EF5" w:rsidRDefault="006A3D5D">
      <w:pPr>
        <w:pStyle w:val="1"/>
        <w:pageBreakBefore/>
        <w:numPr>
          <w:ilvl w:val="0"/>
          <w:numId w:val="10"/>
        </w:numPr>
      </w:pPr>
      <w:bookmarkStart w:id="40" w:name="sec_20"/>
      <w:bookmarkStart w:id="41" w:name="_Toc244080051"/>
      <w:r>
        <w:lastRenderedPageBreak/>
        <w:t>기능별</w:t>
      </w:r>
      <w:r>
        <w:t xml:space="preserve"> </w:t>
      </w:r>
      <w:r>
        <w:t>인수</w:t>
      </w:r>
      <w:r>
        <w:t xml:space="preserve"> </w:t>
      </w:r>
      <w:r>
        <w:t>기준</w:t>
      </w:r>
      <w:bookmarkEnd w:id="40"/>
      <w:bookmarkEnd w:id="41"/>
    </w:p>
    <w:p w14:paraId="1D19733C" w14:textId="77777777" w:rsidR="00F53EF5" w:rsidRDefault="006A3D5D">
      <w:r>
        <w:t>아래는 개발 완료를 확인할 때 사용하는 시나리오입니다. 현재 실행된 테스트 목록이 아닙니다. 표의 초기 수치는 제17절과 함께 변경합니다.</w:t>
      </w:r>
    </w:p>
    <w:p w14:paraId="74668D8D" w14:textId="77777777" w:rsidR="00F53EF5" w:rsidRDefault="006A3D5D">
      <w:pPr>
        <w:pStyle w:val="21"/>
        <w:numPr>
          <w:ilvl w:val="0"/>
          <w:numId w:val="39"/>
        </w:numPr>
      </w:pPr>
      <w:r>
        <w:t>세션</w:t>
      </w:r>
      <w:r>
        <w:t xml:space="preserve"> </w:t>
      </w:r>
      <w:r>
        <w:t>라운드</w:t>
      </w:r>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1020"/>
        <w:gridCol w:w="1701"/>
        <w:gridCol w:w="3061"/>
        <w:gridCol w:w="3969"/>
      </w:tblGrid>
      <w:tr w:rsidR="00F53EF5" w14:paraId="3E2B8FA5" w14:textId="77777777" w:rsidTr="009C7D05">
        <w:trPr>
          <w:cantSplit/>
          <w:tblHeader/>
          <w:jc w:val="center"/>
        </w:trPr>
        <w:tc>
          <w:tcPr>
            <w:tcW w:w="1020" w:type="dxa"/>
            <w:shd w:val="clear" w:color="auto" w:fill="263445"/>
            <w:vAlign w:val="center"/>
          </w:tcPr>
          <w:p w14:paraId="1D514260" w14:textId="77777777" w:rsidR="00F53EF5" w:rsidRDefault="006A3D5D">
            <w:pPr>
              <w:pStyle w:val="TableText"/>
              <w:keepNext/>
            </w:pPr>
            <w:r>
              <w:rPr>
                <w:b/>
                <w:color w:val="FFFFFF"/>
              </w:rPr>
              <w:t>QA ID</w:t>
            </w:r>
          </w:p>
        </w:tc>
        <w:tc>
          <w:tcPr>
            <w:tcW w:w="1701" w:type="dxa"/>
            <w:shd w:val="clear" w:color="auto" w:fill="263445"/>
            <w:vAlign w:val="center"/>
          </w:tcPr>
          <w:p w14:paraId="516C22EF" w14:textId="77777777" w:rsidR="00F53EF5" w:rsidRDefault="006A3D5D">
            <w:pPr>
              <w:pStyle w:val="TableText"/>
              <w:keepNext/>
            </w:pPr>
            <w:r>
              <w:rPr>
                <w:b/>
                <w:color w:val="FFFFFF"/>
              </w:rPr>
              <w:t>관련 규칙</w:t>
            </w:r>
          </w:p>
        </w:tc>
        <w:tc>
          <w:tcPr>
            <w:tcW w:w="3061" w:type="dxa"/>
            <w:shd w:val="clear" w:color="auto" w:fill="263445"/>
            <w:vAlign w:val="center"/>
          </w:tcPr>
          <w:p w14:paraId="3C84FE4B" w14:textId="77777777" w:rsidR="00F53EF5" w:rsidRDefault="006A3D5D">
            <w:pPr>
              <w:pStyle w:val="TableText"/>
              <w:keepNext/>
            </w:pPr>
            <w:r>
              <w:rPr>
                <w:b/>
                <w:color w:val="FFFFFF"/>
              </w:rPr>
              <w:t>조건·행동</w:t>
            </w:r>
          </w:p>
        </w:tc>
        <w:tc>
          <w:tcPr>
            <w:tcW w:w="3969" w:type="dxa"/>
            <w:shd w:val="clear" w:color="auto" w:fill="263445"/>
            <w:vAlign w:val="center"/>
          </w:tcPr>
          <w:p w14:paraId="551C6A6C" w14:textId="77777777" w:rsidR="00F53EF5" w:rsidRDefault="006A3D5D">
            <w:pPr>
              <w:pStyle w:val="TableText"/>
              <w:keepNext/>
            </w:pPr>
            <w:r>
              <w:rPr>
                <w:b/>
                <w:color w:val="FFFFFF"/>
              </w:rPr>
              <w:t>기대 결과</w:t>
            </w:r>
          </w:p>
        </w:tc>
      </w:tr>
      <w:tr w:rsidR="00F53EF5" w14:paraId="00159AE4" w14:textId="77777777" w:rsidTr="009C7D05">
        <w:trPr>
          <w:cantSplit/>
          <w:jc w:val="center"/>
        </w:trPr>
        <w:tc>
          <w:tcPr>
            <w:tcW w:w="1020" w:type="dxa"/>
            <w:shd w:val="clear" w:color="auto" w:fill="FFFFFF"/>
            <w:vAlign w:val="center"/>
          </w:tcPr>
          <w:p w14:paraId="283281B0" w14:textId="77777777" w:rsidR="00F53EF5" w:rsidRDefault="006A3D5D">
            <w:pPr>
              <w:pStyle w:val="TableText"/>
              <w:jc w:val="center"/>
            </w:pPr>
            <w:r>
              <w:t>QA-001</w:t>
            </w:r>
          </w:p>
        </w:tc>
        <w:tc>
          <w:tcPr>
            <w:tcW w:w="1701" w:type="dxa"/>
            <w:shd w:val="clear" w:color="auto" w:fill="FFFFFF"/>
            <w:vAlign w:val="center"/>
          </w:tcPr>
          <w:p w14:paraId="34A60120" w14:textId="77777777" w:rsidR="00F53EF5" w:rsidRDefault="006A3D5D">
            <w:pPr>
              <w:pStyle w:val="TableText"/>
            </w:pPr>
            <w:r>
              <w:t>LOB-01·03</w:t>
            </w:r>
          </w:p>
        </w:tc>
        <w:tc>
          <w:tcPr>
            <w:tcW w:w="3061" w:type="dxa"/>
            <w:shd w:val="clear" w:color="auto" w:fill="FFFFFF"/>
            <w:vAlign w:val="center"/>
          </w:tcPr>
          <w:p w14:paraId="5F85E757" w14:textId="77777777" w:rsidR="00F53EF5" w:rsidRDefault="006A3D5D">
            <w:pPr>
              <w:pStyle w:val="TableText"/>
            </w:pPr>
            <w:r>
              <w:t>1vs1 방에 호스트 포함 2명 입장</w:t>
            </w:r>
          </w:p>
        </w:tc>
        <w:tc>
          <w:tcPr>
            <w:tcW w:w="3969" w:type="dxa"/>
            <w:shd w:val="clear" w:color="auto" w:fill="FFFFFF"/>
            <w:vAlign w:val="center"/>
          </w:tcPr>
          <w:p w14:paraId="2F08CFB8" w14:textId="77777777" w:rsidR="00F53EF5" w:rsidRDefault="006A3D5D">
            <w:pPr>
              <w:pStyle w:val="TableText"/>
            </w:pPr>
            <w:r>
              <w:t>세 번째 참가자는 거절, 기존 방 유지</w:t>
            </w:r>
          </w:p>
        </w:tc>
      </w:tr>
      <w:tr w:rsidR="00F53EF5" w14:paraId="1715DC1C" w14:textId="77777777" w:rsidTr="009C7D05">
        <w:trPr>
          <w:cantSplit/>
          <w:jc w:val="center"/>
        </w:trPr>
        <w:tc>
          <w:tcPr>
            <w:tcW w:w="1020" w:type="dxa"/>
            <w:shd w:val="clear" w:color="auto" w:fill="F3F5F7"/>
            <w:vAlign w:val="center"/>
          </w:tcPr>
          <w:p w14:paraId="57E3D686" w14:textId="77777777" w:rsidR="00F53EF5" w:rsidRDefault="006A3D5D">
            <w:pPr>
              <w:pStyle w:val="TableText"/>
              <w:jc w:val="center"/>
            </w:pPr>
            <w:r>
              <w:t>QA-002</w:t>
            </w:r>
          </w:p>
        </w:tc>
        <w:tc>
          <w:tcPr>
            <w:tcW w:w="1701" w:type="dxa"/>
            <w:shd w:val="clear" w:color="auto" w:fill="F3F5F7"/>
            <w:vAlign w:val="center"/>
          </w:tcPr>
          <w:p w14:paraId="5AA9A746" w14:textId="77777777" w:rsidR="00F53EF5" w:rsidRDefault="006A3D5D">
            <w:pPr>
              <w:pStyle w:val="TableText"/>
            </w:pPr>
            <w:r>
              <w:t>LOB-03</w:t>
            </w:r>
          </w:p>
        </w:tc>
        <w:tc>
          <w:tcPr>
            <w:tcW w:w="3061" w:type="dxa"/>
            <w:shd w:val="clear" w:color="auto" w:fill="F3F5F7"/>
            <w:vAlign w:val="center"/>
          </w:tcPr>
          <w:p w14:paraId="398312AE" w14:textId="77777777" w:rsidR="00F53EF5" w:rsidRDefault="006A3D5D">
            <w:pPr>
              <w:pStyle w:val="TableText"/>
            </w:pPr>
            <w:r>
              <w:t>4인 방에 3명만 준비</w:t>
            </w:r>
          </w:p>
        </w:tc>
        <w:tc>
          <w:tcPr>
            <w:tcW w:w="3969" w:type="dxa"/>
            <w:shd w:val="clear" w:color="auto" w:fill="F3F5F7"/>
            <w:vAlign w:val="center"/>
          </w:tcPr>
          <w:p w14:paraId="7470666A" w14:textId="77777777" w:rsidR="00F53EF5" w:rsidRDefault="006A3D5D">
            <w:pPr>
              <w:pStyle w:val="TableText"/>
            </w:pPr>
            <w:r>
              <w:t>시작 버튼 비활성</w:t>
            </w:r>
          </w:p>
        </w:tc>
      </w:tr>
      <w:tr w:rsidR="00F53EF5" w14:paraId="654B9639" w14:textId="77777777" w:rsidTr="009C7D05">
        <w:trPr>
          <w:cantSplit/>
          <w:jc w:val="center"/>
        </w:trPr>
        <w:tc>
          <w:tcPr>
            <w:tcW w:w="1020" w:type="dxa"/>
            <w:shd w:val="clear" w:color="auto" w:fill="FFFFFF"/>
            <w:vAlign w:val="center"/>
          </w:tcPr>
          <w:p w14:paraId="3CA9CB5B" w14:textId="77777777" w:rsidR="00F53EF5" w:rsidRDefault="006A3D5D">
            <w:pPr>
              <w:pStyle w:val="TableText"/>
              <w:jc w:val="center"/>
            </w:pPr>
            <w:r>
              <w:t>QA-003</w:t>
            </w:r>
          </w:p>
        </w:tc>
        <w:tc>
          <w:tcPr>
            <w:tcW w:w="1701" w:type="dxa"/>
            <w:shd w:val="clear" w:color="auto" w:fill="FFFFFF"/>
            <w:vAlign w:val="center"/>
          </w:tcPr>
          <w:p w14:paraId="58EB29D7" w14:textId="77777777" w:rsidR="00F53EF5" w:rsidRDefault="006A3D5D">
            <w:pPr>
              <w:pStyle w:val="TableText"/>
            </w:pPr>
            <w:r>
              <w:t>LOB-02</w:t>
            </w:r>
          </w:p>
        </w:tc>
        <w:tc>
          <w:tcPr>
            <w:tcW w:w="3061" w:type="dxa"/>
            <w:shd w:val="clear" w:color="auto" w:fill="FFFFFF"/>
            <w:vAlign w:val="center"/>
          </w:tcPr>
          <w:p w14:paraId="50B0F765" w14:textId="77777777" w:rsidR="00F53EF5" w:rsidRDefault="006A3D5D">
            <w:pPr>
              <w:pStyle w:val="TableText"/>
            </w:pPr>
            <w:r>
              <w:t>소문자 코드·앞뒤 공백 입력</w:t>
            </w:r>
          </w:p>
        </w:tc>
        <w:tc>
          <w:tcPr>
            <w:tcW w:w="3969" w:type="dxa"/>
            <w:shd w:val="clear" w:color="auto" w:fill="FFFFFF"/>
            <w:vAlign w:val="center"/>
          </w:tcPr>
          <w:p w14:paraId="300FB2D0" w14:textId="77777777" w:rsidR="00F53EF5" w:rsidRDefault="006A3D5D">
            <w:pPr>
              <w:pStyle w:val="TableText"/>
            </w:pPr>
            <w:r>
              <w:t>정규화 후 같은 방 접속</w:t>
            </w:r>
          </w:p>
        </w:tc>
      </w:tr>
      <w:tr w:rsidR="00F53EF5" w14:paraId="12072ACD" w14:textId="77777777" w:rsidTr="009C7D05">
        <w:trPr>
          <w:cantSplit/>
          <w:jc w:val="center"/>
        </w:trPr>
        <w:tc>
          <w:tcPr>
            <w:tcW w:w="1020" w:type="dxa"/>
            <w:shd w:val="clear" w:color="auto" w:fill="F3F5F7"/>
            <w:vAlign w:val="center"/>
          </w:tcPr>
          <w:p w14:paraId="1FCEFF8C" w14:textId="77777777" w:rsidR="00F53EF5" w:rsidRDefault="006A3D5D">
            <w:pPr>
              <w:pStyle w:val="TableText"/>
              <w:jc w:val="center"/>
            </w:pPr>
            <w:r>
              <w:t>QA-004</w:t>
            </w:r>
          </w:p>
        </w:tc>
        <w:tc>
          <w:tcPr>
            <w:tcW w:w="1701" w:type="dxa"/>
            <w:shd w:val="clear" w:color="auto" w:fill="F3F5F7"/>
            <w:vAlign w:val="center"/>
          </w:tcPr>
          <w:p w14:paraId="632E547B" w14:textId="77777777" w:rsidR="00F53EF5" w:rsidRDefault="006A3D5D">
            <w:pPr>
              <w:pStyle w:val="TableText"/>
            </w:pPr>
            <w:r>
              <w:t>LOB-02·ERR-01</w:t>
            </w:r>
          </w:p>
        </w:tc>
        <w:tc>
          <w:tcPr>
            <w:tcW w:w="3061" w:type="dxa"/>
            <w:shd w:val="clear" w:color="auto" w:fill="F3F5F7"/>
            <w:vAlign w:val="center"/>
          </w:tcPr>
          <w:p w14:paraId="036BDC7D" w14:textId="77777777" w:rsidR="00F53EF5" w:rsidRDefault="006A3D5D">
            <w:pPr>
              <w:pStyle w:val="TableText"/>
            </w:pPr>
            <w:r>
              <w:t>잘못된 문자·길이 코드</w:t>
            </w:r>
          </w:p>
        </w:tc>
        <w:tc>
          <w:tcPr>
            <w:tcW w:w="3969" w:type="dxa"/>
            <w:shd w:val="clear" w:color="auto" w:fill="F3F5F7"/>
            <w:vAlign w:val="center"/>
          </w:tcPr>
          <w:p w14:paraId="5BF646CE" w14:textId="77777777" w:rsidR="00F53EF5" w:rsidRDefault="006A3D5D">
            <w:pPr>
              <w:pStyle w:val="TableText"/>
            </w:pPr>
            <w:r>
              <w:t>서버 요청 전 입력 오류 표시</w:t>
            </w:r>
          </w:p>
        </w:tc>
      </w:tr>
      <w:tr w:rsidR="00F53EF5" w14:paraId="12F02F2C" w14:textId="77777777" w:rsidTr="009C7D05">
        <w:trPr>
          <w:cantSplit/>
          <w:jc w:val="center"/>
        </w:trPr>
        <w:tc>
          <w:tcPr>
            <w:tcW w:w="1020" w:type="dxa"/>
            <w:shd w:val="clear" w:color="auto" w:fill="FFFFFF"/>
            <w:vAlign w:val="center"/>
          </w:tcPr>
          <w:p w14:paraId="3801A568" w14:textId="77777777" w:rsidR="00F53EF5" w:rsidRDefault="006A3D5D">
            <w:pPr>
              <w:pStyle w:val="TableText"/>
              <w:jc w:val="center"/>
            </w:pPr>
            <w:r>
              <w:t>QA-005</w:t>
            </w:r>
          </w:p>
        </w:tc>
        <w:tc>
          <w:tcPr>
            <w:tcW w:w="1701" w:type="dxa"/>
            <w:shd w:val="clear" w:color="auto" w:fill="FFFFFF"/>
            <w:vAlign w:val="center"/>
          </w:tcPr>
          <w:p w14:paraId="323363B2" w14:textId="77777777" w:rsidR="00F53EF5" w:rsidRDefault="006A3D5D">
            <w:pPr>
              <w:pStyle w:val="TableText"/>
            </w:pPr>
            <w:r>
              <w:t>LOB-03·MAT-01</w:t>
            </w:r>
          </w:p>
        </w:tc>
        <w:tc>
          <w:tcPr>
            <w:tcW w:w="3061" w:type="dxa"/>
            <w:shd w:val="clear" w:color="auto" w:fill="FFFFFF"/>
            <w:vAlign w:val="center"/>
          </w:tcPr>
          <w:p w14:paraId="78846021" w14:textId="77777777" w:rsidR="00F53EF5" w:rsidRDefault="006A3D5D">
            <w:pPr>
              <w:pStyle w:val="TableText"/>
            </w:pPr>
            <w:r>
              <w:t>전원 준비 후 한 명 이탈</w:t>
            </w:r>
          </w:p>
        </w:tc>
        <w:tc>
          <w:tcPr>
            <w:tcW w:w="3969" w:type="dxa"/>
            <w:shd w:val="clear" w:color="auto" w:fill="FFFFFF"/>
            <w:vAlign w:val="center"/>
          </w:tcPr>
          <w:p w14:paraId="0968C23C" w14:textId="77777777" w:rsidR="00F53EF5" w:rsidRDefault="006A3D5D">
            <w:pPr>
              <w:pStyle w:val="TableText"/>
            </w:pPr>
            <w:r>
              <w:t>준비 초기화·시작 불가</w:t>
            </w:r>
          </w:p>
        </w:tc>
      </w:tr>
      <w:tr w:rsidR="00F53EF5" w14:paraId="29D50405" w14:textId="77777777" w:rsidTr="009C7D05">
        <w:trPr>
          <w:cantSplit/>
          <w:jc w:val="center"/>
        </w:trPr>
        <w:tc>
          <w:tcPr>
            <w:tcW w:w="1020" w:type="dxa"/>
            <w:shd w:val="clear" w:color="auto" w:fill="F3F5F7"/>
            <w:vAlign w:val="center"/>
          </w:tcPr>
          <w:p w14:paraId="234E6761" w14:textId="77777777" w:rsidR="00F53EF5" w:rsidRDefault="006A3D5D">
            <w:pPr>
              <w:pStyle w:val="TableText"/>
              <w:jc w:val="center"/>
            </w:pPr>
            <w:r>
              <w:t>QA-006</w:t>
            </w:r>
          </w:p>
        </w:tc>
        <w:tc>
          <w:tcPr>
            <w:tcW w:w="1701" w:type="dxa"/>
            <w:shd w:val="clear" w:color="auto" w:fill="F3F5F7"/>
            <w:vAlign w:val="center"/>
          </w:tcPr>
          <w:p w14:paraId="11E0B727" w14:textId="77777777" w:rsidR="00F53EF5" w:rsidRDefault="006A3D5D">
            <w:pPr>
              <w:pStyle w:val="TableText"/>
            </w:pPr>
            <w:r>
              <w:t>MAT-01·02</w:t>
            </w:r>
          </w:p>
        </w:tc>
        <w:tc>
          <w:tcPr>
            <w:tcW w:w="3061" w:type="dxa"/>
            <w:shd w:val="clear" w:color="auto" w:fill="F3F5F7"/>
            <w:vAlign w:val="center"/>
          </w:tcPr>
          <w:p w14:paraId="74DF0E82" w14:textId="77777777" w:rsidR="00F53EF5" w:rsidRDefault="006A3D5D">
            <w:pPr>
              <w:pStyle w:val="TableText"/>
            </w:pPr>
            <w:r>
              <w:t>진행 중 방에 코드 입장 시도</w:t>
            </w:r>
          </w:p>
        </w:tc>
        <w:tc>
          <w:tcPr>
            <w:tcW w:w="3969" w:type="dxa"/>
            <w:shd w:val="clear" w:color="auto" w:fill="F3F5F7"/>
            <w:vAlign w:val="center"/>
          </w:tcPr>
          <w:p w14:paraId="2C3C8C09" w14:textId="77777777" w:rsidR="00F53EF5" w:rsidRDefault="006A3D5D">
            <w:pPr>
              <w:pStyle w:val="TableText"/>
            </w:pPr>
            <w:r>
              <w:t>신규 참가·외부 관전 거절</w:t>
            </w:r>
          </w:p>
        </w:tc>
      </w:tr>
      <w:tr w:rsidR="00F53EF5" w14:paraId="02E33DAB" w14:textId="77777777" w:rsidTr="009C7D05">
        <w:trPr>
          <w:cantSplit/>
          <w:jc w:val="center"/>
        </w:trPr>
        <w:tc>
          <w:tcPr>
            <w:tcW w:w="1020" w:type="dxa"/>
            <w:shd w:val="clear" w:color="auto" w:fill="FFFFFF"/>
            <w:vAlign w:val="center"/>
          </w:tcPr>
          <w:p w14:paraId="6C0809FB" w14:textId="77777777" w:rsidR="00F53EF5" w:rsidRDefault="006A3D5D">
            <w:pPr>
              <w:pStyle w:val="TableText"/>
              <w:jc w:val="center"/>
            </w:pPr>
            <w:r>
              <w:t>QA-007</w:t>
            </w:r>
          </w:p>
        </w:tc>
        <w:tc>
          <w:tcPr>
            <w:tcW w:w="1701" w:type="dxa"/>
            <w:shd w:val="clear" w:color="auto" w:fill="FFFFFF"/>
            <w:vAlign w:val="center"/>
          </w:tcPr>
          <w:p w14:paraId="0B73DE0B" w14:textId="77777777" w:rsidR="00F53EF5" w:rsidRDefault="006A3D5D">
            <w:pPr>
              <w:pStyle w:val="TableText"/>
            </w:pPr>
            <w:r>
              <w:t>MAT-02</w:t>
            </w:r>
          </w:p>
        </w:tc>
        <w:tc>
          <w:tcPr>
            <w:tcW w:w="3061" w:type="dxa"/>
            <w:shd w:val="clear" w:color="auto" w:fill="FFFFFF"/>
            <w:vAlign w:val="center"/>
          </w:tcPr>
          <w:p w14:paraId="771A0936" w14:textId="77777777" w:rsidR="00F53EF5" w:rsidRDefault="006A3D5D">
            <w:pPr>
              <w:pStyle w:val="TableText"/>
            </w:pPr>
            <w:r>
              <w:t>한 참가자가 30초 내 로드 실패</w:t>
            </w:r>
          </w:p>
        </w:tc>
        <w:tc>
          <w:tcPr>
            <w:tcW w:w="3969" w:type="dxa"/>
            <w:shd w:val="clear" w:color="auto" w:fill="FFFFFF"/>
            <w:vAlign w:val="center"/>
          </w:tcPr>
          <w:p w14:paraId="3CE045D1" w14:textId="77777777" w:rsidR="00F53EF5" w:rsidRDefault="006A3D5D">
            <w:pPr>
              <w:pStyle w:val="TableText"/>
            </w:pPr>
            <w:r>
              <w:t>전투 미시작, 남은 참가자 대기실 복귀</w:t>
            </w:r>
          </w:p>
        </w:tc>
      </w:tr>
      <w:tr w:rsidR="00F53EF5" w14:paraId="1ECF45C5" w14:textId="77777777" w:rsidTr="009C7D05">
        <w:trPr>
          <w:cantSplit/>
          <w:jc w:val="center"/>
        </w:trPr>
        <w:tc>
          <w:tcPr>
            <w:tcW w:w="1020" w:type="dxa"/>
            <w:shd w:val="clear" w:color="auto" w:fill="F3F5F7"/>
            <w:vAlign w:val="center"/>
          </w:tcPr>
          <w:p w14:paraId="62C17B52" w14:textId="77777777" w:rsidR="00F53EF5" w:rsidRDefault="006A3D5D">
            <w:pPr>
              <w:pStyle w:val="TableText"/>
              <w:jc w:val="center"/>
            </w:pPr>
            <w:r>
              <w:t>QA-008</w:t>
            </w:r>
          </w:p>
        </w:tc>
        <w:tc>
          <w:tcPr>
            <w:tcW w:w="1701" w:type="dxa"/>
            <w:shd w:val="clear" w:color="auto" w:fill="F3F5F7"/>
            <w:vAlign w:val="center"/>
          </w:tcPr>
          <w:p w14:paraId="33A4ED75" w14:textId="77777777" w:rsidR="00F53EF5" w:rsidRDefault="006A3D5D">
            <w:pPr>
              <w:pStyle w:val="TableText"/>
            </w:pPr>
            <w:r>
              <w:t>MAT-02</w:t>
            </w:r>
          </w:p>
        </w:tc>
        <w:tc>
          <w:tcPr>
            <w:tcW w:w="3061" w:type="dxa"/>
            <w:shd w:val="clear" w:color="auto" w:fill="F3F5F7"/>
            <w:vAlign w:val="center"/>
          </w:tcPr>
          <w:p w14:paraId="593664DD" w14:textId="77777777" w:rsidR="00F53EF5" w:rsidRDefault="006A3D5D">
            <w:pPr>
              <w:pStyle w:val="TableText"/>
            </w:pPr>
            <w:r>
              <w:t>시작 카운트다운 중 이동·공격</w:t>
            </w:r>
          </w:p>
        </w:tc>
        <w:tc>
          <w:tcPr>
            <w:tcW w:w="3969" w:type="dxa"/>
            <w:shd w:val="clear" w:color="auto" w:fill="F3F5F7"/>
            <w:vAlign w:val="center"/>
          </w:tcPr>
          <w:p w14:paraId="16C85771" w14:textId="77777777" w:rsidR="00F53EF5" w:rsidRDefault="006A3D5D">
            <w:pPr>
              <w:pStyle w:val="TableText"/>
            </w:pPr>
            <w:r>
              <w:t>카메라만 동작, 피해·노출 변화 없음</w:t>
            </w:r>
          </w:p>
        </w:tc>
      </w:tr>
      <w:tr w:rsidR="00F53EF5" w14:paraId="491F8E6F" w14:textId="77777777" w:rsidTr="009C7D05">
        <w:trPr>
          <w:cantSplit/>
          <w:jc w:val="center"/>
        </w:trPr>
        <w:tc>
          <w:tcPr>
            <w:tcW w:w="1020" w:type="dxa"/>
            <w:shd w:val="clear" w:color="auto" w:fill="FFFFFF"/>
            <w:vAlign w:val="center"/>
          </w:tcPr>
          <w:p w14:paraId="10B4677E" w14:textId="77777777" w:rsidR="00F53EF5" w:rsidRDefault="006A3D5D">
            <w:pPr>
              <w:pStyle w:val="TableText"/>
              <w:jc w:val="center"/>
            </w:pPr>
            <w:r>
              <w:t>QA-009</w:t>
            </w:r>
          </w:p>
        </w:tc>
        <w:tc>
          <w:tcPr>
            <w:tcW w:w="1701" w:type="dxa"/>
            <w:shd w:val="clear" w:color="auto" w:fill="FFFFFF"/>
            <w:vAlign w:val="center"/>
          </w:tcPr>
          <w:p w14:paraId="73F306D7" w14:textId="77777777" w:rsidR="00F53EF5" w:rsidRDefault="006A3D5D">
            <w:pPr>
              <w:pStyle w:val="TableText"/>
            </w:pPr>
            <w:r>
              <w:t>MAT-03</w:t>
            </w:r>
          </w:p>
        </w:tc>
        <w:tc>
          <w:tcPr>
            <w:tcW w:w="3061" w:type="dxa"/>
            <w:shd w:val="clear" w:color="auto" w:fill="FFFFFF"/>
            <w:vAlign w:val="center"/>
          </w:tcPr>
          <w:p w14:paraId="4D5A5D8A" w14:textId="77777777" w:rsidR="00F53EF5" w:rsidRDefault="006A3D5D">
            <w:pPr>
              <w:pStyle w:val="TableText"/>
            </w:pPr>
            <w:r>
              <w:t>NPC가 마지막 경쟁자를 처치</w:t>
            </w:r>
          </w:p>
        </w:tc>
        <w:tc>
          <w:tcPr>
            <w:tcW w:w="3969" w:type="dxa"/>
            <w:shd w:val="clear" w:color="auto" w:fill="FFFFFF"/>
            <w:vAlign w:val="center"/>
          </w:tcPr>
          <w:p w14:paraId="1EC365A8" w14:textId="77777777" w:rsidR="00F53EF5" w:rsidRDefault="006A3D5D">
            <w:pPr>
              <w:pStyle w:val="TableText"/>
            </w:pPr>
            <w:r>
              <w:t>단독 생존 플레이어 승리</w:t>
            </w:r>
          </w:p>
        </w:tc>
      </w:tr>
      <w:tr w:rsidR="00F53EF5" w14:paraId="0E6F4B24" w14:textId="77777777" w:rsidTr="009C7D05">
        <w:trPr>
          <w:cantSplit/>
          <w:jc w:val="center"/>
        </w:trPr>
        <w:tc>
          <w:tcPr>
            <w:tcW w:w="1020" w:type="dxa"/>
            <w:shd w:val="clear" w:color="auto" w:fill="F3F5F7"/>
            <w:vAlign w:val="center"/>
          </w:tcPr>
          <w:p w14:paraId="5AA81F33" w14:textId="77777777" w:rsidR="00F53EF5" w:rsidRDefault="006A3D5D">
            <w:pPr>
              <w:pStyle w:val="TableText"/>
              <w:jc w:val="center"/>
            </w:pPr>
            <w:r>
              <w:t>QA-010</w:t>
            </w:r>
          </w:p>
        </w:tc>
        <w:tc>
          <w:tcPr>
            <w:tcW w:w="1701" w:type="dxa"/>
            <w:shd w:val="clear" w:color="auto" w:fill="F3F5F7"/>
            <w:vAlign w:val="center"/>
          </w:tcPr>
          <w:p w14:paraId="7EC1D06C" w14:textId="77777777" w:rsidR="00F53EF5" w:rsidRDefault="006A3D5D">
            <w:pPr>
              <w:pStyle w:val="TableText"/>
            </w:pPr>
            <w:r>
              <w:t>MAT-03·NET-03</w:t>
            </w:r>
          </w:p>
        </w:tc>
        <w:tc>
          <w:tcPr>
            <w:tcW w:w="3061" w:type="dxa"/>
            <w:shd w:val="clear" w:color="auto" w:fill="F3F5F7"/>
            <w:vAlign w:val="center"/>
          </w:tcPr>
          <w:p w14:paraId="6C65CAD3" w14:textId="77777777" w:rsidR="00F53EF5" w:rsidRDefault="006A3D5D">
            <w:pPr>
              <w:pStyle w:val="TableText"/>
            </w:pPr>
            <w:r>
              <w:t>같은 Tick의 유효 치명타로 전멸</w:t>
            </w:r>
          </w:p>
        </w:tc>
        <w:tc>
          <w:tcPr>
            <w:tcW w:w="3969" w:type="dxa"/>
            <w:shd w:val="clear" w:color="auto" w:fill="F3F5F7"/>
            <w:vAlign w:val="center"/>
          </w:tcPr>
          <w:p w14:paraId="1822E9C8" w14:textId="77777777" w:rsidR="00F53EF5" w:rsidRDefault="006A3D5D">
            <w:pPr>
              <w:pStyle w:val="TableText"/>
            </w:pPr>
            <w:r>
              <w:t>처리 순서와 무관하게 무승부</w:t>
            </w:r>
          </w:p>
        </w:tc>
      </w:tr>
      <w:tr w:rsidR="00F53EF5" w14:paraId="212620F8" w14:textId="77777777" w:rsidTr="009C7D05">
        <w:trPr>
          <w:cantSplit/>
          <w:jc w:val="center"/>
        </w:trPr>
        <w:tc>
          <w:tcPr>
            <w:tcW w:w="1020" w:type="dxa"/>
            <w:shd w:val="clear" w:color="auto" w:fill="FFFFFF"/>
            <w:vAlign w:val="center"/>
          </w:tcPr>
          <w:p w14:paraId="5EA2615E" w14:textId="77777777" w:rsidR="00F53EF5" w:rsidRDefault="006A3D5D">
            <w:pPr>
              <w:pStyle w:val="TableText"/>
              <w:jc w:val="center"/>
            </w:pPr>
            <w:r>
              <w:t>QA-011</w:t>
            </w:r>
          </w:p>
        </w:tc>
        <w:tc>
          <w:tcPr>
            <w:tcW w:w="1701" w:type="dxa"/>
            <w:shd w:val="clear" w:color="auto" w:fill="FFFFFF"/>
            <w:vAlign w:val="center"/>
          </w:tcPr>
          <w:p w14:paraId="167E4352" w14:textId="77777777" w:rsidR="00F53EF5" w:rsidRDefault="006A3D5D">
            <w:pPr>
              <w:pStyle w:val="TableText"/>
            </w:pPr>
            <w:r>
              <w:t>MAT-03</w:t>
            </w:r>
          </w:p>
        </w:tc>
        <w:tc>
          <w:tcPr>
            <w:tcW w:w="3061" w:type="dxa"/>
            <w:shd w:val="clear" w:color="auto" w:fill="FFFFFF"/>
            <w:vAlign w:val="center"/>
          </w:tcPr>
          <w:p w14:paraId="04E9510C" w14:textId="77777777" w:rsidR="00F53EF5" w:rsidRDefault="006A3D5D">
            <w:pPr>
              <w:pStyle w:val="TableText"/>
            </w:pPr>
            <w:r>
              <w:t>제한 시간에 생존자 둘, 체력 차이 존재</w:t>
            </w:r>
          </w:p>
        </w:tc>
        <w:tc>
          <w:tcPr>
            <w:tcW w:w="3969" w:type="dxa"/>
            <w:shd w:val="clear" w:color="auto" w:fill="FFFFFF"/>
            <w:vAlign w:val="center"/>
          </w:tcPr>
          <w:p w14:paraId="05D6EBF1" w14:textId="77777777" w:rsidR="00F53EF5" w:rsidRDefault="006A3D5D">
            <w:pPr>
              <w:pStyle w:val="TableText"/>
            </w:pPr>
            <w:r>
              <w:t>시간 초과 무승부</w:t>
            </w:r>
          </w:p>
        </w:tc>
      </w:tr>
      <w:tr w:rsidR="00F53EF5" w14:paraId="2C75E72A" w14:textId="77777777" w:rsidTr="009C7D05">
        <w:trPr>
          <w:cantSplit/>
          <w:jc w:val="center"/>
        </w:trPr>
        <w:tc>
          <w:tcPr>
            <w:tcW w:w="1020" w:type="dxa"/>
            <w:shd w:val="clear" w:color="auto" w:fill="F3F5F7"/>
            <w:vAlign w:val="center"/>
          </w:tcPr>
          <w:p w14:paraId="4ECB8835" w14:textId="77777777" w:rsidR="00F53EF5" w:rsidRDefault="006A3D5D">
            <w:pPr>
              <w:pStyle w:val="TableText"/>
              <w:jc w:val="center"/>
            </w:pPr>
            <w:r>
              <w:t>QA-012</w:t>
            </w:r>
          </w:p>
        </w:tc>
        <w:tc>
          <w:tcPr>
            <w:tcW w:w="1701" w:type="dxa"/>
            <w:shd w:val="clear" w:color="auto" w:fill="F3F5F7"/>
            <w:vAlign w:val="center"/>
          </w:tcPr>
          <w:p w14:paraId="71354958" w14:textId="77777777" w:rsidR="00F53EF5" w:rsidRDefault="006A3D5D">
            <w:pPr>
              <w:pStyle w:val="TableText"/>
            </w:pPr>
            <w:r>
              <w:t>NET-03</w:t>
            </w:r>
          </w:p>
        </w:tc>
        <w:tc>
          <w:tcPr>
            <w:tcW w:w="3061" w:type="dxa"/>
            <w:shd w:val="clear" w:color="auto" w:fill="F3F5F7"/>
            <w:vAlign w:val="center"/>
          </w:tcPr>
          <w:p w14:paraId="244BAAFC" w14:textId="77777777" w:rsidR="00F53EF5" w:rsidRDefault="006A3D5D">
            <w:pPr>
              <w:pStyle w:val="TableText"/>
            </w:pPr>
            <w:r>
              <w:t>종료 경계에 기존 타격 도래</w:t>
            </w:r>
          </w:p>
        </w:tc>
        <w:tc>
          <w:tcPr>
            <w:tcW w:w="3969" w:type="dxa"/>
            <w:shd w:val="clear" w:color="auto" w:fill="F3F5F7"/>
            <w:vAlign w:val="center"/>
          </w:tcPr>
          <w:p w14:paraId="05EB3C53" w14:textId="77777777" w:rsidR="00F53EF5" w:rsidRDefault="006A3D5D">
            <w:pPr>
              <w:pStyle w:val="TableText"/>
            </w:pPr>
            <w:r>
              <w:t>기존 유효 피해 결산 후 승패 판단, 새 공격 불가</w:t>
            </w:r>
          </w:p>
        </w:tc>
      </w:tr>
      <w:tr w:rsidR="00F53EF5" w14:paraId="6DCF80C6" w14:textId="77777777" w:rsidTr="009C7D05">
        <w:trPr>
          <w:cantSplit/>
          <w:jc w:val="center"/>
        </w:trPr>
        <w:tc>
          <w:tcPr>
            <w:tcW w:w="1020" w:type="dxa"/>
            <w:shd w:val="clear" w:color="auto" w:fill="FFFFFF"/>
            <w:vAlign w:val="center"/>
          </w:tcPr>
          <w:p w14:paraId="4231F3C6" w14:textId="77777777" w:rsidR="00F53EF5" w:rsidRDefault="006A3D5D">
            <w:pPr>
              <w:pStyle w:val="TableText"/>
              <w:jc w:val="center"/>
            </w:pPr>
            <w:r>
              <w:t>QA-013</w:t>
            </w:r>
          </w:p>
        </w:tc>
        <w:tc>
          <w:tcPr>
            <w:tcW w:w="1701" w:type="dxa"/>
            <w:shd w:val="clear" w:color="auto" w:fill="FFFFFF"/>
            <w:vAlign w:val="center"/>
          </w:tcPr>
          <w:p w14:paraId="1161D1A4" w14:textId="77777777" w:rsidR="00F53EF5" w:rsidRDefault="006A3D5D">
            <w:pPr>
              <w:pStyle w:val="TableText"/>
            </w:pPr>
            <w:r>
              <w:t>MAT-04</w:t>
            </w:r>
          </w:p>
        </w:tc>
        <w:tc>
          <w:tcPr>
            <w:tcW w:w="3061" w:type="dxa"/>
            <w:shd w:val="clear" w:color="auto" w:fill="FFFFFF"/>
            <w:vAlign w:val="center"/>
          </w:tcPr>
          <w:p w14:paraId="70B44AD4" w14:textId="77777777" w:rsidR="00F53EF5" w:rsidRDefault="006A3D5D">
            <w:pPr>
              <w:pStyle w:val="TableText"/>
            </w:pPr>
            <w:r>
              <w:t>4인전 호스트 캐릭터 먼저 사망</w:t>
            </w:r>
          </w:p>
        </w:tc>
        <w:tc>
          <w:tcPr>
            <w:tcW w:w="3969" w:type="dxa"/>
            <w:shd w:val="clear" w:color="auto" w:fill="FFFFFF"/>
            <w:vAlign w:val="center"/>
          </w:tcPr>
          <w:p w14:paraId="4FA7A771" w14:textId="77777777" w:rsidR="00F53EF5" w:rsidRDefault="006A3D5D">
            <w:pPr>
              <w:pStyle w:val="TableText"/>
            </w:pPr>
            <w:r>
              <w:t>관전 중에도 NPC·타이머·승패 진행</w:t>
            </w:r>
          </w:p>
        </w:tc>
      </w:tr>
      <w:tr w:rsidR="00F53EF5" w14:paraId="33CB4379" w14:textId="77777777" w:rsidTr="009C7D05">
        <w:trPr>
          <w:cantSplit/>
          <w:jc w:val="center"/>
        </w:trPr>
        <w:tc>
          <w:tcPr>
            <w:tcW w:w="1020" w:type="dxa"/>
            <w:shd w:val="clear" w:color="auto" w:fill="F3F5F7"/>
            <w:vAlign w:val="center"/>
          </w:tcPr>
          <w:p w14:paraId="4C8C2D41" w14:textId="77777777" w:rsidR="00F53EF5" w:rsidRDefault="006A3D5D">
            <w:pPr>
              <w:pStyle w:val="TableText"/>
              <w:jc w:val="center"/>
            </w:pPr>
            <w:r>
              <w:t>QA-014</w:t>
            </w:r>
          </w:p>
        </w:tc>
        <w:tc>
          <w:tcPr>
            <w:tcW w:w="1701" w:type="dxa"/>
            <w:shd w:val="clear" w:color="auto" w:fill="F3F5F7"/>
            <w:vAlign w:val="center"/>
          </w:tcPr>
          <w:p w14:paraId="38B1043C" w14:textId="77777777" w:rsidR="00F53EF5" w:rsidRDefault="006A3D5D">
            <w:pPr>
              <w:pStyle w:val="TableText"/>
            </w:pPr>
            <w:r>
              <w:t>MAT-04·ERR-02</w:t>
            </w:r>
          </w:p>
        </w:tc>
        <w:tc>
          <w:tcPr>
            <w:tcW w:w="3061" w:type="dxa"/>
            <w:shd w:val="clear" w:color="auto" w:fill="F3F5F7"/>
            <w:vAlign w:val="center"/>
          </w:tcPr>
          <w:p w14:paraId="79FC41AB" w14:textId="77777777" w:rsidR="00F53EF5" w:rsidRDefault="006A3D5D">
            <w:pPr>
              <w:pStyle w:val="TableText"/>
            </w:pPr>
            <w:r>
              <w:t>전투 중 호스트 나가기</w:t>
            </w:r>
          </w:p>
        </w:tc>
        <w:tc>
          <w:tcPr>
            <w:tcW w:w="3969" w:type="dxa"/>
            <w:shd w:val="clear" w:color="auto" w:fill="F3F5F7"/>
            <w:vAlign w:val="center"/>
          </w:tcPr>
          <w:p w14:paraId="5D702F16" w14:textId="77777777" w:rsidR="00F53EF5" w:rsidRDefault="006A3D5D">
            <w:pPr>
              <w:pStyle w:val="TableText"/>
            </w:pPr>
            <w:r>
              <w:t>다른 참가자 세션 중단, 임의 승자 없음</w:t>
            </w:r>
          </w:p>
        </w:tc>
      </w:tr>
      <w:tr w:rsidR="00F53EF5" w14:paraId="6CBB1AE9" w14:textId="77777777" w:rsidTr="009C7D05">
        <w:trPr>
          <w:cantSplit/>
          <w:jc w:val="center"/>
        </w:trPr>
        <w:tc>
          <w:tcPr>
            <w:tcW w:w="1020" w:type="dxa"/>
            <w:shd w:val="clear" w:color="auto" w:fill="FFFFFF"/>
            <w:vAlign w:val="center"/>
          </w:tcPr>
          <w:p w14:paraId="17E842B0" w14:textId="77777777" w:rsidR="00F53EF5" w:rsidRDefault="006A3D5D">
            <w:pPr>
              <w:pStyle w:val="TableText"/>
              <w:jc w:val="center"/>
            </w:pPr>
            <w:r>
              <w:t>QA-015</w:t>
            </w:r>
          </w:p>
        </w:tc>
        <w:tc>
          <w:tcPr>
            <w:tcW w:w="1701" w:type="dxa"/>
            <w:shd w:val="clear" w:color="auto" w:fill="FFFFFF"/>
            <w:vAlign w:val="center"/>
          </w:tcPr>
          <w:p w14:paraId="44532996" w14:textId="77777777" w:rsidR="00F53EF5" w:rsidRDefault="006A3D5D">
            <w:pPr>
              <w:pStyle w:val="TableText"/>
            </w:pPr>
            <w:r>
              <w:t>MAT-04·ERR-02</w:t>
            </w:r>
          </w:p>
        </w:tc>
        <w:tc>
          <w:tcPr>
            <w:tcW w:w="3061" w:type="dxa"/>
            <w:shd w:val="clear" w:color="auto" w:fill="FFFFFF"/>
            <w:vAlign w:val="center"/>
          </w:tcPr>
          <w:p w14:paraId="456F3C8E" w14:textId="77777777" w:rsidR="00F53EF5" w:rsidRDefault="006A3D5D">
            <w:pPr>
              <w:pStyle w:val="TableText"/>
            </w:pPr>
            <w:r>
              <w:t>일반 참가자 명시적 나가기</w:t>
            </w:r>
          </w:p>
        </w:tc>
        <w:tc>
          <w:tcPr>
            <w:tcW w:w="3969" w:type="dxa"/>
            <w:shd w:val="clear" w:color="auto" w:fill="FFFFFF"/>
            <w:vAlign w:val="center"/>
          </w:tcPr>
          <w:p w14:paraId="5772DDFD" w14:textId="77777777" w:rsidR="00F53EF5" w:rsidRDefault="006A3D5D">
            <w:pPr>
              <w:pStyle w:val="TableText"/>
            </w:pPr>
            <w:r>
              <w:t>해당 참가자 즉시 탈락, 남은 생존 기준 적용</w:t>
            </w:r>
          </w:p>
        </w:tc>
      </w:tr>
      <w:tr w:rsidR="00F53EF5" w14:paraId="45353804" w14:textId="77777777" w:rsidTr="009C7D05">
        <w:trPr>
          <w:cantSplit/>
          <w:jc w:val="center"/>
        </w:trPr>
        <w:tc>
          <w:tcPr>
            <w:tcW w:w="1020" w:type="dxa"/>
            <w:shd w:val="clear" w:color="auto" w:fill="F3F5F7"/>
            <w:vAlign w:val="center"/>
          </w:tcPr>
          <w:p w14:paraId="61043AFA" w14:textId="77777777" w:rsidR="00F53EF5" w:rsidRDefault="006A3D5D">
            <w:pPr>
              <w:pStyle w:val="TableText"/>
              <w:jc w:val="center"/>
            </w:pPr>
            <w:r>
              <w:t>QA-016</w:t>
            </w:r>
          </w:p>
        </w:tc>
        <w:tc>
          <w:tcPr>
            <w:tcW w:w="1701" w:type="dxa"/>
            <w:shd w:val="clear" w:color="auto" w:fill="F3F5F7"/>
            <w:vAlign w:val="center"/>
          </w:tcPr>
          <w:p w14:paraId="7A577D08" w14:textId="77777777" w:rsidR="00F53EF5" w:rsidRDefault="006A3D5D">
            <w:pPr>
              <w:pStyle w:val="TableText"/>
            </w:pPr>
            <w:r>
              <w:t>MAT-05</w:t>
            </w:r>
          </w:p>
        </w:tc>
        <w:tc>
          <w:tcPr>
            <w:tcW w:w="3061" w:type="dxa"/>
            <w:shd w:val="clear" w:color="auto" w:fill="F3F5F7"/>
            <w:vAlign w:val="center"/>
          </w:tcPr>
          <w:p w14:paraId="0964918C" w14:textId="77777777" w:rsidR="00F53EF5" w:rsidRDefault="006A3D5D">
            <w:pPr>
              <w:pStyle w:val="TableText"/>
            </w:pPr>
            <w:r>
              <w:t>결과에서 대기실 복귀 후 재경기</w:t>
            </w:r>
          </w:p>
        </w:tc>
        <w:tc>
          <w:tcPr>
            <w:tcW w:w="3969" w:type="dxa"/>
            <w:shd w:val="clear" w:color="auto" w:fill="F3F5F7"/>
            <w:vAlign w:val="center"/>
          </w:tcPr>
          <w:p w14:paraId="7230623A" w14:textId="77777777" w:rsidR="00F53EF5" w:rsidRDefault="006A3D5D">
            <w:pPr>
              <w:pStyle w:val="TableText"/>
            </w:pPr>
            <w:r>
              <w:t>코드·모드 유지, 경기 상태 전체 초기화</w:t>
            </w:r>
          </w:p>
        </w:tc>
      </w:tr>
      <w:tr w:rsidR="00F53EF5" w14:paraId="61269097" w14:textId="77777777" w:rsidTr="009C7D05">
        <w:trPr>
          <w:cantSplit/>
          <w:jc w:val="center"/>
        </w:trPr>
        <w:tc>
          <w:tcPr>
            <w:tcW w:w="1020" w:type="dxa"/>
            <w:shd w:val="clear" w:color="auto" w:fill="FFFFFF"/>
            <w:vAlign w:val="center"/>
          </w:tcPr>
          <w:p w14:paraId="25B2CF7D" w14:textId="77777777" w:rsidR="00F53EF5" w:rsidRDefault="006A3D5D">
            <w:pPr>
              <w:pStyle w:val="TableText"/>
              <w:jc w:val="center"/>
            </w:pPr>
            <w:r>
              <w:t>QA-017</w:t>
            </w:r>
          </w:p>
        </w:tc>
        <w:tc>
          <w:tcPr>
            <w:tcW w:w="1701" w:type="dxa"/>
            <w:shd w:val="clear" w:color="auto" w:fill="FFFFFF"/>
            <w:vAlign w:val="center"/>
          </w:tcPr>
          <w:p w14:paraId="57CEC6AD" w14:textId="77777777" w:rsidR="00F53EF5" w:rsidRDefault="006A3D5D">
            <w:pPr>
              <w:pStyle w:val="TableText"/>
            </w:pPr>
            <w:r>
              <w:t>ERR-01</w:t>
            </w:r>
          </w:p>
        </w:tc>
        <w:tc>
          <w:tcPr>
            <w:tcW w:w="3061" w:type="dxa"/>
            <w:shd w:val="clear" w:color="auto" w:fill="FFFFFF"/>
            <w:vAlign w:val="center"/>
          </w:tcPr>
          <w:p w14:paraId="32A8B3A4" w14:textId="77777777" w:rsidR="00F53EF5" w:rsidRDefault="006A3D5D">
            <w:pPr>
              <w:pStyle w:val="TableText"/>
            </w:pPr>
            <w:r>
              <w:t>입장 취소 직후 늦은 성공 응답</w:t>
            </w:r>
          </w:p>
        </w:tc>
        <w:tc>
          <w:tcPr>
            <w:tcW w:w="3969" w:type="dxa"/>
            <w:shd w:val="clear" w:color="auto" w:fill="FFFFFF"/>
            <w:vAlign w:val="center"/>
          </w:tcPr>
          <w:p w14:paraId="0D00576C" w14:textId="77777777" w:rsidR="00F53EF5" w:rsidRDefault="006A3D5D">
            <w:pPr>
              <w:pStyle w:val="TableText"/>
            </w:pPr>
            <w:r>
              <w:t>취소한 방에 자동 입장하지 않음</w:t>
            </w:r>
          </w:p>
        </w:tc>
      </w:tr>
      <w:tr w:rsidR="00F53EF5" w14:paraId="7EADDAEB" w14:textId="77777777" w:rsidTr="009C7D05">
        <w:trPr>
          <w:cantSplit/>
          <w:jc w:val="center"/>
        </w:trPr>
        <w:tc>
          <w:tcPr>
            <w:tcW w:w="1020" w:type="dxa"/>
            <w:shd w:val="clear" w:color="auto" w:fill="F3F5F7"/>
            <w:vAlign w:val="center"/>
          </w:tcPr>
          <w:p w14:paraId="1F85E034" w14:textId="77777777" w:rsidR="00F53EF5" w:rsidRDefault="006A3D5D">
            <w:pPr>
              <w:pStyle w:val="TableText"/>
              <w:jc w:val="center"/>
            </w:pPr>
            <w:r>
              <w:t>QA-018</w:t>
            </w:r>
          </w:p>
        </w:tc>
        <w:tc>
          <w:tcPr>
            <w:tcW w:w="1701" w:type="dxa"/>
            <w:shd w:val="clear" w:color="auto" w:fill="F3F5F7"/>
            <w:vAlign w:val="center"/>
          </w:tcPr>
          <w:p w14:paraId="6DF6DB38" w14:textId="77777777" w:rsidR="00F53EF5" w:rsidRDefault="006A3D5D">
            <w:pPr>
              <w:pStyle w:val="TableText"/>
            </w:pPr>
            <w:r>
              <w:t>ERR-01</w:t>
            </w:r>
          </w:p>
        </w:tc>
        <w:tc>
          <w:tcPr>
            <w:tcW w:w="3061" w:type="dxa"/>
            <w:shd w:val="clear" w:color="auto" w:fill="F3F5F7"/>
            <w:vAlign w:val="center"/>
          </w:tcPr>
          <w:p w14:paraId="3244D341" w14:textId="77777777" w:rsidR="00F53EF5" w:rsidRDefault="006A3D5D">
            <w:pPr>
              <w:pStyle w:val="TableText"/>
            </w:pPr>
            <w:r>
              <w:t>다른 빌드·설정 버전으로 입장</w:t>
            </w:r>
          </w:p>
        </w:tc>
        <w:tc>
          <w:tcPr>
            <w:tcW w:w="3969" w:type="dxa"/>
            <w:shd w:val="clear" w:color="auto" w:fill="F3F5F7"/>
            <w:vAlign w:val="center"/>
          </w:tcPr>
          <w:p w14:paraId="15692B46" w14:textId="77777777" w:rsidR="00F53EF5" w:rsidRDefault="006A3D5D">
            <w:pPr>
              <w:pStyle w:val="TableText"/>
            </w:pPr>
            <w:r>
              <w:t>시작 전 거절·사유 안내</w:t>
            </w:r>
          </w:p>
        </w:tc>
      </w:tr>
    </w:tbl>
    <w:p w14:paraId="6EB455F1" w14:textId="77777777" w:rsidR="00F53EF5" w:rsidRDefault="00F53EF5">
      <w:pPr>
        <w:spacing w:after="60" w:line="40" w:lineRule="exact"/>
      </w:pPr>
    </w:p>
    <w:p w14:paraId="1751E009" w14:textId="77777777" w:rsidR="00F53EF5" w:rsidRDefault="006A3D5D">
      <w:pPr>
        <w:pStyle w:val="21"/>
        <w:numPr>
          <w:ilvl w:val="0"/>
          <w:numId w:val="39"/>
        </w:numPr>
      </w:pPr>
      <w:r>
        <w:t>조작</w:t>
      </w:r>
      <w:r>
        <w:t xml:space="preserve"> </w:t>
      </w:r>
      <w:r>
        <w:t>전투</w:t>
      </w:r>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1020"/>
        <w:gridCol w:w="1701"/>
        <w:gridCol w:w="3061"/>
        <w:gridCol w:w="3969"/>
      </w:tblGrid>
      <w:tr w:rsidR="00F53EF5" w14:paraId="66623968" w14:textId="77777777" w:rsidTr="009C7D05">
        <w:trPr>
          <w:cantSplit/>
          <w:tblHeader/>
          <w:jc w:val="center"/>
        </w:trPr>
        <w:tc>
          <w:tcPr>
            <w:tcW w:w="1020" w:type="dxa"/>
            <w:shd w:val="clear" w:color="auto" w:fill="263445"/>
            <w:vAlign w:val="center"/>
          </w:tcPr>
          <w:p w14:paraId="3B0C78E2" w14:textId="77777777" w:rsidR="00F53EF5" w:rsidRDefault="006A3D5D">
            <w:pPr>
              <w:pStyle w:val="TableText"/>
              <w:keepNext/>
            </w:pPr>
            <w:r>
              <w:rPr>
                <w:b/>
                <w:color w:val="FFFFFF"/>
              </w:rPr>
              <w:t>QA ID</w:t>
            </w:r>
          </w:p>
        </w:tc>
        <w:tc>
          <w:tcPr>
            <w:tcW w:w="1701" w:type="dxa"/>
            <w:shd w:val="clear" w:color="auto" w:fill="263445"/>
            <w:vAlign w:val="center"/>
          </w:tcPr>
          <w:p w14:paraId="6886581B" w14:textId="77777777" w:rsidR="00F53EF5" w:rsidRDefault="006A3D5D">
            <w:pPr>
              <w:pStyle w:val="TableText"/>
              <w:keepNext/>
            </w:pPr>
            <w:r>
              <w:rPr>
                <w:b/>
                <w:color w:val="FFFFFF"/>
              </w:rPr>
              <w:t>관련 규칙</w:t>
            </w:r>
          </w:p>
        </w:tc>
        <w:tc>
          <w:tcPr>
            <w:tcW w:w="3061" w:type="dxa"/>
            <w:shd w:val="clear" w:color="auto" w:fill="263445"/>
            <w:vAlign w:val="center"/>
          </w:tcPr>
          <w:p w14:paraId="04EEF421" w14:textId="77777777" w:rsidR="00F53EF5" w:rsidRDefault="006A3D5D">
            <w:pPr>
              <w:pStyle w:val="TableText"/>
              <w:keepNext/>
            </w:pPr>
            <w:r>
              <w:rPr>
                <w:b/>
                <w:color w:val="FFFFFF"/>
              </w:rPr>
              <w:t>조건·행동</w:t>
            </w:r>
          </w:p>
        </w:tc>
        <w:tc>
          <w:tcPr>
            <w:tcW w:w="3969" w:type="dxa"/>
            <w:shd w:val="clear" w:color="auto" w:fill="263445"/>
            <w:vAlign w:val="center"/>
          </w:tcPr>
          <w:p w14:paraId="5E18542D" w14:textId="77777777" w:rsidR="00F53EF5" w:rsidRDefault="006A3D5D">
            <w:pPr>
              <w:pStyle w:val="TableText"/>
              <w:keepNext/>
            </w:pPr>
            <w:r>
              <w:rPr>
                <w:b/>
                <w:color w:val="FFFFFF"/>
              </w:rPr>
              <w:t>기대 결과</w:t>
            </w:r>
          </w:p>
        </w:tc>
      </w:tr>
      <w:tr w:rsidR="00F53EF5" w14:paraId="574D3B07" w14:textId="77777777" w:rsidTr="009C7D05">
        <w:trPr>
          <w:cantSplit/>
          <w:jc w:val="center"/>
        </w:trPr>
        <w:tc>
          <w:tcPr>
            <w:tcW w:w="1020" w:type="dxa"/>
            <w:shd w:val="clear" w:color="auto" w:fill="FFFFFF"/>
            <w:vAlign w:val="center"/>
          </w:tcPr>
          <w:p w14:paraId="61413CAC" w14:textId="77777777" w:rsidR="00F53EF5" w:rsidRDefault="006A3D5D">
            <w:pPr>
              <w:pStyle w:val="TableText"/>
              <w:jc w:val="center"/>
            </w:pPr>
            <w:r>
              <w:t>QA-019</w:t>
            </w:r>
          </w:p>
        </w:tc>
        <w:tc>
          <w:tcPr>
            <w:tcW w:w="1701" w:type="dxa"/>
            <w:shd w:val="clear" w:color="auto" w:fill="FFFFFF"/>
            <w:vAlign w:val="center"/>
          </w:tcPr>
          <w:p w14:paraId="1EC16FEC" w14:textId="77777777" w:rsidR="00F53EF5" w:rsidRDefault="006A3D5D">
            <w:pPr>
              <w:pStyle w:val="TableText"/>
            </w:pPr>
            <w:r>
              <w:t>CTL-01·02</w:t>
            </w:r>
          </w:p>
        </w:tc>
        <w:tc>
          <w:tcPr>
            <w:tcW w:w="3061" w:type="dxa"/>
            <w:shd w:val="clear" w:color="auto" w:fill="FFFFFF"/>
            <w:vAlign w:val="center"/>
          </w:tcPr>
          <w:p w14:paraId="7DEF779D" w14:textId="77777777" w:rsidR="00F53EF5" w:rsidRDefault="006A3D5D">
            <w:pPr>
              <w:pStyle w:val="TableText"/>
            </w:pPr>
            <w:r>
              <w:t>대각선 이동과 직선 이동 비교</w:t>
            </w:r>
          </w:p>
        </w:tc>
        <w:tc>
          <w:tcPr>
            <w:tcW w:w="3969" w:type="dxa"/>
            <w:shd w:val="clear" w:color="auto" w:fill="FFFFFF"/>
            <w:vAlign w:val="center"/>
          </w:tcPr>
          <w:p w14:paraId="66CCBBCB" w14:textId="77777777" w:rsidR="00F53EF5" w:rsidRDefault="006A3D5D">
            <w:pPr>
              <w:pStyle w:val="TableText"/>
            </w:pPr>
            <w:r>
              <w:t>같은 상태의 속도 상한 동일</w:t>
            </w:r>
          </w:p>
        </w:tc>
      </w:tr>
      <w:tr w:rsidR="00F53EF5" w14:paraId="08C245D4" w14:textId="77777777" w:rsidTr="009C7D05">
        <w:trPr>
          <w:cantSplit/>
          <w:jc w:val="center"/>
        </w:trPr>
        <w:tc>
          <w:tcPr>
            <w:tcW w:w="1020" w:type="dxa"/>
            <w:shd w:val="clear" w:color="auto" w:fill="F3F5F7"/>
            <w:vAlign w:val="center"/>
          </w:tcPr>
          <w:p w14:paraId="48DE650B" w14:textId="77777777" w:rsidR="00F53EF5" w:rsidRDefault="006A3D5D">
            <w:pPr>
              <w:pStyle w:val="TableText"/>
              <w:jc w:val="center"/>
            </w:pPr>
            <w:r>
              <w:t>QA-020</w:t>
            </w:r>
          </w:p>
        </w:tc>
        <w:tc>
          <w:tcPr>
            <w:tcW w:w="1701" w:type="dxa"/>
            <w:shd w:val="clear" w:color="auto" w:fill="F3F5F7"/>
            <w:vAlign w:val="center"/>
          </w:tcPr>
          <w:p w14:paraId="16D7273F" w14:textId="77777777" w:rsidR="00F53EF5" w:rsidRDefault="006A3D5D">
            <w:pPr>
              <w:pStyle w:val="TableText"/>
            </w:pPr>
            <w:r>
              <w:t>CAM-01·CTL-02</w:t>
            </w:r>
          </w:p>
        </w:tc>
        <w:tc>
          <w:tcPr>
            <w:tcW w:w="3061" w:type="dxa"/>
            <w:shd w:val="clear" w:color="auto" w:fill="F3F5F7"/>
            <w:vAlign w:val="center"/>
          </w:tcPr>
          <w:p w14:paraId="570963F7" w14:textId="77777777" w:rsidR="00F53EF5" w:rsidRDefault="006A3D5D">
            <w:pPr>
              <w:pStyle w:val="TableText"/>
            </w:pPr>
            <w:r>
              <w:t>비조준 정지 중 카메라 뒤로 회전</w:t>
            </w:r>
          </w:p>
        </w:tc>
        <w:tc>
          <w:tcPr>
            <w:tcW w:w="3969" w:type="dxa"/>
            <w:shd w:val="clear" w:color="auto" w:fill="F3F5F7"/>
            <w:vAlign w:val="center"/>
          </w:tcPr>
          <w:p w14:paraId="1E4CF0E5" w14:textId="77777777" w:rsidR="00F53EF5" w:rsidRDefault="006A3D5D">
            <w:pPr>
              <w:pStyle w:val="TableText"/>
            </w:pPr>
            <w:r>
              <w:t>몸 방향 유지, 카메라만 회전</w:t>
            </w:r>
          </w:p>
        </w:tc>
      </w:tr>
      <w:tr w:rsidR="00F53EF5" w14:paraId="128824E4" w14:textId="77777777" w:rsidTr="009C7D05">
        <w:trPr>
          <w:cantSplit/>
          <w:jc w:val="center"/>
        </w:trPr>
        <w:tc>
          <w:tcPr>
            <w:tcW w:w="1020" w:type="dxa"/>
            <w:shd w:val="clear" w:color="auto" w:fill="FFFFFF"/>
            <w:vAlign w:val="center"/>
          </w:tcPr>
          <w:p w14:paraId="1FFD982E" w14:textId="77777777" w:rsidR="00F53EF5" w:rsidRDefault="006A3D5D">
            <w:pPr>
              <w:pStyle w:val="TableText"/>
              <w:jc w:val="center"/>
            </w:pPr>
            <w:r>
              <w:lastRenderedPageBreak/>
              <w:t>QA-021</w:t>
            </w:r>
          </w:p>
        </w:tc>
        <w:tc>
          <w:tcPr>
            <w:tcW w:w="1701" w:type="dxa"/>
            <w:shd w:val="clear" w:color="auto" w:fill="FFFFFF"/>
            <w:vAlign w:val="center"/>
          </w:tcPr>
          <w:p w14:paraId="5EC3DF19" w14:textId="77777777" w:rsidR="00F53EF5" w:rsidRDefault="006A3D5D">
            <w:pPr>
              <w:pStyle w:val="TableText"/>
            </w:pPr>
            <w:r>
              <w:t>CAM-02</w:t>
            </w:r>
          </w:p>
        </w:tc>
        <w:tc>
          <w:tcPr>
            <w:tcW w:w="3061" w:type="dxa"/>
            <w:shd w:val="clear" w:color="auto" w:fill="FFFFFF"/>
            <w:vAlign w:val="center"/>
          </w:tcPr>
          <w:p w14:paraId="1B529960" w14:textId="77777777" w:rsidR="00F53EF5" w:rsidRDefault="006A3D5D">
            <w:pPr>
              <w:pStyle w:val="TableText"/>
            </w:pPr>
            <w:r>
              <w:t>조준 몸 오차 5도 / 5도 초과에서 클릭</w:t>
            </w:r>
          </w:p>
        </w:tc>
        <w:tc>
          <w:tcPr>
            <w:tcW w:w="3969" w:type="dxa"/>
            <w:shd w:val="clear" w:color="auto" w:fill="FFFFFF"/>
            <w:vAlign w:val="center"/>
          </w:tcPr>
          <w:p w14:paraId="4AD2C2CE" w14:textId="77777777" w:rsidR="00F53EF5" w:rsidRDefault="006A3D5D">
            <w:pPr>
              <w:pStyle w:val="TableText"/>
            </w:pPr>
            <w:r>
              <w:t>경계값은 발사 가능, 초과는 비용 없이 거절</w:t>
            </w:r>
          </w:p>
        </w:tc>
      </w:tr>
      <w:tr w:rsidR="00F53EF5" w14:paraId="5FBFD461" w14:textId="77777777" w:rsidTr="009C7D05">
        <w:trPr>
          <w:cantSplit/>
          <w:jc w:val="center"/>
        </w:trPr>
        <w:tc>
          <w:tcPr>
            <w:tcW w:w="1020" w:type="dxa"/>
            <w:shd w:val="clear" w:color="auto" w:fill="F3F5F7"/>
            <w:vAlign w:val="center"/>
          </w:tcPr>
          <w:p w14:paraId="0BFC0052" w14:textId="77777777" w:rsidR="00F53EF5" w:rsidRDefault="006A3D5D">
            <w:pPr>
              <w:pStyle w:val="TableText"/>
              <w:jc w:val="center"/>
            </w:pPr>
            <w:r>
              <w:t>QA-022</w:t>
            </w:r>
          </w:p>
        </w:tc>
        <w:tc>
          <w:tcPr>
            <w:tcW w:w="1701" w:type="dxa"/>
            <w:shd w:val="clear" w:color="auto" w:fill="F3F5F7"/>
            <w:vAlign w:val="center"/>
          </w:tcPr>
          <w:p w14:paraId="5DA4F3D3" w14:textId="77777777" w:rsidR="00F53EF5" w:rsidRDefault="006A3D5D">
            <w:pPr>
              <w:pStyle w:val="TableText"/>
            </w:pPr>
            <w:r>
              <w:t>CAM-02</w:t>
            </w:r>
          </w:p>
        </w:tc>
        <w:tc>
          <w:tcPr>
            <w:tcW w:w="3061" w:type="dxa"/>
            <w:shd w:val="clear" w:color="auto" w:fill="F3F5F7"/>
            <w:vAlign w:val="center"/>
          </w:tcPr>
          <w:p w14:paraId="1C2ABBAC" w14:textId="77777777" w:rsidR="00F53EF5" w:rsidRDefault="006A3D5D">
            <w:pPr>
              <w:pStyle w:val="TableText"/>
            </w:pPr>
            <w:r>
              <w:t>정렬 전 클릭 후 클릭 없이 정렬 완료</w:t>
            </w:r>
          </w:p>
        </w:tc>
        <w:tc>
          <w:tcPr>
            <w:tcW w:w="3969" w:type="dxa"/>
            <w:shd w:val="clear" w:color="auto" w:fill="F3F5F7"/>
            <w:vAlign w:val="center"/>
          </w:tcPr>
          <w:p w14:paraId="2E6E7D0B" w14:textId="77777777" w:rsidR="00F53EF5" w:rsidRDefault="006A3D5D">
            <w:pPr>
              <w:pStyle w:val="TableText"/>
            </w:pPr>
            <w:r>
              <w:t>예약 발사 없음</w:t>
            </w:r>
          </w:p>
        </w:tc>
      </w:tr>
      <w:tr w:rsidR="00F53EF5" w14:paraId="536D3189" w14:textId="77777777" w:rsidTr="009C7D05">
        <w:trPr>
          <w:cantSplit/>
          <w:jc w:val="center"/>
        </w:trPr>
        <w:tc>
          <w:tcPr>
            <w:tcW w:w="1020" w:type="dxa"/>
            <w:shd w:val="clear" w:color="auto" w:fill="FFFFFF"/>
            <w:vAlign w:val="center"/>
          </w:tcPr>
          <w:p w14:paraId="5D436EB8" w14:textId="77777777" w:rsidR="00F53EF5" w:rsidRDefault="006A3D5D">
            <w:pPr>
              <w:pStyle w:val="TableText"/>
              <w:jc w:val="center"/>
            </w:pPr>
            <w:r>
              <w:t>QA-023</w:t>
            </w:r>
          </w:p>
        </w:tc>
        <w:tc>
          <w:tcPr>
            <w:tcW w:w="1701" w:type="dxa"/>
            <w:shd w:val="clear" w:color="auto" w:fill="FFFFFF"/>
            <w:vAlign w:val="center"/>
          </w:tcPr>
          <w:p w14:paraId="7EFB6EBE" w14:textId="77777777" w:rsidR="00F53EF5" w:rsidRDefault="006A3D5D">
            <w:pPr>
              <w:pStyle w:val="TableText"/>
            </w:pPr>
            <w:r>
              <w:t>CTL-01·04</w:t>
            </w:r>
          </w:p>
        </w:tc>
        <w:tc>
          <w:tcPr>
            <w:tcW w:w="3061" w:type="dxa"/>
            <w:shd w:val="clear" w:color="auto" w:fill="FFFFFF"/>
            <w:vAlign w:val="center"/>
          </w:tcPr>
          <w:p w14:paraId="0ED4706E" w14:textId="77777777" w:rsidR="00F53EF5" w:rsidRDefault="006A3D5D">
            <w:pPr>
              <w:pStyle w:val="TableText"/>
            </w:pPr>
            <w:r>
              <w:t>조준 상태에서 빈 탄창 클릭</w:t>
            </w:r>
          </w:p>
        </w:tc>
        <w:tc>
          <w:tcPr>
            <w:tcW w:w="3969" w:type="dxa"/>
            <w:shd w:val="clear" w:color="auto" w:fill="FFFFFF"/>
            <w:vAlign w:val="center"/>
          </w:tcPr>
          <w:p w14:paraId="06E9D3C0" w14:textId="77777777" w:rsidR="00F53EF5" w:rsidRDefault="006A3D5D">
            <w:pPr>
              <w:pStyle w:val="TableText"/>
            </w:pPr>
            <w:r>
              <w:t>근접으로 바뀌지 않으며 노출·총성 없음</w:t>
            </w:r>
          </w:p>
        </w:tc>
      </w:tr>
      <w:tr w:rsidR="00F53EF5" w14:paraId="32BFC23D" w14:textId="77777777" w:rsidTr="009C7D05">
        <w:trPr>
          <w:cantSplit/>
          <w:jc w:val="center"/>
        </w:trPr>
        <w:tc>
          <w:tcPr>
            <w:tcW w:w="1020" w:type="dxa"/>
            <w:shd w:val="clear" w:color="auto" w:fill="F3F5F7"/>
            <w:vAlign w:val="center"/>
          </w:tcPr>
          <w:p w14:paraId="1F1224DF" w14:textId="77777777" w:rsidR="00F53EF5" w:rsidRDefault="006A3D5D">
            <w:pPr>
              <w:pStyle w:val="TableText"/>
              <w:jc w:val="center"/>
            </w:pPr>
            <w:r>
              <w:t>QA-024</w:t>
            </w:r>
          </w:p>
        </w:tc>
        <w:tc>
          <w:tcPr>
            <w:tcW w:w="1701" w:type="dxa"/>
            <w:shd w:val="clear" w:color="auto" w:fill="F3F5F7"/>
            <w:vAlign w:val="center"/>
          </w:tcPr>
          <w:p w14:paraId="161D3929" w14:textId="77777777" w:rsidR="00F53EF5" w:rsidRDefault="006A3D5D">
            <w:pPr>
              <w:pStyle w:val="TableText"/>
            </w:pPr>
            <w:r>
              <w:t>CTL-03</w:t>
            </w:r>
          </w:p>
        </w:tc>
        <w:tc>
          <w:tcPr>
            <w:tcW w:w="3061" w:type="dxa"/>
            <w:shd w:val="clear" w:color="auto" w:fill="F3F5F7"/>
            <w:vAlign w:val="center"/>
          </w:tcPr>
          <w:p w14:paraId="7A268B92" w14:textId="77777777" w:rsidR="00F53EF5" w:rsidRDefault="006A3D5D">
            <w:pPr>
              <w:pStyle w:val="TableText"/>
            </w:pPr>
            <w:r>
              <w:t>근접 중 질주·조준·재장전 입력</w:t>
            </w:r>
          </w:p>
        </w:tc>
        <w:tc>
          <w:tcPr>
            <w:tcW w:w="3969" w:type="dxa"/>
            <w:shd w:val="clear" w:color="auto" w:fill="F3F5F7"/>
            <w:vAlign w:val="center"/>
          </w:tcPr>
          <w:p w14:paraId="33C54A4A" w14:textId="77777777" w:rsidR="00F53EF5" w:rsidRDefault="006A3D5D">
            <w:pPr>
              <w:pStyle w:val="TableText"/>
            </w:pPr>
            <w:r>
              <w:t>기존 공격 주기·감속 유지, 다른 행동 없음</w:t>
            </w:r>
          </w:p>
        </w:tc>
      </w:tr>
      <w:tr w:rsidR="00F53EF5" w14:paraId="34463312" w14:textId="77777777" w:rsidTr="009C7D05">
        <w:trPr>
          <w:cantSplit/>
          <w:jc w:val="center"/>
        </w:trPr>
        <w:tc>
          <w:tcPr>
            <w:tcW w:w="1020" w:type="dxa"/>
            <w:shd w:val="clear" w:color="auto" w:fill="FFFFFF"/>
            <w:vAlign w:val="center"/>
          </w:tcPr>
          <w:p w14:paraId="018B7156" w14:textId="77777777" w:rsidR="00F53EF5" w:rsidRDefault="006A3D5D">
            <w:pPr>
              <w:pStyle w:val="TableText"/>
              <w:jc w:val="center"/>
            </w:pPr>
            <w:r>
              <w:t>QA-025</w:t>
            </w:r>
          </w:p>
        </w:tc>
        <w:tc>
          <w:tcPr>
            <w:tcW w:w="1701" w:type="dxa"/>
            <w:shd w:val="clear" w:color="auto" w:fill="FFFFFF"/>
            <w:vAlign w:val="center"/>
          </w:tcPr>
          <w:p w14:paraId="5D87952E" w14:textId="77777777" w:rsidR="00F53EF5" w:rsidRDefault="006A3D5D">
            <w:pPr>
              <w:pStyle w:val="TableText"/>
            </w:pPr>
            <w:r>
              <w:t>MEL-03</w:t>
            </w:r>
          </w:p>
        </w:tc>
        <w:tc>
          <w:tcPr>
            <w:tcW w:w="3061" w:type="dxa"/>
            <w:shd w:val="clear" w:color="auto" w:fill="FFFFFF"/>
            <w:vAlign w:val="center"/>
          </w:tcPr>
          <w:p w14:paraId="3572F49B" w14:textId="77777777" w:rsidR="00F53EF5" w:rsidRDefault="006A3D5D">
            <w:pPr>
              <w:pStyle w:val="TableText"/>
            </w:pPr>
            <w:r>
              <w:t>1.3m·전방 45도 경계의 유효 후보</w:t>
            </w:r>
          </w:p>
        </w:tc>
        <w:tc>
          <w:tcPr>
            <w:tcW w:w="3969" w:type="dxa"/>
            <w:shd w:val="clear" w:color="auto" w:fill="FFFFFF"/>
            <w:vAlign w:val="center"/>
          </w:tcPr>
          <w:p w14:paraId="161EBD05" w14:textId="77777777" w:rsidR="00F53EF5" w:rsidRDefault="006A3D5D">
            <w:pPr>
              <w:pStyle w:val="TableText"/>
            </w:pPr>
            <w:r>
              <w:t>경계 포함, 대상 하나 타격</w:t>
            </w:r>
          </w:p>
        </w:tc>
      </w:tr>
      <w:tr w:rsidR="00F53EF5" w14:paraId="7E74ADFE" w14:textId="77777777" w:rsidTr="009C7D05">
        <w:trPr>
          <w:cantSplit/>
          <w:jc w:val="center"/>
        </w:trPr>
        <w:tc>
          <w:tcPr>
            <w:tcW w:w="1020" w:type="dxa"/>
            <w:shd w:val="clear" w:color="auto" w:fill="F3F5F7"/>
            <w:vAlign w:val="center"/>
          </w:tcPr>
          <w:p w14:paraId="0422139B" w14:textId="77777777" w:rsidR="00F53EF5" w:rsidRDefault="006A3D5D">
            <w:pPr>
              <w:pStyle w:val="TableText"/>
              <w:jc w:val="center"/>
            </w:pPr>
            <w:r>
              <w:t>QA-026</w:t>
            </w:r>
          </w:p>
        </w:tc>
        <w:tc>
          <w:tcPr>
            <w:tcW w:w="1701" w:type="dxa"/>
            <w:shd w:val="clear" w:color="auto" w:fill="F3F5F7"/>
            <w:vAlign w:val="center"/>
          </w:tcPr>
          <w:p w14:paraId="2A56E186" w14:textId="77777777" w:rsidR="00F53EF5" w:rsidRDefault="006A3D5D">
            <w:pPr>
              <w:pStyle w:val="TableText"/>
            </w:pPr>
            <w:r>
              <w:t>MEL-03</w:t>
            </w:r>
          </w:p>
        </w:tc>
        <w:tc>
          <w:tcPr>
            <w:tcW w:w="3061" w:type="dxa"/>
            <w:shd w:val="clear" w:color="auto" w:fill="F3F5F7"/>
            <w:vAlign w:val="center"/>
          </w:tcPr>
          <w:p w14:paraId="62169EB4" w14:textId="77777777" w:rsidR="00F53EF5" w:rsidRDefault="006A3D5D">
            <w:pPr>
              <w:pStyle w:val="TableText"/>
            </w:pPr>
            <w:r>
              <w:t>사거리 또는 전방 반각 초과</w:t>
            </w:r>
          </w:p>
        </w:tc>
        <w:tc>
          <w:tcPr>
            <w:tcW w:w="3969" w:type="dxa"/>
            <w:shd w:val="clear" w:color="auto" w:fill="F3F5F7"/>
            <w:vAlign w:val="center"/>
          </w:tcPr>
          <w:p w14:paraId="18D3551B" w14:textId="77777777" w:rsidR="00F53EF5" w:rsidRDefault="006A3D5D">
            <w:pPr>
              <w:pStyle w:val="TableText"/>
            </w:pPr>
            <w:r>
              <w:t>해당 후보 제외</w:t>
            </w:r>
          </w:p>
        </w:tc>
      </w:tr>
      <w:tr w:rsidR="00F53EF5" w14:paraId="540E18AB" w14:textId="77777777" w:rsidTr="009C7D05">
        <w:trPr>
          <w:cantSplit/>
          <w:jc w:val="center"/>
        </w:trPr>
        <w:tc>
          <w:tcPr>
            <w:tcW w:w="1020" w:type="dxa"/>
            <w:shd w:val="clear" w:color="auto" w:fill="FFFFFF"/>
            <w:vAlign w:val="center"/>
          </w:tcPr>
          <w:p w14:paraId="5D43EA86" w14:textId="77777777" w:rsidR="00F53EF5" w:rsidRDefault="006A3D5D">
            <w:pPr>
              <w:pStyle w:val="TableText"/>
              <w:jc w:val="center"/>
            </w:pPr>
            <w:r>
              <w:t>QA-027</w:t>
            </w:r>
          </w:p>
        </w:tc>
        <w:tc>
          <w:tcPr>
            <w:tcW w:w="1701" w:type="dxa"/>
            <w:shd w:val="clear" w:color="auto" w:fill="FFFFFF"/>
            <w:vAlign w:val="center"/>
          </w:tcPr>
          <w:p w14:paraId="1188FD42" w14:textId="77777777" w:rsidR="00F53EF5" w:rsidRDefault="006A3D5D">
            <w:pPr>
              <w:pStyle w:val="TableText"/>
            </w:pPr>
            <w:r>
              <w:t>MEL-03</w:t>
            </w:r>
          </w:p>
        </w:tc>
        <w:tc>
          <w:tcPr>
            <w:tcW w:w="3061" w:type="dxa"/>
            <w:shd w:val="clear" w:color="auto" w:fill="FFFFFF"/>
            <w:vAlign w:val="center"/>
          </w:tcPr>
          <w:p w14:paraId="4F689A01" w14:textId="77777777" w:rsidR="00F53EF5" w:rsidRDefault="006A3D5D">
            <w:pPr>
              <w:pStyle w:val="TableText"/>
            </w:pPr>
            <w:r>
              <w:t>부채꼴에 두 대상, 서로 다른 거리</w:t>
            </w:r>
          </w:p>
        </w:tc>
        <w:tc>
          <w:tcPr>
            <w:tcW w:w="3969" w:type="dxa"/>
            <w:shd w:val="clear" w:color="auto" w:fill="FFFFFF"/>
            <w:vAlign w:val="center"/>
          </w:tcPr>
          <w:p w14:paraId="7AE8E7B6" w14:textId="77777777" w:rsidR="00F53EF5" w:rsidRDefault="006A3D5D">
            <w:pPr>
              <w:pStyle w:val="TableText"/>
            </w:pPr>
            <w:r>
              <w:t>가려지지 않은 가장 가까운 대상 한 명</w:t>
            </w:r>
          </w:p>
        </w:tc>
      </w:tr>
      <w:tr w:rsidR="00F53EF5" w14:paraId="744C684E" w14:textId="77777777" w:rsidTr="009C7D05">
        <w:trPr>
          <w:cantSplit/>
          <w:jc w:val="center"/>
        </w:trPr>
        <w:tc>
          <w:tcPr>
            <w:tcW w:w="1020" w:type="dxa"/>
            <w:shd w:val="clear" w:color="auto" w:fill="F3F5F7"/>
            <w:vAlign w:val="center"/>
          </w:tcPr>
          <w:p w14:paraId="3BD53329" w14:textId="77777777" w:rsidR="00F53EF5" w:rsidRDefault="006A3D5D">
            <w:pPr>
              <w:pStyle w:val="TableText"/>
              <w:jc w:val="center"/>
            </w:pPr>
            <w:r>
              <w:t>QA-028</w:t>
            </w:r>
          </w:p>
        </w:tc>
        <w:tc>
          <w:tcPr>
            <w:tcW w:w="1701" w:type="dxa"/>
            <w:shd w:val="clear" w:color="auto" w:fill="F3F5F7"/>
            <w:vAlign w:val="center"/>
          </w:tcPr>
          <w:p w14:paraId="7D1879F7" w14:textId="77777777" w:rsidR="00F53EF5" w:rsidRDefault="006A3D5D">
            <w:pPr>
              <w:pStyle w:val="TableText"/>
            </w:pPr>
            <w:r>
              <w:t>MEL-03</w:t>
            </w:r>
          </w:p>
        </w:tc>
        <w:tc>
          <w:tcPr>
            <w:tcW w:w="3061" w:type="dxa"/>
            <w:shd w:val="clear" w:color="auto" w:fill="F3F5F7"/>
            <w:vAlign w:val="center"/>
          </w:tcPr>
          <w:p w14:paraId="2F0C0346" w14:textId="77777777" w:rsidR="00F53EF5" w:rsidRDefault="006A3D5D">
            <w:pPr>
              <w:pStyle w:val="TableText"/>
            </w:pPr>
            <w:r>
              <w:t>같은 거리의 두 유효 후보</w:t>
            </w:r>
          </w:p>
        </w:tc>
        <w:tc>
          <w:tcPr>
            <w:tcW w:w="3969" w:type="dxa"/>
            <w:shd w:val="clear" w:color="auto" w:fill="F3F5F7"/>
            <w:vAlign w:val="center"/>
          </w:tcPr>
          <w:p w14:paraId="7AE668B9" w14:textId="77777777" w:rsidR="00F53EF5" w:rsidRDefault="006A3D5D">
            <w:pPr>
              <w:pStyle w:val="TableText"/>
            </w:pPr>
            <w:r>
              <w:t>안정적인 생성 ID 순으로 한 명</w:t>
            </w:r>
          </w:p>
        </w:tc>
      </w:tr>
      <w:tr w:rsidR="00F53EF5" w14:paraId="1B176180" w14:textId="77777777" w:rsidTr="009C7D05">
        <w:trPr>
          <w:cantSplit/>
          <w:jc w:val="center"/>
        </w:trPr>
        <w:tc>
          <w:tcPr>
            <w:tcW w:w="1020" w:type="dxa"/>
            <w:shd w:val="clear" w:color="auto" w:fill="FFFFFF"/>
            <w:vAlign w:val="center"/>
          </w:tcPr>
          <w:p w14:paraId="324A7624" w14:textId="77777777" w:rsidR="00F53EF5" w:rsidRDefault="006A3D5D">
            <w:pPr>
              <w:pStyle w:val="TableText"/>
              <w:jc w:val="center"/>
            </w:pPr>
            <w:r>
              <w:t>QA-029</w:t>
            </w:r>
          </w:p>
        </w:tc>
        <w:tc>
          <w:tcPr>
            <w:tcW w:w="1701" w:type="dxa"/>
            <w:shd w:val="clear" w:color="auto" w:fill="FFFFFF"/>
            <w:vAlign w:val="center"/>
          </w:tcPr>
          <w:p w14:paraId="6DA31C04" w14:textId="77777777" w:rsidR="00F53EF5" w:rsidRDefault="006A3D5D">
            <w:pPr>
              <w:pStyle w:val="TableText"/>
            </w:pPr>
            <w:r>
              <w:t>MEL-03·GUN-02</w:t>
            </w:r>
          </w:p>
        </w:tc>
        <w:tc>
          <w:tcPr>
            <w:tcW w:w="3061" w:type="dxa"/>
            <w:shd w:val="clear" w:color="auto" w:fill="FFFFFF"/>
            <w:vAlign w:val="center"/>
          </w:tcPr>
          <w:p w14:paraId="2576B699" w14:textId="77777777" w:rsidR="00F53EF5" w:rsidRDefault="006A3D5D">
            <w:pPr>
              <w:pStyle w:val="TableText"/>
            </w:pPr>
            <w:r>
              <w:t>NPC가 플레이어 앞 경로 차단</w:t>
            </w:r>
          </w:p>
        </w:tc>
        <w:tc>
          <w:tcPr>
            <w:tcW w:w="3969" w:type="dxa"/>
            <w:shd w:val="clear" w:color="auto" w:fill="FFFFFF"/>
            <w:vAlign w:val="center"/>
          </w:tcPr>
          <w:p w14:paraId="5647C9D9" w14:textId="77777777" w:rsidR="00F53EF5" w:rsidRDefault="006A3D5D">
            <w:pPr>
              <w:pStyle w:val="TableText"/>
            </w:pPr>
            <w:r>
              <w:t>NPC가 타격·탄환을 막고 뒤 플레이어 무피해</w:t>
            </w:r>
          </w:p>
        </w:tc>
      </w:tr>
      <w:tr w:rsidR="00F53EF5" w14:paraId="5687F71A" w14:textId="77777777" w:rsidTr="009C7D05">
        <w:trPr>
          <w:cantSplit/>
          <w:jc w:val="center"/>
        </w:trPr>
        <w:tc>
          <w:tcPr>
            <w:tcW w:w="1020" w:type="dxa"/>
            <w:shd w:val="clear" w:color="auto" w:fill="F3F5F7"/>
            <w:vAlign w:val="center"/>
          </w:tcPr>
          <w:p w14:paraId="6B0432E8" w14:textId="77777777" w:rsidR="00F53EF5" w:rsidRDefault="006A3D5D">
            <w:pPr>
              <w:pStyle w:val="TableText"/>
              <w:jc w:val="center"/>
            </w:pPr>
            <w:r>
              <w:t>QA-030</w:t>
            </w:r>
          </w:p>
        </w:tc>
        <w:tc>
          <w:tcPr>
            <w:tcW w:w="1701" w:type="dxa"/>
            <w:shd w:val="clear" w:color="auto" w:fill="F3F5F7"/>
            <w:vAlign w:val="center"/>
          </w:tcPr>
          <w:p w14:paraId="1B21CC18" w14:textId="77777777" w:rsidR="00F53EF5" w:rsidRDefault="006A3D5D">
            <w:pPr>
              <w:pStyle w:val="TableText"/>
            </w:pPr>
            <w:r>
              <w:t>MEL-04</w:t>
            </w:r>
          </w:p>
        </w:tc>
        <w:tc>
          <w:tcPr>
            <w:tcW w:w="3061" w:type="dxa"/>
            <w:shd w:val="clear" w:color="auto" w:fill="F3F5F7"/>
            <w:vAlign w:val="center"/>
          </w:tcPr>
          <w:p w14:paraId="7A9F7813" w14:textId="77777777" w:rsidR="00F53EF5" w:rsidRDefault="006A3D5D">
            <w:pPr>
              <w:pStyle w:val="TableText"/>
            </w:pPr>
            <w:r>
              <w:t>대상 전방 기준 130도 / 129.9도에서 명중</w:t>
            </w:r>
          </w:p>
        </w:tc>
        <w:tc>
          <w:tcPr>
            <w:tcW w:w="3969" w:type="dxa"/>
            <w:shd w:val="clear" w:color="auto" w:fill="F3F5F7"/>
            <w:vAlign w:val="center"/>
          </w:tcPr>
          <w:p w14:paraId="52CE7C6B" w14:textId="77777777" w:rsidR="00F53EF5" w:rsidRDefault="006A3D5D">
            <w:pPr>
              <w:pStyle w:val="TableText"/>
            </w:pPr>
            <w:r>
              <w:t>130도는 후방, 129.9도는 일반 피해</w:t>
            </w:r>
          </w:p>
        </w:tc>
      </w:tr>
      <w:tr w:rsidR="00F53EF5" w14:paraId="6EF2E117" w14:textId="77777777" w:rsidTr="009C7D05">
        <w:trPr>
          <w:cantSplit/>
          <w:jc w:val="center"/>
        </w:trPr>
        <w:tc>
          <w:tcPr>
            <w:tcW w:w="1020" w:type="dxa"/>
            <w:shd w:val="clear" w:color="auto" w:fill="FFFFFF"/>
            <w:vAlign w:val="center"/>
          </w:tcPr>
          <w:p w14:paraId="391F7F4E" w14:textId="77777777" w:rsidR="00F53EF5" w:rsidRDefault="006A3D5D">
            <w:pPr>
              <w:pStyle w:val="TableText"/>
              <w:jc w:val="center"/>
            </w:pPr>
            <w:r>
              <w:t>QA-031</w:t>
            </w:r>
          </w:p>
        </w:tc>
        <w:tc>
          <w:tcPr>
            <w:tcW w:w="1701" w:type="dxa"/>
            <w:shd w:val="clear" w:color="auto" w:fill="FFFFFF"/>
            <w:vAlign w:val="center"/>
          </w:tcPr>
          <w:p w14:paraId="0863AB88" w14:textId="77777777" w:rsidR="00F53EF5" w:rsidRDefault="006A3D5D">
            <w:pPr>
              <w:pStyle w:val="TableText"/>
            </w:pPr>
            <w:r>
              <w:t>MEL-02·04</w:t>
            </w:r>
          </w:p>
        </w:tc>
        <w:tc>
          <w:tcPr>
            <w:tcW w:w="3061" w:type="dxa"/>
            <w:shd w:val="clear" w:color="auto" w:fill="FFFFFF"/>
            <w:vAlign w:val="center"/>
          </w:tcPr>
          <w:p w14:paraId="72B82BDD" w14:textId="77777777" w:rsidR="00F53EF5" w:rsidRDefault="006A3D5D">
            <w:pPr>
              <w:pStyle w:val="TableText"/>
            </w:pPr>
            <w:r>
              <w:t>공격 시작 때 후방, 타격 전에 대상 회전</w:t>
            </w:r>
          </w:p>
        </w:tc>
        <w:tc>
          <w:tcPr>
            <w:tcW w:w="3969" w:type="dxa"/>
            <w:shd w:val="clear" w:color="auto" w:fill="FFFFFF"/>
            <w:vAlign w:val="center"/>
          </w:tcPr>
          <w:p w14:paraId="1E77A49D" w14:textId="77777777" w:rsidR="00F53EF5" w:rsidRDefault="006A3D5D">
            <w:pPr>
              <w:pStyle w:val="TableText"/>
            </w:pPr>
            <w:r>
              <w:t>실제 타격 Tick 방향으로 일반·후방 결정</w:t>
            </w:r>
          </w:p>
        </w:tc>
      </w:tr>
      <w:tr w:rsidR="00F53EF5" w14:paraId="1BC73361" w14:textId="77777777" w:rsidTr="009C7D05">
        <w:trPr>
          <w:cantSplit/>
          <w:jc w:val="center"/>
        </w:trPr>
        <w:tc>
          <w:tcPr>
            <w:tcW w:w="1020" w:type="dxa"/>
            <w:shd w:val="clear" w:color="auto" w:fill="F3F5F7"/>
            <w:vAlign w:val="center"/>
          </w:tcPr>
          <w:p w14:paraId="76B22930" w14:textId="77777777" w:rsidR="00F53EF5" w:rsidRDefault="006A3D5D">
            <w:pPr>
              <w:pStyle w:val="TableText"/>
              <w:jc w:val="center"/>
            </w:pPr>
            <w:r>
              <w:t>QA-032</w:t>
            </w:r>
          </w:p>
        </w:tc>
        <w:tc>
          <w:tcPr>
            <w:tcW w:w="1701" w:type="dxa"/>
            <w:shd w:val="clear" w:color="auto" w:fill="F3F5F7"/>
            <w:vAlign w:val="center"/>
          </w:tcPr>
          <w:p w14:paraId="2BE2FDC4" w14:textId="77777777" w:rsidR="00F53EF5" w:rsidRDefault="006A3D5D">
            <w:pPr>
              <w:pStyle w:val="TableText"/>
            </w:pPr>
            <w:r>
              <w:t>MEL-02·03</w:t>
            </w:r>
          </w:p>
        </w:tc>
        <w:tc>
          <w:tcPr>
            <w:tcW w:w="3061" w:type="dxa"/>
            <w:shd w:val="clear" w:color="auto" w:fill="F3F5F7"/>
            <w:vAlign w:val="center"/>
          </w:tcPr>
          <w:p w14:paraId="3E2E0E43" w14:textId="77777777" w:rsidR="00F53EF5" w:rsidRDefault="006A3D5D">
            <w:pPr>
              <w:pStyle w:val="TableText"/>
            </w:pPr>
            <w:r>
              <w:t>공격이 빗나감·벽에 막힘</w:t>
            </w:r>
          </w:p>
        </w:tc>
        <w:tc>
          <w:tcPr>
            <w:tcW w:w="3969" w:type="dxa"/>
            <w:shd w:val="clear" w:color="auto" w:fill="F3F5F7"/>
            <w:vAlign w:val="center"/>
          </w:tcPr>
          <w:p w14:paraId="07E5F3D0" w14:textId="77777777" w:rsidR="00F53EF5" w:rsidRDefault="006A3D5D">
            <w:pPr>
              <w:pStyle w:val="TableText"/>
            </w:pPr>
            <w:r>
              <w:t>피해 없음, 주기·노출 시작 비용 유지</w:t>
            </w:r>
          </w:p>
        </w:tc>
      </w:tr>
      <w:tr w:rsidR="00F53EF5" w14:paraId="1095C95A" w14:textId="77777777" w:rsidTr="009C7D05">
        <w:trPr>
          <w:cantSplit/>
          <w:jc w:val="center"/>
        </w:trPr>
        <w:tc>
          <w:tcPr>
            <w:tcW w:w="1020" w:type="dxa"/>
            <w:shd w:val="clear" w:color="auto" w:fill="FFFFFF"/>
            <w:vAlign w:val="center"/>
          </w:tcPr>
          <w:p w14:paraId="440AC849" w14:textId="77777777" w:rsidR="00F53EF5" w:rsidRDefault="006A3D5D">
            <w:pPr>
              <w:pStyle w:val="TableText"/>
              <w:jc w:val="center"/>
            </w:pPr>
            <w:r>
              <w:t>QA-033</w:t>
            </w:r>
          </w:p>
        </w:tc>
        <w:tc>
          <w:tcPr>
            <w:tcW w:w="1701" w:type="dxa"/>
            <w:shd w:val="clear" w:color="auto" w:fill="FFFFFF"/>
            <w:vAlign w:val="center"/>
          </w:tcPr>
          <w:p w14:paraId="6CB26D43" w14:textId="77777777" w:rsidR="00F53EF5" w:rsidRDefault="006A3D5D">
            <w:pPr>
              <w:pStyle w:val="TableText"/>
            </w:pPr>
            <w:r>
              <w:t>MEL-01·CHR-01</w:t>
            </w:r>
          </w:p>
        </w:tc>
        <w:tc>
          <w:tcPr>
            <w:tcW w:w="3061" w:type="dxa"/>
            <w:shd w:val="clear" w:color="auto" w:fill="FFFFFF"/>
            <w:vAlign w:val="center"/>
          </w:tcPr>
          <w:p w14:paraId="14168DE4" w14:textId="77777777" w:rsidR="00F53EF5" w:rsidRDefault="006A3D5D">
            <w:pPr>
              <w:pStyle w:val="TableText"/>
            </w:pPr>
            <w:r>
              <w:t>같은 위치·체력·방향의 NPC와 플레이어</w:t>
            </w:r>
          </w:p>
        </w:tc>
        <w:tc>
          <w:tcPr>
            <w:tcW w:w="3969" w:type="dxa"/>
            <w:shd w:val="clear" w:color="auto" w:fill="FFFFFF"/>
            <w:vAlign w:val="center"/>
          </w:tcPr>
          <w:p w14:paraId="404E22B1" w14:textId="77777777" w:rsidR="00F53EF5" w:rsidRDefault="006A3D5D">
            <w:pPr>
              <w:pStyle w:val="TableText"/>
            </w:pPr>
            <w:r>
              <w:t>같은 피해·후방 판정</w:t>
            </w:r>
          </w:p>
        </w:tc>
      </w:tr>
      <w:tr w:rsidR="00F53EF5" w14:paraId="3E3DA636" w14:textId="77777777" w:rsidTr="009C7D05">
        <w:trPr>
          <w:cantSplit/>
          <w:jc w:val="center"/>
        </w:trPr>
        <w:tc>
          <w:tcPr>
            <w:tcW w:w="1020" w:type="dxa"/>
            <w:shd w:val="clear" w:color="auto" w:fill="F3F5F7"/>
            <w:vAlign w:val="center"/>
          </w:tcPr>
          <w:p w14:paraId="5D5A4E7F" w14:textId="77777777" w:rsidR="00F53EF5" w:rsidRDefault="006A3D5D">
            <w:pPr>
              <w:pStyle w:val="TableText"/>
              <w:jc w:val="center"/>
            </w:pPr>
            <w:r>
              <w:t>QA-034</w:t>
            </w:r>
          </w:p>
        </w:tc>
        <w:tc>
          <w:tcPr>
            <w:tcW w:w="1701" w:type="dxa"/>
            <w:shd w:val="clear" w:color="auto" w:fill="F3F5F7"/>
            <w:vAlign w:val="center"/>
          </w:tcPr>
          <w:p w14:paraId="6C823EF1" w14:textId="77777777" w:rsidR="00F53EF5" w:rsidRDefault="006A3D5D">
            <w:pPr>
              <w:pStyle w:val="TableText"/>
            </w:pPr>
            <w:r>
              <w:t>GUN-02</w:t>
            </w:r>
          </w:p>
        </w:tc>
        <w:tc>
          <w:tcPr>
            <w:tcW w:w="3061" w:type="dxa"/>
            <w:shd w:val="clear" w:color="auto" w:fill="F3F5F7"/>
            <w:vAlign w:val="center"/>
          </w:tcPr>
          <w:p w14:paraId="5BB59777" w14:textId="77777777" w:rsidR="00F53EF5" w:rsidRDefault="006A3D5D">
            <w:pPr>
              <w:pStyle w:val="TableText"/>
            </w:pPr>
            <w:r>
              <w:t>카메라는 보이나 총구 경로가 벽에 막힘</w:t>
            </w:r>
          </w:p>
        </w:tc>
        <w:tc>
          <w:tcPr>
            <w:tcW w:w="3969" w:type="dxa"/>
            <w:shd w:val="clear" w:color="auto" w:fill="F3F5F7"/>
            <w:vAlign w:val="center"/>
          </w:tcPr>
          <w:p w14:paraId="60808A11" w14:textId="77777777" w:rsidR="00F53EF5" w:rsidRDefault="006A3D5D">
            <w:pPr>
              <w:pStyle w:val="TableText"/>
            </w:pPr>
            <w:r>
              <w:t>발사 비용 유지, 벽 너머 피해 없음</w:t>
            </w:r>
          </w:p>
        </w:tc>
      </w:tr>
      <w:tr w:rsidR="00F53EF5" w14:paraId="1BE92402" w14:textId="77777777" w:rsidTr="009C7D05">
        <w:trPr>
          <w:cantSplit/>
          <w:jc w:val="center"/>
        </w:trPr>
        <w:tc>
          <w:tcPr>
            <w:tcW w:w="1020" w:type="dxa"/>
            <w:shd w:val="clear" w:color="auto" w:fill="FFFFFF"/>
            <w:vAlign w:val="center"/>
          </w:tcPr>
          <w:p w14:paraId="5E1E3F01" w14:textId="77777777" w:rsidR="00F53EF5" w:rsidRDefault="006A3D5D">
            <w:pPr>
              <w:pStyle w:val="TableText"/>
              <w:jc w:val="center"/>
            </w:pPr>
            <w:r>
              <w:t>QA-035</w:t>
            </w:r>
          </w:p>
        </w:tc>
        <w:tc>
          <w:tcPr>
            <w:tcW w:w="1701" w:type="dxa"/>
            <w:shd w:val="clear" w:color="auto" w:fill="FFFFFF"/>
            <w:vAlign w:val="center"/>
          </w:tcPr>
          <w:p w14:paraId="4963FDF4" w14:textId="77777777" w:rsidR="00F53EF5" w:rsidRDefault="006A3D5D">
            <w:pPr>
              <w:pStyle w:val="TableText"/>
            </w:pPr>
            <w:r>
              <w:t>GUN-01·02</w:t>
            </w:r>
          </w:p>
        </w:tc>
        <w:tc>
          <w:tcPr>
            <w:tcW w:w="3061" w:type="dxa"/>
            <w:shd w:val="clear" w:color="auto" w:fill="FFFFFF"/>
            <w:vAlign w:val="center"/>
          </w:tcPr>
          <w:p w14:paraId="1C124565" w14:textId="77777777" w:rsidR="00F53EF5" w:rsidRDefault="006A3D5D">
            <w:pPr>
              <w:pStyle w:val="TableText"/>
            </w:pPr>
            <w:r>
              <w:t>버튼 유지와 반복 클릭 비교</w:t>
            </w:r>
          </w:p>
        </w:tc>
        <w:tc>
          <w:tcPr>
            <w:tcW w:w="3969" w:type="dxa"/>
            <w:shd w:val="clear" w:color="auto" w:fill="FFFFFF"/>
            <w:vAlign w:val="center"/>
          </w:tcPr>
          <w:p w14:paraId="03FCFFAC" w14:textId="77777777" w:rsidR="00F53EF5" w:rsidRDefault="006A3D5D">
            <w:pPr>
              <w:pStyle w:val="TableText"/>
            </w:pPr>
            <w:r>
              <w:t>유지로 자동 연사하지 않음, 간격보다 빠른 클릭 거절</w:t>
            </w:r>
          </w:p>
        </w:tc>
      </w:tr>
      <w:tr w:rsidR="00F53EF5" w14:paraId="2030FDF4" w14:textId="77777777" w:rsidTr="009C7D05">
        <w:trPr>
          <w:cantSplit/>
          <w:jc w:val="center"/>
        </w:trPr>
        <w:tc>
          <w:tcPr>
            <w:tcW w:w="1020" w:type="dxa"/>
            <w:shd w:val="clear" w:color="auto" w:fill="F3F5F7"/>
            <w:vAlign w:val="center"/>
          </w:tcPr>
          <w:p w14:paraId="5A170EE2" w14:textId="77777777" w:rsidR="00F53EF5" w:rsidRDefault="006A3D5D">
            <w:pPr>
              <w:pStyle w:val="TableText"/>
              <w:jc w:val="center"/>
            </w:pPr>
            <w:r>
              <w:t>QA-036</w:t>
            </w:r>
          </w:p>
        </w:tc>
        <w:tc>
          <w:tcPr>
            <w:tcW w:w="1701" w:type="dxa"/>
            <w:shd w:val="clear" w:color="auto" w:fill="F3F5F7"/>
            <w:vAlign w:val="center"/>
          </w:tcPr>
          <w:p w14:paraId="41A2C9BF" w14:textId="77777777" w:rsidR="00F53EF5" w:rsidRDefault="006A3D5D">
            <w:pPr>
              <w:pStyle w:val="TableText"/>
            </w:pPr>
            <w:r>
              <w:t>GUN-03</w:t>
            </w:r>
          </w:p>
        </w:tc>
        <w:tc>
          <w:tcPr>
            <w:tcW w:w="3061" w:type="dxa"/>
            <w:shd w:val="clear" w:color="auto" w:fill="F3F5F7"/>
            <w:vAlign w:val="center"/>
          </w:tcPr>
          <w:p w14:paraId="1D226F78" w14:textId="77777777" w:rsidR="00F53EF5" w:rsidRDefault="006A3D5D">
            <w:pPr>
              <w:pStyle w:val="TableText"/>
            </w:pPr>
            <w:r>
              <w:t>탄창 2·예비 3으로 재장전 완료</w:t>
            </w:r>
          </w:p>
        </w:tc>
        <w:tc>
          <w:tcPr>
            <w:tcW w:w="3969" w:type="dxa"/>
            <w:shd w:val="clear" w:color="auto" w:fill="F3F5F7"/>
            <w:vAlign w:val="center"/>
          </w:tcPr>
          <w:p w14:paraId="4D1B0238" w14:textId="77777777" w:rsidR="00F53EF5" w:rsidRDefault="006A3D5D">
            <w:pPr>
              <w:pStyle w:val="TableText"/>
            </w:pPr>
            <w:r>
              <w:t>탄창 5·예비 0, 탄약 생성·기존 탄약 폐기 없음</w:t>
            </w:r>
          </w:p>
        </w:tc>
      </w:tr>
      <w:tr w:rsidR="00F53EF5" w14:paraId="06A85C51" w14:textId="77777777" w:rsidTr="009C7D05">
        <w:trPr>
          <w:cantSplit/>
          <w:jc w:val="center"/>
        </w:trPr>
        <w:tc>
          <w:tcPr>
            <w:tcW w:w="1020" w:type="dxa"/>
            <w:shd w:val="clear" w:color="auto" w:fill="FFFFFF"/>
            <w:vAlign w:val="center"/>
          </w:tcPr>
          <w:p w14:paraId="128B4ACB" w14:textId="77777777" w:rsidR="00F53EF5" w:rsidRDefault="006A3D5D">
            <w:pPr>
              <w:pStyle w:val="TableText"/>
              <w:jc w:val="center"/>
            </w:pPr>
            <w:r>
              <w:t>QA-037</w:t>
            </w:r>
          </w:p>
        </w:tc>
        <w:tc>
          <w:tcPr>
            <w:tcW w:w="1701" w:type="dxa"/>
            <w:shd w:val="clear" w:color="auto" w:fill="FFFFFF"/>
            <w:vAlign w:val="center"/>
          </w:tcPr>
          <w:p w14:paraId="04C0F65C" w14:textId="77777777" w:rsidR="00F53EF5" w:rsidRDefault="006A3D5D">
            <w:pPr>
              <w:pStyle w:val="TableText"/>
            </w:pPr>
            <w:r>
              <w:t>GUN-03</w:t>
            </w:r>
          </w:p>
        </w:tc>
        <w:tc>
          <w:tcPr>
            <w:tcW w:w="3061" w:type="dxa"/>
            <w:shd w:val="clear" w:color="auto" w:fill="FFFFFF"/>
            <w:vAlign w:val="center"/>
          </w:tcPr>
          <w:p w14:paraId="79B7EC21" w14:textId="77777777" w:rsidR="00F53EF5" w:rsidRDefault="006A3D5D">
            <w:pPr>
              <w:pStyle w:val="TableText"/>
            </w:pPr>
            <w:r>
              <w:t>탄창 가득 참 또는 예비 0</w:t>
            </w:r>
          </w:p>
        </w:tc>
        <w:tc>
          <w:tcPr>
            <w:tcW w:w="3969" w:type="dxa"/>
            <w:shd w:val="clear" w:color="auto" w:fill="FFFFFF"/>
            <w:vAlign w:val="center"/>
          </w:tcPr>
          <w:p w14:paraId="1FEA9D7C" w14:textId="77777777" w:rsidR="00F53EF5" w:rsidRDefault="006A3D5D">
            <w:pPr>
              <w:pStyle w:val="TableText"/>
            </w:pPr>
            <w:r>
              <w:t>재장전 시작하지 않음</w:t>
            </w:r>
          </w:p>
        </w:tc>
      </w:tr>
      <w:tr w:rsidR="00F53EF5" w14:paraId="4BA77896" w14:textId="77777777" w:rsidTr="009C7D05">
        <w:trPr>
          <w:cantSplit/>
          <w:jc w:val="center"/>
        </w:trPr>
        <w:tc>
          <w:tcPr>
            <w:tcW w:w="1020" w:type="dxa"/>
            <w:shd w:val="clear" w:color="auto" w:fill="F3F5F7"/>
            <w:vAlign w:val="center"/>
          </w:tcPr>
          <w:p w14:paraId="03EA40BC" w14:textId="77777777" w:rsidR="00F53EF5" w:rsidRDefault="006A3D5D">
            <w:pPr>
              <w:pStyle w:val="TableText"/>
              <w:jc w:val="center"/>
            </w:pPr>
            <w:r>
              <w:t>QA-038</w:t>
            </w:r>
          </w:p>
        </w:tc>
        <w:tc>
          <w:tcPr>
            <w:tcW w:w="1701" w:type="dxa"/>
            <w:shd w:val="clear" w:color="auto" w:fill="F3F5F7"/>
            <w:vAlign w:val="center"/>
          </w:tcPr>
          <w:p w14:paraId="4CC20D57" w14:textId="77777777" w:rsidR="00F53EF5" w:rsidRDefault="006A3D5D">
            <w:pPr>
              <w:pStyle w:val="TableText"/>
            </w:pPr>
            <w:r>
              <w:t>CTL-03</w:t>
            </w:r>
          </w:p>
        </w:tc>
        <w:tc>
          <w:tcPr>
            <w:tcW w:w="3061" w:type="dxa"/>
            <w:shd w:val="clear" w:color="auto" w:fill="F3F5F7"/>
            <w:vAlign w:val="center"/>
          </w:tcPr>
          <w:p w14:paraId="4B86A06A" w14:textId="77777777" w:rsidR="00F53EF5" w:rsidRDefault="006A3D5D">
            <w:pPr>
              <w:pStyle w:val="TableText"/>
            </w:pPr>
            <w:r>
              <w:t>발사 후 조준 해제·재조준</w:t>
            </w:r>
          </w:p>
        </w:tc>
        <w:tc>
          <w:tcPr>
            <w:tcW w:w="3969" w:type="dxa"/>
            <w:shd w:val="clear" w:color="auto" w:fill="F3F5F7"/>
            <w:vAlign w:val="center"/>
          </w:tcPr>
          <w:p w14:paraId="06C4EC3C" w14:textId="77777777" w:rsidR="00F53EF5" w:rsidRDefault="006A3D5D">
            <w:pPr>
              <w:pStyle w:val="TableText"/>
            </w:pPr>
            <w:r>
              <w:t>발사 후딜을 취소하거나 줄이지 못함</w:t>
            </w:r>
          </w:p>
        </w:tc>
      </w:tr>
      <w:tr w:rsidR="00F53EF5" w14:paraId="1B80FDAF" w14:textId="77777777" w:rsidTr="009C7D05">
        <w:trPr>
          <w:cantSplit/>
          <w:jc w:val="center"/>
        </w:trPr>
        <w:tc>
          <w:tcPr>
            <w:tcW w:w="1020" w:type="dxa"/>
            <w:shd w:val="clear" w:color="auto" w:fill="FFFFFF"/>
            <w:vAlign w:val="center"/>
          </w:tcPr>
          <w:p w14:paraId="72C9F492" w14:textId="77777777" w:rsidR="00F53EF5" w:rsidRDefault="006A3D5D">
            <w:pPr>
              <w:pStyle w:val="TableText"/>
              <w:jc w:val="center"/>
            </w:pPr>
            <w:r>
              <w:t>QA-039</w:t>
            </w:r>
          </w:p>
        </w:tc>
        <w:tc>
          <w:tcPr>
            <w:tcW w:w="1701" w:type="dxa"/>
            <w:shd w:val="clear" w:color="auto" w:fill="FFFFFF"/>
            <w:vAlign w:val="center"/>
          </w:tcPr>
          <w:p w14:paraId="48B87C53" w14:textId="77777777" w:rsidR="00F53EF5" w:rsidRDefault="006A3D5D">
            <w:pPr>
              <w:pStyle w:val="TableText"/>
            </w:pPr>
            <w:r>
              <w:t>CHR-03</w:t>
            </w:r>
          </w:p>
        </w:tc>
        <w:tc>
          <w:tcPr>
            <w:tcW w:w="3061" w:type="dxa"/>
            <w:shd w:val="clear" w:color="auto" w:fill="FFFFFF"/>
            <w:vAlign w:val="center"/>
          </w:tcPr>
          <w:p w14:paraId="68865C95" w14:textId="77777777" w:rsidR="00F53EF5" w:rsidRDefault="006A3D5D">
            <w:pPr>
              <w:pStyle w:val="TableText"/>
            </w:pPr>
            <w:r>
              <w:t>타격 전에 이전 Tick에서 사망</w:t>
            </w:r>
          </w:p>
        </w:tc>
        <w:tc>
          <w:tcPr>
            <w:tcW w:w="3969" w:type="dxa"/>
            <w:shd w:val="clear" w:color="auto" w:fill="FFFFFF"/>
            <w:vAlign w:val="center"/>
          </w:tcPr>
          <w:p w14:paraId="059AB792" w14:textId="77777777" w:rsidR="00F53EF5" w:rsidRDefault="006A3D5D">
            <w:pPr>
              <w:pStyle w:val="TableText"/>
            </w:pPr>
            <w:r>
              <w:t>해당 캐릭터의 미완료 공격 취소</w:t>
            </w:r>
          </w:p>
        </w:tc>
      </w:tr>
      <w:tr w:rsidR="00F53EF5" w14:paraId="5BE20E79" w14:textId="77777777" w:rsidTr="009C7D05">
        <w:trPr>
          <w:cantSplit/>
          <w:jc w:val="center"/>
        </w:trPr>
        <w:tc>
          <w:tcPr>
            <w:tcW w:w="1020" w:type="dxa"/>
            <w:shd w:val="clear" w:color="auto" w:fill="F3F5F7"/>
            <w:vAlign w:val="center"/>
          </w:tcPr>
          <w:p w14:paraId="3E90EB68" w14:textId="77777777" w:rsidR="00F53EF5" w:rsidRDefault="006A3D5D">
            <w:pPr>
              <w:pStyle w:val="TableText"/>
              <w:jc w:val="center"/>
            </w:pPr>
            <w:r>
              <w:t>QA-040</w:t>
            </w:r>
          </w:p>
        </w:tc>
        <w:tc>
          <w:tcPr>
            <w:tcW w:w="1701" w:type="dxa"/>
            <w:shd w:val="clear" w:color="auto" w:fill="F3F5F7"/>
            <w:vAlign w:val="center"/>
          </w:tcPr>
          <w:p w14:paraId="58A3BD89" w14:textId="77777777" w:rsidR="00F53EF5" w:rsidRDefault="006A3D5D">
            <w:pPr>
              <w:pStyle w:val="TableText"/>
            </w:pPr>
            <w:r>
              <w:t>CHR-02</w:t>
            </w:r>
          </w:p>
        </w:tc>
        <w:tc>
          <w:tcPr>
            <w:tcW w:w="3061" w:type="dxa"/>
            <w:shd w:val="clear" w:color="auto" w:fill="F3F5F7"/>
            <w:vAlign w:val="center"/>
          </w:tcPr>
          <w:p w14:paraId="1CAB18EC" w14:textId="77777777" w:rsidR="00F53EF5" w:rsidRDefault="006A3D5D">
            <w:pPr>
              <w:pStyle w:val="TableText"/>
            </w:pPr>
            <w:r>
              <w:t>같은 Tick 여러 좀비가 유효 타격</w:t>
            </w:r>
          </w:p>
        </w:tc>
        <w:tc>
          <w:tcPr>
            <w:tcW w:w="3969" w:type="dxa"/>
            <w:shd w:val="clear" w:color="auto" w:fill="F3F5F7"/>
            <w:vAlign w:val="center"/>
          </w:tcPr>
          <w:p w14:paraId="6AE7DBA4" w14:textId="77777777" w:rsidR="00F53EF5" w:rsidRDefault="006A3D5D">
            <w:pPr>
              <w:pStyle w:val="TableText"/>
            </w:pPr>
            <w:r>
              <w:t>피해 합산, 피격 무적·연속 경직 없음</w:t>
            </w:r>
          </w:p>
        </w:tc>
      </w:tr>
      <w:tr w:rsidR="00F53EF5" w14:paraId="46F03484" w14:textId="77777777" w:rsidTr="009C7D05">
        <w:trPr>
          <w:cantSplit/>
          <w:jc w:val="center"/>
        </w:trPr>
        <w:tc>
          <w:tcPr>
            <w:tcW w:w="1020" w:type="dxa"/>
            <w:shd w:val="clear" w:color="auto" w:fill="FFFFFF"/>
            <w:vAlign w:val="center"/>
          </w:tcPr>
          <w:p w14:paraId="0A522761" w14:textId="77777777" w:rsidR="00F53EF5" w:rsidRDefault="006A3D5D">
            <w:pPr>
              <w:pStyle w:val="TableText"/>
              <w:jc w:val="center"/>
            </w:pPr>
            <w:r>
              <w:t>QA-041</w:t>
            </w:r>
          </w:p>
        </w:tc>
        <w:tc>
          <w:tcPr>
            <w:tcW w:w="1701" w:type="dxa"/>
            <w:shd w:val="clear" w:color="auto" w:fill="FFFFFF"/>
            <w:vAlign w:val="center"/>
          </w:tcPr>
          <w:p w14:paraId="0CBD6B8A" w14:textId="77777777" w:rsidR="00F53EF5" w:rsidRDefault="006A3D5D">
            <w:pPr>
              <w:pStyle w:val="TableText"/>
            </w:pPr>
            <w:r>
              <w:t>CHR-03·COM-02</w:t>
            </w:r>
          </w:p>
        </w:tc>
        <w:tc>
          <w:tcPr>
            <w:tcW w:w="3061" w:type="dxa"/>
            <w:shd w:val="clear" w:color="auto" w:fill="FFFFFF"/>
            <w:vAlign w:val="center"/>
          </w:tcPr>
          <w:p w14:paraId="59D3428E" w14:textId="77777777" w:rsidR="00F53EF5" w:rsidRDefault="006A3D5D">
            <w:pPr>
              <w:pStyle w:val="TableText"/>
            </w:pPr>
            <w:r>
              <w:t>시체 뒤로 이동·공격·사격</w:t>
            </w:r>
          </w:p>
        </w:tc>
        <w:tc>
          <w:tcPr>
            <w:tcW w:w="3969" w:type="dxa"/>
            <w:shd w:val="clear" w:color="auto" w:fill="FFFFFF"/>
            <w:vAlign w:val="center"/>
          </w:tcPr>
          <w:p w14:paraId="18AD2EFC" w14:textId="77777777" w:rsidR="00F53EF5" w:rsidRDefault="006A3D5D">
            <w:pPr>
              <w:pStyle w:val="TableText"/>
            </w:pPr>
            <w:r>
              <w:t>시체가 이동·공격·탄환을 차단하지 않음</w:t>
            </w:r>
          </w:p>
        </w:tc>
      </w:tr>
    </w:tbl>
    <w:p w14:paraId="081B83EC" w14:textId="77777777" w:rsidR="00F53EF5" w:rsidRDefault="00F53EF5">
      <w:pPr>
        <w:spacing w:after="60" w:line="40" w:lineRule="exact"/>
      </w:pPr>
    </w:p>
    <w:p w14:paraId="22A0B1A7" w14:textId="77777777" w:rsidR="00F53EF5" w:rsidRDefault="006A3D5D">
      <w:pPr>
        <w:pStyle w:val="21"/>
        <w:numPr>
          <w:ilvl w:val="0"/>
          <w:numId w:val="39"/>
        </w:numPr>
      </w:pPr>
      <w:r>
        <w:lastRenderedPageBreak/>
        <w:t>노출</w:t>
      </w:r>
      <w:r>
        <w:t xml:space="preserve"> NPC</w:t>
      </w:r>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1020"/>
        <w:gridCol w:w="1701"/>
        <w:gridCol w:w="3061"/>
        <w:gridCol w:w="3969"/>
      </w:tblGrid>
      <w:tr w:rsidR="00F53EF5" w14:paraId="14AE04F4" w14:textId="77777777" w:rsidTr="009C7D05">
        <w:trPr>
          <w:cantSplit/>
          <w:tblHeader/>
          <w:jc w:val="center"/>
        </w:trPr>
        <w:tc>
          <w:tcPr>
            <w:tcW w:w="1020" w:type="dxa"/>
            <w:shd w:val="clear" w:color="auto" w:fill="263445"/>
            <w:vAlign w:val="center"/>
          </w:tcPr>
          <w:p w14:paraId="09CC20FF" w14:textId="77777777" w:rsidR="00F53EF5" w:rsidRDefault="006A3D5D">
            <w:pPr>
              <w:pStyle w:val="TableText"/>
              <w:keepNext/>
            </w:pPr>
            <w:r>
              <w:rPr>
                <w:b/>
                <w:color w:val="FFFFFF"/>
              </w:rPr>
              <w:t>QA ID</w:t>
            </w:r>
          </w:p>
        </w:tc>
        <w:tc>
          <w:tcPr>
            <w:tcW w:w="1701" w:type="dxa"/>
            <w:shd w:val="clear" w:color="auto" w:fill="263445"/>
            <w:vAlign w:val="center"/>
          </w:tcPr>
          <w:p w14:paraId="771A9B7E" w14:textId="77777777" w:rsidR="00F53EF5" w:rsidRDefault="006A3D5D">
            <w:pPr>
              <w:pStyle w:val="TableText"/>
              <w:keepNext/>
            </w:pPr>
            <w:r>
              <w:rPr>
                <w:b/>
                <w:color w:val="FFFFFF"/>
              </w:rPr>
              <w:t>관련 규칙</w:t>
            </w:r>
          </w:p>
        </w:tc>
        <w:tc>
          <w:tcPr>
            <w:tcW w:w="3061" w:type="dxa"/>
            <w:shd w:val="clear" w:color="auto" w:fill="263445"/>
            <w:vAlign w:val="center"/>
          </w:tcPr>
          <w:p w14:paraId="52CC2E34" w14:textId="77777777" w:rsidR="00F53EF5" w:rsidRDefault="006A3D5D">
            <w:pPr>
              <w:pStyle w:val="TableText"/>
              <w:keepNext/>
            </w:pPr>
            <w:r>
              <w:rPr>
                <w:b/>
                <w:color w:val="FFFFFF"/>
              </w:rPr>
              <w:t>조건·행동</w:t>
            </w:r>
          </w:p>
        </w:tc>
        <w:tc>
          <w:tcPr>
            <w:tcW w:w="3969" w:type="dxa"/>
            <w:shd w:val="clear" w:color="auto" w:fill="263445"/>
            <w:vAlign w:val="center"/>
          </w:tcPr>
          <w:p w14:paraId="7E155D6C" w14:textId="77777777" w:rsidR="00F53EF5" w:rsidRDefault="006A3D5D">
            <w:pPr>
              <w:pStyle w:val="TableText"/>
              <w:keepNext/>
            </w:pPr>
            <w:r>
              <w:rPr>
                <w:b/>
                <w:color w:val="FFFFFF"/>
              </w:rPr>
              <w:t>기대 결과</w:t>
            </w:r>
          </w:p>
        </w:tc>
      </w:tr>
      <w:tr w:rsidR="00F53EF5" w14:paraId="35843C75" w14:textId="77777777" w:rsidTr="009C7D05">
        <w:trPr>
          <w:cantSplit/>
          <w:jc w:val="center"/>
        </w:trPr>
        <w:tc>
          <w:tcPr>
            <w:tcW w:w="1020" w:type="dxa"/>
            <w:shd w:val="clear" w:color="auto" w:fill="FFFFFF"/>
            <w:vAlign w:val="center"/>
          </w:tcPr>
          <w:p w14:paraId="7300BCE9" w14:textId="77777777" w:rsidR="00F53EF5" w:rsidRDefault="006A3D5D">
            <w:pPr>
              <w:pStyle w:val="TableText"/>
              <w:jc w:val="center"/>
            </w:pPr>
            <w:r>
              <w:t>QA-042</w:t>
            </w:r>
          </w:p>
        </w:tc>
        <w:tc>
          <w:tcPr>
            <w:tcW w:w="1701" w:type="dxa"/>
            <w:shd w:val="clear" w:color="auto" w:fill="FFFFFF"/>
            <w:vAlign w:val="center"/>
          </w:tcPr>
          <w:p w14:paraId="7E5C204A" w14:textId="77777777" w:rsidR="00F53EF5" w:rsidRDefault="006A3D5D">
            <w:pPr>
              <w:pStyle w:val="TableText"/>
            </w:pPr>
            <w:r>
              <w:t>EXP-02</w:t>
            </w:r>
          </w:p>
        </w:tc>
        <w:tc>
          <w:tcPr>
            <w:tcW w:w="3061" w:type="dxa"/>
            <w:shd w:val="clear" w:color="auto" w:fill="FFFFFF"/>
            <w:vAlign w:val="center"/>
          </w:tcPr>
          <w:p w14:paraId="2F4FBB95" w14:textId="77777777" w:rsidR="00F53EF5" w:rsidRDefault="006A3D5D">
            <w:pPr>
              <w:pStyle w:val="TableText"/>
            </w:pPr>
            <w:r>
              <w:t>같은 근접 공격을 NPC·플레이어·허공에 실행</w:t>
            </w:r>
          </w:p>
        </w:tc>
        <w:tc>
          <w:tcPr>
            <w:tcW w:w="3969" w:type="dxa"/>
            <w:shd w:val="clear" w:color="auto" w:fill="FFFFFF"/>
            <w:vAlign w:val="center"/>
          </w:tcPr>
          <w:p w14:paraId="20DC10FB" w14:textId="77777777" w:rsidR="00F53EF5" w:rsidRDefault="006A3D5D">
            <w:pPr>
              <w:pStyle w:val="TableText"/>
            </w:pPr>
            <w:r>
              <w:t>공격 승인마다 같은 노출 증가</w:t>
            </w:r>
          </w:p>
        </w:tc>
      </w:tr>
      <w:tr w:rsidR="00F53EF5" w14:paraId="78BB43BF" w14:textId="77777777" w:rsidTr="009C7D05">
        <w:trPr>
          <w:cantSplit/>
          <w:jc w:val="center"/>
        </w:trPr>
        <w:tc>
          <w:tcPr>
            <w:tcW w:w="1020" w:type="dxa"/>
            <w:shd w:val="clear" w:color="auto" w:fill="F3F5F7"/>
            <w:vAlign w:val="center"/>
          </w:tcPr>
          <w:p w14:paraId="2D103517" w14:textId="77777777" w:rsidR="00F53EF5" w:rsidRDefault="006A3D5D">
            <w:pPr>
              <w:pStyle w:val="TableText"/>
              <w:jc w:val="center"/>
            </w:pPr>
            <w:r>
              <w:t>QA-043</w:t>
            </w:r>
          </w:p>
        </w:tc>
        <w:tc>
          <w:tcPr>
            <w:tcW w:w="1701" w:type="dxa"/>
            <w:shd w:val="clear" w:color="auto" w:fill="F3F5F7"/>
            <w:vAlign w:val="center"/>
          </w:tcPr>
          <w:p w14:paraId="61D16C00" w14:textId="77777777" w:rsidR="00F53EF5" w:rsidRDefault="006A3D5D">
            <w:pPr>
              <w:pStyle w:val="TableText"/>
            </w:pPr>
            <w:r>
              <w:t>EXP-02·03</w:t>
            </w:r>
          </w:p>
        </w:tc>
        <w:tc>
          <w:tcPr>
            <w:tcW w:w="3061" w:type="dxa"/>
            <w:shd w:val="clear" w:color="auto" w:fill="F3F5F7"/>
            <w:vAlign w:val="center"/>
          </w:tcPr>
          <w:p w14:paraId="3A292221" w14:textId="77777777" w:rsidR="00F53EF5" w:rsidRDefault="006A3D5D">
            <w:pPr>
              <w:pStyle w:val="TableText"/>
            </w:pPr>
            <w:r>
              <w:t>조준만 유지·재장전만 수행</w:t>
            </w:r>
          </w:p>
        </w:tc>
        <w:tc>
          <w:tcPr>
            <w:tcW w:w="3969" w:type="dxa"/>
            <w:shd w:val="clear" w:color="auto" w:fill="F3F5F7"/>
            <w:vAlign w:val="center"/>
          </w:tcPr>
          <w:p w14:paraId="570F1591" w14:textId="77777777" w:rsidR="00F53EF5" w:rsidRDefault="006A3D5D">
            <w:pPr>
              <w:pStyle w:val="TableText"/>
            </w:pPr>
            <w:r>
              <w:t>증가·감소 대기 갱신 없음</w:t>
            </w:r>
          </w:p>
        </w:tc>
      </w:tr>
      <w:tr w:rsidR="00F53EF5" w14:paraId="3D97186F" w14:textId="77777777" w:rsidTr="009C7D05">
        <w:trPr>
          <w:cantSplit/>
          <w:jc w:val="center"/>
        </w:trPr>
        <w:tc>
          <w:tcPr>
            <w:tcW w:w="1020" w:type="dxa"/>
            <w:shd w:val="clear" w:color="auto" w:fill="FFFFFF"/>
            <w:vAlign w:val="center"/>
          </w:tcPr>
          <w:p w14:paraId="4323020E" w14:textId="77777777" w:rsidR="00F53EF5" w:rsidRDefault="006A3D5D">
            <w:pPr>
              <w:pStyle w:val="TableText"/>
              <w:jc w:val="center"/>
            </w:pPr>
            <w:r>
              <w:t>QA-044</w:t>
            </w:r>
          </w:p>
        </w:tc>
        <w:tc>
          <w:tcPr>
            <w:tcW w:w="1701" w:type="dxa"/>
            <w:shd w:val="clear" w:color="auto" w:fill="FFFFFF"/>
            <w:vAlign w:val="center"/>
          </w:tcPr>
          <w:p w14:paraId="31129CBE" w14:textId="77777777" w:rsidR="00F53EF5" w:rsidRDefault="006A3D5D">
            <w:pPr>
              <w:pStyle w:val="TableText"/>
            </w:pPr>
            <w:r>
              <w:t>EXP-02</w:t>
            </w:r>
          </w:p>
        </w:tc>
        <w:tc>
          <w:tcPr>
            <w:tcW w:w="3061" w:type="dxa"/>
            <w:shd w:val="clear" w:color="auto" w:fill="FFFFFF"/>
            <w:vAlign w:val="center"/>
          </w:tcPr>
          <w:p w14:paraId="3213EDB4" w14:textId="77777777" w:rsidR="00F53EF5" w:rsidRDefault="006A3D5D">
            <w:pPr>
              <w:pStyle w:val="TableText"/>
            </w:pPr>
            <w:r>
              <w:t>벽에 막혀 변위 없이 질주 입력 유지</w:t>
            </w:r>
          </w:p>
        </w:tc>
        <w:tc>
          <w:tcPr>
            <w:tcW w:w="3969" w:type="dxa"/>
            <w:shd w:val="clear" w:color="auto" w:fill="FFFFFF"/>
            <w:vAlign w:val="center"/>
          </w:tcPr>
          <w:p w14:paraId="4192F393" w14:textId="77777777" w:rsidR="00F53EF5" w:rsidRDefault="006A3D5D">
            <w:pPr>
              <w:pStyle w:val="TableText"/>
            </w:pPr>
            <w:r>
              <w:t>실제 질주 시간으로 누적하지 않음</w:t>
            </w:r>
          </w:p>
        </w:tc>
      </w:tr>
      <w:tr w:rsidR="00F53EF5" w14:paraId="4FB49925" w14:textId="77777777" w:rsidTr="009C7D05">
        <w:trPr>
          <w:cantSplit/>
          <w:jc w:val="center"/>
        </w:trPr>
        <w:tc>
          <w:tcPr>
            <w:tcW w:w="1020" w:type="dxa"/>
            <w:shd w:val="clear" w:color="auto" w:fill="F3F5F7"/>
            <w:vAlign w:val="center"/>
          </w:tcPr>
          <w:p w14:paraId="68911F7B" w14:textId="77777777" w:rsidR="00F53EF5" w:rsidRDefault="006A3D5D">
            <w:pPr>
              <w:pStyle w:val="TableText"/>
              <w:jc w:val="center"/>
            </w:pPr>
            <w:r>
              <w:t>QA-045</w:t>
            </w:r>
          </w:p>
        </w:tc>
        <w:tc>
          <w:tcPr>
            <w:tcW w:w="1701" w:type="dxa"/>
            <w:shd w:val="clear" w:color="auto" w:fill="F3F5F7"/>
            <w:vAlign w:val="center"/>
          </w:tcPr>
          <w:p w14:paraId="2271A4A0" w14:textId="77777777" w:rsidR="00F53EF5" w:rsidRDefault="006A3D5D">
            <w:pPr>
              <w:pStyle w:val="TableText"/>
            </w:pPr>
            <w:r>
              <w:t>EXP-01</w:t>
            </w:r>
          </w:p>
        </w:tc>
        <w:tc>
          <w:tcPr>
            <w:tcW w:w="3061" w:type="dxa"/>
            <w:shd w:val="clear" w:color="auto" w:fill="F3F5F7"/>
            <w:vAlign w:val="center"/>
          </w:tcPr>
          <w:p w14:paraId="7CC55A06" w14:textId="77777777" w:rsidR="00F53EF5" w:rsidRDefault="006A3D5D">
            <w:pPr>
              <w:pStyle w:val="TableText"/>
            </w:pPr>
            <w:r>
              <w:t>비노출 99에서 유지 / 100 도달</w:t>
            </w:r>
          </w:p>
        </w:tc>
        <w:tc>
          <w:tcPr>
            <w:tcW w:w="3969" w:type="dxa"/>
            <w:shd w:val="clear" w:color="auto" w:fill="F3F5F7"/>
            <w:vAlign w:val="center"/>
          </w:tcPr>
          <w:p w14:paraId="3A1B9875" w14:textId="77777777" w:rsidR="00F53EF5" w:rsidRDefault="006A3D5D">
            <w:pPr>
              <w:pStyle w:val="TableText"/>
            </w:pPr>
            <w:r>
              <w:t>99는 비노출, 100에서 노출</w:t>
            </w:r>
          </w:p>
        </w:tc>
      </w:tr>
      <w:tr w:rsidR="00F53EF5" w14:paraId="025349F9" w14:textId="77777777" w:rsidTr="009C7D05">
        <w:trPr>
          <w:cantSplit/>
          <w:jc w:val="center"/>
        </w:trPr>
        <w:tc>
          <w:tcPr>
            <w:tcW w:w="1020" w:type="dxa"/>
            <w:shd w:val="clear" w:color="auto" w:fill="FFFFFF"/>
            <w:vAlign w:val="center"/>
          </w:tcPr>
          <w:p w14:paraId="5E63F5B5" w14:textId="77777777" w:rsidR="00F53EF5" w:rsidRDefault="006A3D5D">
            <w:pPr>
              <w:pStyle w:val="TableText"/>
              <w:jc w:val="center"/>
            </w:pPr>
            <w:r>
              <w:t>QA-046</w:t>
            </w:r>
          </w:p>
        </w:tc>
        <w:tc>
          <w:tcPr>
            <w:tcW w:w="1701" w:type="dxa"/>
            <w:shd w:val="clear" w:color="auto" w:fill="FFFFFF"/>
            <w:vAlign w:val="center"/>
          </w:tcPr>
          <w:p w14:paraId="3BD615B8" w14:textId="77777777" w:rsidR="00F53EF5" w:rsidRDefault="006A3D5D">
            <w:pPr>
              <w:pStyle w:val="TableText"/>
            </w:pPr>
            <w:r>
              <w:t>EXP-01</w:t>
            </w:r>
          </w:p>
        </w:tc>
        <w:tc>
          <w:tcPr>
            <w:tcW w:w="3061" w:type="dxa"/>
            <w:shd w:val="clear" w:color="auto" w:fill="FFFFFF"/>
            <w:vAlign w:val="center"/>
          </w:tcPr>
          <w:p w14:paraId="1F0BFC14" w14:textId="77777777" w:rsidR="00F53EF5" w:rsidRDefault="006A3D5D">
            <w:pPr>
              <w:pStyle w:val="TableText"/>
            </w:pPr>
            <w:r>
              <w:t>노출 상태에서 99·1·0으로 감소</w:t>
            </w:r>
          </w:p>
        </w:tc>
        <w:tc>
          <w:tcPr>
            <w:tcW w:w="3969" w:type="dxa"/>
            <w:shd w:val="clear" w:color="auto" w:fill="FFFFFF"/>
            <w:vAlign w:val="center"/>
          </w:tcPr>
          <w:p w14:paraId="29D242A4" w14:textId="77777777" w:rsidR="00F53EF5" w:rsidRDefault="006A3D5D">
            <w:pPr>
              <w:pStyle w:val="TableText"/>
            </w:pPr>
            <w:r>
              <w:t>99·1은 노출 유지, 0에서 해제</w:t>
            </w:r>
          </w:p>
        </w:tc>
      </w:tr>
      <w:tr w:rsidR="00F53EF5" w14:paraId="53B38D44" w14:textId="77777777" w:rsidTr="009C7D05">
        <w:trPr>
          <w:cantSplit/>
          <w:jc w:val="center"/>
        </w:trPr>
        <w:tc>
          <w:tcPr>
            <w:tcW w:w="1020" w:type="dxa"/>
            <w:shd w:val="clear" w:color="auto" w:fill="F3F5F7"/>
            <w:vAlign w:val="center"/>
          </w:tcPr>
          <w:p w14:paraId="5049985E" w14:textId="77777777" w:rsidR="00F53EF5" w:rsidRDefault="006A3D5D">
            <w:pPr>
              <w:pStyle w:val="TableText"/>
              <w:jc w:val="center"/>
            </w:pPr>
            <w:r>
              <w:t>QA-047</w:t>
            </w:r>
          </w:p>
        </w:tc>
        <w:tc>
          <w:tcPr>
            <w:tcW w:w="1701" w:type="dxa"/>
            <w:shd w:val="clear" w:color="auto" w:fill="F3F5F7"/>
            <w:vAlign w:val="center"/>
          </w:tcPr>
          <w:p w14:paraId="32672FDC" w14:textId="77777777" w:rsidR="00F53EF5" w:rsidRDefault="006A3D5D">
            <w:pPr>
              <w:pStyle w:val="TableText"/>
            </w:pPr>
            <w:r>
              <w:t>EXP-03</w:t>
            </w:r>
          </w:p>
        </w:tc>
        <w:tc>
          <w:tcPr>
            <w:tcW w:w="3061" w:type="dxa"/>
            <w:shd w:val="clear" w:color="auto" w:fill="F3F5F7"/>
            <w:vAlign w:val="center"/>
          </w:tcPr>
          <w:p w14:paraId="3BA3D002" w14:textId="77777777" w:rsidR="00F53EF5" w:rsidRDefault="006A3D5D">
            <w:pPr>
              <w:pStyle w:val="TableText"/>
            </w:pPr>
            <w:r>
              <w:t>100에서 질주 지속</w:t>
            </w:r>
          </w:p>
        </w:tc>
        <w:tc>
          <w:tcPr>
            <w:tcW w:w="3969" w:type="dxa"/>
            <w:shd w:val="clear" w:color="auto" w:fill="F3F5F7"/>
            <w:vAlign w:val="center"/>
          </w:tcPr>
          <w:p w14:paraId="166FA256" w14:textId="77777777" w:rsidR="00F53EF5" w:rsidRDefault="006A3D5D">
            <w:pPr>
              <w:pStyle w:val="TableText"/>
            </w:pPr>
            <w:r>
              <w:t>초과분 저장 없이 100 유지, 감소 대기 갱신</w:t>
            </w:r>
          </w:p>
        </w:tc>
      </w:tr>
      <w:tr w:rsidR="00F53EF5" w14:paraId="368402B4" w14:textId="77777777" w:rsidTr="009C7D05">
        <w:trPr>
          <w:cantSplit/>
          <w:jc w:val="center"/>
        </w:trPr>
        <w:tc>
          <w:tcPr>
            <w:tcW w:w="1020" w:type="dxa"/>
            <w:shd w:val="clear" w:color="auto" w:fill="FFFFFF"/>
            <w:vAlign w:val="center"/>
          </w:tcPr>
          <w:p w14:paraId="2A3F433E" w14:textId="77777777" w:rsidR="00F53EF5" w:rsidRDefault="006A3D5D">
            <w:pPr>
              <w:pStyle w:val="TableText"/>
              <w:jc w:val="center"/>
            </w:pPr>
            <w:r>
              <w:t>QA-048</w:t>
            </w:r>
          </w:p>
        </w:tc>
        <w:tc>
          <w:tcPr>
            <w:tcW w:w="1701" w:type="dxa"/>
            <w:shd w:val="clear" w:color="auto" w:fill="FFFFFF"/>
            <w:vAlign w:val="center"/>
          </w:tcPr>
          <w:p w14:paraId="58037DAF" w14:textId="77777777" w:rsidR="00F53EF5" w:rsidRDefault="006A3D5D">
            <w:pPr>
              <w:pStyle w:val="TableText"/>
            </w:pPr>
            <w:r>
              <w:t>EXP-03</w:t>
            </w:r>
          </w:p>
        </w:tc>
        <w:tc>
          <w:tcPr>
            <w:tcW w:w="3061" w:type="dxa"/>
            <w:shd w:val="clear" w:color="auto" w:fill="FFFFFF"/>
            <w:vAlign w:val="center"/>
          </w:tcPr>
          <w:p w14:paraId="18F98C73" w14:textId="77777777" w:rsidR="00F53EF5" w:rsidRDefault="006A3D5D">
            <w:pPr>
              <w:pStyle w:val="TableText"/>
            </w:pPr>
            <w:r>
              <w:t>위험 행동 중단 후 감소 시작</w:t>
            </w:r>
          </w:p>
        </w:tc>
        <w:tc>
          <w:tcPr>
            <w:tcW w:w="3969" w:type="dxa"/>
            <w:shd w:val="clear" w:color="auto" w:fill="FFFFFF"/>
            <w:vAlign w:val="center"/>
          </w:tcPr>
          <w:p w14:paraId="388DE481" w14:textId="77777777" w:rsidR="00F53EF5" w:rsidRDefault="006A3D5D">
            <w:pPr>
              <w:pStyle w:val="TableText"/>
            </w:pPr>
            <w:r>
              <w:t>2초 대기 뒤 초당 15 감소</w:t>
            </w:r>
          </w:p>
        </w:tc>
      </w:tr>
      <w:tr w:rsidR="00F53EF5" w14:paraId="539FE1CB" w14:textId="77777777" w:rsidTr="009C7D05">
        <w:trPr>
          <w:cantSplit/>
          <w:jc w:val="center"/>
        </w:trPr>
        <w:tc>
          <w:tcPr>
            <w:tcW w:w="1020" w:type="dxa"/>
            <w:shd w:val="clear" w:color="auto" w:fill="F3F5F7"/>
            <w:vAlign w:val="center"/>
          </w:tcPr>
          <w:p w14:paraId="01688511" w14:textId="77777777" w:rsidR="00F53EF5" w:rsidRDefault="006A3D5D">
            <w:pPr>
              <w:pStyle w:val="TableText"/>
              <w:jc w:val="center"/>
            </w:pPr>
            <w:r>
              <w:t>QA-049</w:t>
            </w:r>
          </w:p>
        </w:tc>
        <w:tc>
          <w:tcPr>
            <w:tcW w:w="1701" w:type="dxa"/>
            <w:shd w:val="clear" w:color="auto" w:fill="F3F5F7"/>
            <w:vAlign w:val="center"/>
          </w:tcPr>
          <w:p w14:paraId="21C59034" w14:textId="77777777" w:rsidR="00F53EF5" w:rsidRDefault="006A3D5D">
            <w:pPr>
              <w:pStyle w:val="TableText"/>
            </w:pPr>
            <w:r>
              <w:t>AI-04·EXP-04</w:t>
            </w:r>
          </w:p>
        </w:tc>
        <w:tc>
          <w:tcPr>
            <w:tcW w:w="3061" w:type="dxa"/>
            <w:shd w:val="clear" w:color="auto" w:fill="F3F5F7"/>
            <w:vAlign w:val="center"/>
          </w:tcPr>
          <w:p w14:paraId="3339E91E" w14:textId="77777777" w:rsidR="00F53EF5" w:rsidRDefault="006A3D5D">
            <w:pPr>
              <w:pStyle w:val="TableText"/>
            </w:pPr>
            <w:r>
              <w:t>시야 밖에서 노출 100</w:t>
            </w:r>
          </w:p>
        </w:tc>
        <w:tc>
          <w:tcPr>
            <w:tcW w:w="3969" w:type="dxa"/>
            <w:shd w:val="clear" w:color="auto" w:fill="F3F5F7"/>
            <w:vAlign w:val="center"/>
          </w:tcPr>
          <w:p w14:paraId="4FB0FB27" w14:textId="77777777" w:rsidR="00F53EF5" w:rsidRDefault="006A3D5D">
            <w:pPr>
              <w:pStyle w:val="TableText"/>
            </w:pPr>
            <w:r>
              <w:t>모든 NPC가 위치를 자동으로 알지 못함</w:t>
            </w:r>
          </w:p>
        </w:tc>
      </w:tr>
      <w:tr w:rsidR="00F53EF5" w14:paraId="17DA0EB1" w14:textId="77777777" w:rsidTr="009C7D05">
        <w:trPr>
          <w:cantSplit/>
          <w:jc w:val="center"/>
        </w:trPr>
        <w:tc>
          <w:tcPr>
            <w:tcW w:w="1020" w:type="dxa"/>
            <w:shd w:val="clear" w:color="auto" w:fill="FFFFFF"/>
            <w:vAlign w:val="center"/>
          </w:tcPr>
          <w:p w14:paraId="37A60A01" w14:textId="77777777" w:rsidR="00F53EF5" w:rsidRDefault="006A3D5D">
            <w:pPr>
              <w:pStyle w:val="TableText"/>
              <w:jc w:val="center"/>
            </w:pPr>
            <w:r>
              <w:t>QA-050</w:t>
            </w:r>
          </w:p>
        </w:tc>
        <w:tc>
          <w:tcPr>
            <w:tcW w:w="1701" w:type="dxa"/>
            <w:shd w:val="clear" w:color="auto" w:fill="FFFFFF"/>
            <w:vAlign w:val="center"/>
          </w:tcPr>
          <w:p w14:paraId="77DA995C" w14:textId="77777777" w:rsidR="00F53EF5" w:rsidRDefault="006A3D5D">
            <w:pPr>
              <w:pStyle w:val="TableText"/>
            </w:pPr>
            <w:r>
              <w:t>AI-04·EXP-04</w:t>
            </w:r>
          </w:p>
        </w:tc>
        <w:tc>
          <w:tcPr>
            <w:tcW w:w="3061" w:type="dxa"/>
            <w:shd w:val="clear" w:color="auto" w:fill="FFFFFF"/>
            <w:vAlign w:val="center"/>
          </w:tcPr>
          <w:p w14:paraId="183A45D3" w14:textId="77777777" w:rsidR="00F53EF5" w:rsidRDefault="006A3D5D">
            <w:pPr>
              <w:pStyle w:val="TableText"/>
            </w:pPr>
            <w:r>
              <w:t>노출 0, 기존 추격자는 시야 유지</w:t>
            </w:r>
          </w:p>
        </w:tc>
        <w:tc>
          <w:tcPr>
            <w:tcW w:w="3969" w:type="dxa"/>
            <w:shd w:val="clear" w:color="auto" w:fill="FFFFFF"/>
            <w:vAlign w:val="center"/>
          </w:tcPr>
          <w:p w14:paraId="0E957C9B" w14:textId="77777777" w:rsidR="00F53EF5" w:rsidRDefault="006A3D5D">
            <w:pPr>
              <w:pStyle w:val="TableText"/>
            </w:pPr>
            <w:r>
              <w:t>기존 추격 유지, 새 NPC는 신규 추격하지 않음</w:t>
            </w:r>
          </w:p>
        </w:tc>
      </w:tr>
      <w:tr w:rsidR="00F53EF5" w14:paraId="3CAB9AEE" w14:textId="77777777" w:rsidTr="009C7D05">
        <w:trPr>
          <w:cantSplit/>
          <w:jc w:val="center"/>
        </w:trPr>
        <w:tc>
          <w:tcPr>
            <w:tcW w:w="1020" w:type="dxa"/>
            <w:shd w:val="clear" w:color="auto" w:fill="F3F5F7"/>
            <w:vAlign w:val="center"/>
          </w:tcPr>
          <w:p w14:paraId="2372619D" w14:textId="77777777" w:rsidR="00F53EF5" w:rsidRDefault="006A3D5D">
            <w:pPr>
              <w:pStyle w:val="TableText"/>
              <w:jc w:val="center"/>
            </w:pPr>
            <w:r>
              <w:t>QA-051</w:t>
            </w:r>
          </w:p>
        </w:tc>
        <w:tc>
          <w:tcPr>
            <w:tcW w:w="1701" w:type="dxa"/>
            <w:shd w:val="clear" w:color="auto" w:fill="F3F5F7"/>
            <w:vAlign w:val="center"/>
          </w:tcPr>
          <w:p w14:paraId="7617782F" w14:textId="77777777" w:rsidR="00F53EF5" w:rsidRDefault="006A3D5D">
            <w:pPr>
              <w:pStyle w:val="TableText"/>
            </w:pPr>
            <w:r>
              <w:t>AI-07·EXP-04</w:t>
            </w:r>
          </w:p>
        </w:tc>
        <w:tc>
          <w:tcPr>
            <w:tcW w:w="3061" w:type="dxa"/>
            <w:shd w:val="clear" w:color="auto" w:fill="F3F5F7"/>
            <w:vAlign w:val="center"/>
          </w:tcPr>
          <w:p w14:paraId="7D6A8D18" w14:textId="77777777" w:rsidR="00F53EF5" w:rsidRDefault="006A3D5D">
            <w:pPr>
              <w:pStyle w:val="TableText"/>
            </w:pPr>
            <w:r>
              <w:t>노출 해제 후 수색 중 재발견</w:t>
            </w:r>
          </w:p>
        </w:tc>
        <w:tc>
          <w:tcPr>
            <w:tcW w:w="3969" w:type="dxa"/>
            <w:shd w:val="clear" w:color="auto" w:fill="F3F5F7"/>
            <w:vAlign w:val="center"/>
          </w:tcPr>
          <w:p w14:paraId="7BB3D2D1" w14:textId="77777777" w:rsidR="00F53EF5" w:rsidRDefault="006A3D5D">
            <w:pPr>
              <w:pStyle w:val="TableText"/>
            </w:pPr>
            <w:r>
              <w:t>기억한 NPC는 추격 재개</w:t>
            </w:r>
          </w:p>
        </w:tc>
      </w:tr>
      <w:tr w:rsidR="00F53EF5" w14:paraId="0E8E646D" w14:textId="77777777" w:rsidTr="009C7D05">
        <w:trPr>
          <w:cantSplit/>
          <w:jc w:val="center"/>
        </w:trPr>
        <w:tc>
          <w:tcPr>
            <w:tcW w:w="1020" w:type="dxa"/>
            <w:shd w:val="clear" w:color="auto" w:fill="FFFFFF"/>
            <w:vAlign w:val="center"/>
          </w:tcPr>
          <w:p w14:paraId="1E6371CE" w14:textId="77777777" w:rsidR="00F53EF5" w:rsidRDefault="006A3D5D">
            <w:pPr>
              <w:pStyle w:val="TableText"/>
              <w:jc w:val="center"/>
            </w:pPr>
            <w:r>
              <w:t>QA-052</w:t>
            </w:r>
          </w:p>
        </w:tc>
        <w:tc>
          <w:tcPr>
            <w:tcW w:w="1701" w:type="dxa"/>
            <w:shd w:val="clear" w:color="auto" w:fill="FFFFFF"/>
            <w:vAlign w:val="center"/>
          </w:tcPr>
          <w:p w14:paraId="6811C167" w14:textId="77777777" w:rsidR="00F53EF5" w:rsidRDefault="006A3D5D">
            <w:pPr>
              <w:pStyle w:val="TableText"/>
            </w:pPr>
            <w:r>
              <w:t>AI-07</w:t>
            </w:r>
          </w:p>
        </w:tc>
        <w:tc>
          <w:tcPr>
            <w:tcW w:w="3061" w:type="dxa"/>
            <w:shd w:val="clear" w:color="auto" w:fill="FFFFFF"/>
            <w:vAlign w:val="center"/>
          </w:tcPr>
          <w:p w14:paraId="0C3576E5" w14:textId="77777777" w:rsidR="00F53EF5" w:rsidRDefault="006A3D5D">
            <w:pPr>
              <w:pStyle w:val="TableText"/>
            </w:pPr>
            <w:r>
              <w:t>수색 종료 후 비노출 대상 발견</w:t>
            </w:r>
          </w:p>
        </w:tc>
        <w:tc>
          <w:tcPr>
            <w:tcW w:w="3969" w:type="dxa"/>
            <w:shd w:val="clear" w:color="auto" w:fill="FFFFFF"/>
            <w:vAlign w:val="center"/>
          </w:tcPr>
          <w:p w14:paraId="7A1EE6EF" w14:textId="77777777" w:rsidR="00F53EF5" w:rsidRDefault="006A3D5D">
            <w:pPr>
              <w:pStyle w:val="TableText"/>
            </w:pPr>
            <w:r>
              <w:t>기억 해제, 신규 추격하지 않음</w:t>
            </w:r>
          </w:p>
        </w:tc>
      </w:tr>
      <w:tr w:rsidR="00F53EF5" w14:paraId="261B9AFE" w14:textId="77777777" w:rsidTr="009C7D05">
        <w:trPr>
          <w:cantSplit/>
          <w:jc w:val="center"/>
        </w:trPr>
        <w:tc>
          <w:tcPr>
            <w:tcW w:w="1020" w:type="dxa"/>
            <w:shd w:val="clear" w:color="auto" w:fill="F3F5F7"/>
            <w:vAlign w:val="center"/>
          </w:tcPr>
          <w:p w14:paraId="07AF57FB" w14:textId="77777777" w:rsidR="00F53EF5" w:rsidRDefault="006A3D5D">
            <w:pPr>
              <w:pStyle w:val="TableText"/>
              <w:jc w:val="center"/>
            </w:pPr>
            <w:r>
              <w:t>QA-053</w:t>
            </w:r>
          </w:p>
        </w:tc>
        <w:tc>
          <w:tcPr>
            <w:tcW w:w="1701" w:type="dxa"/>
            <w:shd w:val="clear" w:color="auto" w:fill="F3F5F7"/>
            <w:vAlign w:val="center"/>
          </w:tcPr>
          <w:p w14:paraId="6CCEFC5E" w14:textId="77777777" w:rsidR="00F53EF5" w:rsidRDefault="006A3D5D">
            <w:pPr>
              <w:pStyle w:val="TableText"/>
            </w:pPr>
            <w:r>
              <w:t>AI-05</w:t>
            </w:r>
          </w:p>
        </w:tc>
        <w:tc>
          <w:tcPr>
            <w:tcW w:w="3061" w:type="dxa"/>
            <w:shd w:val="clear" w:color="auto" w:fill="F3F5F7"/>
            <w:vAlign w:val="center"/>
          </w:tcPr>
          <w:p w14:paraId="5BB4873A" w14:textId="77777777" w:rsidR="00F53EF5" w:rsidRDefault="006A3D5D">
            <w:pPr>
              <w:pStyle w:val="TableText"/>
            </w:pPr>
            <w:r>
              <w:t>낮은 노출에서 공격·총격 소음</w:t>
            </w:r>
          </w:p>
        </w:tc>
        <w:tc>
          <w:tcPr>
            <w:tcW w:w="3969" w:type="dxa"/>
            <w:shd w:val="clear" w:color="auto" w:fill="F3F5F7"/>
            <w:vAlign w:val="center"/>
          </w:tcPr>
          <w:p w14:paraId="37B49742" w14:textId="77777777" w:rsidR="00F53EF5" w:rsidRDefault="006A3D5D">
            <w:pPr>
              <w:pStyle w:val="TableText"/>
            </w:pPr>
            <w:r>
              <w:t>범위 안 NPC는 위치 조사, 곧바로 공격자 추격은 아님</w:t>
            </w:r>
          </w:p>
        </w:tc>
      </w:tr>
      <w:tr w:rsidR="00F53EF5" w14:paraId="0BC57EC9" w14:textId="77777777" w:rsidTr="009C7D05">
        <w:trPr>
          <w:cantSplit/>
          <w:jc w:val="center"/>
        </w:trPr>
        <w:tc>
          <w:tcPr>
            <w:tcW w:w="1020" w:type="dxa"/>
            <w:shd w:val="clear" w:color="auto" w:fill="FFFFFF"/>
            <w:vAlign w:val="center"/>
          </w:tcPr>
          <w:p w14:paraId="0C15B7DA" w14:textId="77777777" w:rsidR="00F53EF5" w:rsidRDefault="006A3D5D">
            <w:pPr>
              <w:pStyle w:val="TableText"/>
              <w:jc w:val="center"/>
            </w:pPr>
            <w:r>
              <w:t>QA-054</w:t>
            </w:r>
          </w:p>
        </w:tc>
        <w:tc>
          <w:tcPr>
            <w:tcW w:w="1701" w:type="dxa"/>
            <w:shd w:val="clear" w:color="auto" w:fill="FFFFFF"/>
            <w:vAlign w:val="center"/>
          </w:tcPr>
          <w:p w14:paraId="383AD4CD" w14:textId="77777777" w:rsidR="00F53EF5" w:rsidRDefault="006A3D5D">
            <w:pPr>
              <w:pStyle w:val="TableText"/>
            </w:pPr>
            <w:r>
              <w:t>AI-01·04</w:t>
            </w:r>
          </w:p>
        </w:tc>
        <w:tc>
          <w:tcPr>
            <w:tcW w:w="3061" w:type="dxa"/>
            <w:shd w:val="clear" w:color="auto" w:fill="FFFFFF"/>
            <w:vAlign w:val="center"/>
          </w:tcPr>
          <w:p w14:paraId="44029590" w14:textId="77777777" w:rsidR="00F53EF5" w:rsidRDefault="006A3D5D">
            <w:pPr>
              <w:pStyle w:val="TableText"/>
            </w:pPr>
            <w:r>
              <w:t>비노출 공격자에게 NPC가 피격</w:t>
            </w:r>
          </w:p>
        </w:tc>
        <w:tc>
          <w:tcPr>
            <w:tcW w:w="3969" w:type="dxa"/>
            <w:shd w:val="clear" w:color="auto" w:fill="FFFFFF"/>
            <w:vAlign w:val="center"/>
          </w:tcPr>
          <w:p w14:paraId="32308E07" w14:textId="77777777" w:rsidR="00F53EF5" w:rsidRDefault="006A3D5D">
            <w:pPr>
              <w:pStyle w:val="TableText"/>
            </w:pPr>
            <w:r>
              <w:t>피격 전용 강제 어그로 없음</w:t>
            </w:r>
          </w:p>
        </w:tc>
      </w:tr>
      <w:tr w:rsidR="00F53EF5" w14:paraId="43EC70BD" w14:textId="77777777" w:rsidTr="009C7D05">
        <w:trPr>
          <w:cantSplit/>
          <w:jc w:val="center"/>
        </w:trPr>
        <w:tc>
          <w:tcPr>
            <w:tcW w:w="1020" w:type="dxa"/>
            <w:shd w:val="clear" w:color="auto" w:fill="F3F5F7"/>
            <w:vAlign w:val="center"/>
          </w:tcPr>
          <w:p w14:paraId="329D8923" w14:textId="77777777" w:rsidR="00F53EF5" w:rsidRDefault="006A3D5D">
            <w:pPr>
              <w:pStyle w:val="TableText"/>
              <w:jc w:val="center"/>
            </w:pPr>
            <w:r>
              <w:t>QA-055</w:t>
            </w:r>
          </w:p>
        </w:tc>
        <w:tc>
          <w:tcPr>
            <w:tcW w:w="1701" w:type="dxa"/>
            <w:shd w:val="clear" w:color="auto" w:fill="F3F5F7"/>
            <w:vAlign w:val="center"/>
          </w:tcPr>
          <w:p w14:paraId="60A2CC52" w14:textId="77777777" w:rsidR="00F53EF5" w:rsidRDefault="006A3D5D">
            <w:pPr>
              <w:pStyle w:val="TableText"/>
            </w:pPr>
            <w:r>
              <w:t>AI-04·07</w:t>
            </w:r>
          </w:p>
        </w:tc>
        <w:tc>
          <w:tcPr>
            <w:tcW w:w="3061" w:type="dxa"/>
            <w:shd w:val="clear" w:color="auto" w:fill="F3F5F7"/>
            <w:vAlign w:val="center"/>
          </w:tcPr>
          <w:p w14:paraId="60854000" w14:textId="77777777" w:rsidR="00F53EF5" w:rsidRDefault="006A3D5D">
            <w:pPr>
              <w:pStyle w:val="TableText"/>
            </w:pPr>
            <w:r>
              <w:t>벽 뒤로 도주</w:t>
            </w:r>
          </w:p>
        </w:tc>
        <w:tc>
          <w:tcPr>
            <w:tcW w:w="3969" w:type="dxa"/>
            <w:shd w:val="clear" w:color="auto" w:fill="F3F5F7"/>
            <w:vAlign w:val="center"/>
          </w:tcPr>
          <w:p w14:paraId="72F53483" w14:textId="77777777" w:rsidR="00F53EF5" w:rsidRDefault="006A3D5D">
            <w:pPr>
              <w:pStyle w:val="TableText"/>
            </w:pPr>
            <w:r>
              <w:t>마지막 목격 위치까지만 추적, 새 위치 갱신 없음</w:t>
            </w:r>
          </w:p>
        </w:tc>
      </w:tr>
      <w:tr w:rsidR="00F53EF5" w14:paraId="019123F8" w14:textId="77777777" w:rsidTr="009C7D05">
        <w:trPr>
          <w:cantSplit/>
          <w:jc w:val="center"/>
        </w:trPr>
        <w:tc>
          <w:tcPr>
            <w:tcW w:w="1020" w:type="dxa"/>
            <w:shd w:val="clear" w:color="auto" w:fill="FFFFFF"/>
            <w:vAlign w:val="center"/>
          </w:tcPr>
          <w:p w14:paraId="60ADD2E8" w14:textId="77777777" w:rsidR="00F53EF5" w:rsidRDefault="006A3D5D">
            <w:pPr>
              <w:pStyle w:val="TableText"/>
              <w:jc w:val="center"/>
            </w:pPr>
            <w:r>
              <w:t>QA-056</w:t>
            </w:r>
          </w:p>
        </w:tc>
        <w:tc>
          <w:tcPr>
            <w:tcW w:w="1701" w:type="dxa"/>
            <w:shd w:val="clear" w:color="auto" w:fill="FFFFFF"/>
            <w:vAlign w:val="center"/>
          </w:tcPr>
          <w:p w14:paraId="0780FCBB" w14:textId="77777777" w:rsidR="00F53EF5" w:rsidRDefault="006A3D5D">
            <w:pPr>
              <w:pStyle w:val="TableText"/>
            </w:pPr>
            <w:r>
              <w:t>AI-06</w:t>
            </w:r>
          </w:p>
        </w:tc>
        <w:tc>
          <w:tcPr>
            <w:tcW w:w="3061" w:type="dxa"/>
            <w:shd w:val="clear" w:color="auto" w:fill="FFFFFF"/>
            <w:vAlign w:val="center"/>
          </w:tcPr>
          <w:p w14:paraId="7A6C3B5E" w14:textId="77777777" w:rsidR="00F53EF5" w:rsidRDefault="006A3D5D">
            <w:pPr>
              <w:pStyle w:val="TableText"/>
            </w:pPr>
            <w:r>
              <w:t>NPC 선딜레이 중 대상이 거리 밖으로 이동</w:t>
            </w:r>
          </w:p>
        </w:tc>
        <w:tc>
          <w:tcPr>
            <w:tcW w:w="3969" w:type="dxa"/>
            <w:shd w:val="clear" w:color="auto" w:fill="FFFFFF"/>
            <w:vAlign w:val="center"/>
          </w:tcPr>
          <w:p w14:paraId="252E7026" w14:textId="77777777" w:rsidR="00F53EF5" w:rsidRDefault="006A3D5D">
            <w:pPr>
              <w:pStyle w:val="TableText"/>
            </w:pPr>
            <w:r>
              <w:t>타격 재검사 실패, 다른 대상에게 피해 전가 없음</w:t>
            </w:r>
          </w:p>
        </w:tc>
      </w:tr>
      <w:tr w:rsidR="00F53EF5" w14:paraId="719E0B98" w14:textId="77777777" w:rsidTr="009C7D05">
        <w:trPr>
          <w:cantSplit/>
          <w:jc w:val="center"/>
        </w:trPr>
        <w:tc>
          <w:tcPr>
            <w:tcW w:w="1020" w:type="dxa"/>
            <w:shd w:val="clear" w:color="auto" w:fill="F3F5F7"/>
            <w:vAlign w:val="center"/>
          </w:tcPr>
          <w:p w14:paraId="381DA37B" w14:textId="77777777" w:rsidR="00F53EF5" w:rsidRDefault="006A3D5D">
            <w:pPr>
              <w:pStyle w:val="TableText"/>
              <w:jc w:val="center"/>
            </w:pPr>
            <w:r>
              <w:t>QA-057</w:t>
            </w:r>
          </w:p>
        </w:tc>
        <w:tc>
          <w:tcPr>
            <w:tcW w:w="1701" w:type="dxa"/>
            <w:shd w:val="clear" w:color="auto" w:fill="F3F5F7"/>
            <w:vAlign w:val="center"/>
          </w:tcPr>
          <w:p w14:paraId="64157CF9" w14:textId="77777777" w:rsidR="00F53EF5" w:rsidRDefault="006A3D5D">
            <w:pPr>
              <w:pStyle w:val="TableText"/>
            </w:pPr>
            <w:r>
              <w:t>AI-03·07</w:t>
            </w:r>
          </w:p>
        </w:tc>
        <w:tc>
          <w:tcPr>
            <w:tcW w:w="3061" w:type="dxa"/>
            <w:shd w:val="clear" w:color="auto" w:fill="F3F5F7"/>
            <w:vAlign w:val="center"/>
          </w:tcPr>
          <w:p w14:paraId="27685937" w14:textId="77777777" w:rsidR="00F53EF5" w:rsidRDefault="006A3D5D">
            <w:pPr>
              <w:pStyle w:val="TableText"/>
            </w:pPr>
            <w:r>
              <w:t>조사·수색 위치가 도달 불가능</w:t>
            </w:r>
          </w:p>
        </w:tc>
        <w:tc>
          <w:tcPr>
            <w:tcW w:w="3969" w:type="dxa"/>
            <w:shd w:val="clear" w:color="auto" w:fill="F3F5F7"/>
            <w:vAlign w:val="center"/>
          </w:tcPr>
          <w:p w14:paraId="69335703" w14:textId="77777777" w:rsidR="00F53EF5" w:rsidRDefault="006A3D5D">
            <w:pPr>
              <w:pStyle w:val="TableText"/>
            </w:pPr>
            <w:r>
              <w:t>이동 실패 제한 후 대기·기억 해제·복귀</w:t>
            </w:r>
          </w:p>
        </w:tc>
      </w:tr>
      <w:tr w:rsidR="00F53EF5" w14:paraId="395F7C36" w14:textId="77777777" w:rsidTr="009C7D05">
        <w:trPr>
          <w:cantSplit/>
          <w:jc w:val="center"/>
        </w:trPr>
        <w:tc>
          <w:tcPr>
            <w:tcW w:w="1020" w:type="dxa"/>
            <w:shd w:val="clear" w:color="auto" w:fill="FFFFFF"/>
            <w:vAlign w:val="center"/>
          </w:tcPr>
          <w:p w14:paraId="572FA993" w14:textId="77777777" w:rsidR="00F53EF5" w:rsidRDefault="006A3D5D">
            <w:pPr>
              <w:pStyle w:val="TableText"/>
              <w:jc w:val="center"/>
            </w:pPr>
            <w:r>
              <w:t>QA-058</w:t>
            </w:r>
          </w:p>
        </w:tc>
        <w:tc>
          <w:tcPr>
            <w:tcW w:w="1701" w:type="dxa"/>
            <w:shd w:val="clear" w:color="auto" w:fill="FFFFFF"/>
            <w:vAlign w:val="center"/>
          </w:tcPr>
          <w:p w14:paraId="5A8940D8" w14:textId="77777777" w:rsidR="00F53EF5" w:rsidRDefault="006A3D5D">
            <w:pPr>
              <w:pStyle w:val="TableText"/>
            </w:pPr>
            <w:r>
              <w:t>AI-05</w:t>
            </w:r>
          </w:p>
        </w:tc>
        <w:tc>
          <w:tcPr>
            <w:tcW w:w="3061" w:type="dxa"/>
            <w:shd w:val="clear" w:color="auto" w:fill="FFFFFF"/>
            <w:vAlign w:val="center"/>
          </w:tcPr>
          <w:p w14:paraId="5E899381" w14:textId="77777777" w:rsidR="00F53EF5" w:rsidRDefault="006A3D5D">
            <w:pPr>
              <w:pStyle w:val="TableText"/>
            </w:pPr>
            <w:r>
              <w:t>추격·수색 중 다른 곳에서 소음</w:t>
            </w:r>
          </w:p>
        </w:tc>
        <w:tc>
          <w:tcPr>
            <w:tcW w:w="3969" w:type="dxa"/>
            <w:shd w:val="clear" w:color="auto" w:fill="FFFFFF"/>
            <w:vAlign w:val="center"/>
          </w:tcPr>
          <w:p w14:paraId="5EECB16D" w14:textId="77777777" w:rsidR="00F53EF5" w:rsidRDefault="006A3D5D">
            <w:pPr>
              <w:pStyle w:val="TableText"/>
            </w:pPr>
            <w:r>
              <w:t>기존 대상을 버리고 소음으로 전환하지 않음</w:t>
            </w:r>
          </w:p>
        </w:tc>
      </w:tr>
    </w:tbl>
    <w:p w14:paraId="1F2D06C0" w14:textId="77777777" w:rsidR="00F53EF5" w:rsidRDefault="00F53EF5">
      <w:pPr>
        <w:spacing w:after="60" w:line="40" w:lineRule="exact"/>
      </w:pPr>
    </w:p>
    <w:p w14:paraId="1D68B324" w14:textId="77777777" w:rsidR="00F53EF5" w:rsidRDefault="006A3D5D">
      <w:pPr>
        <w:pStyle w:val="21"/>
        <w:numPr>
          <w:ilvl w:val="0"/>
          <w:numId w:val="39"/>
        </w:numPr>
      </w:pPr>
      <w:r>
        <w:t xml:space="preserve">UI </w:t>
      </w:r>
      <w:r>
        <w:t>네트워크</w:t>
      </w:r>
      <w:r>
        <w:t xml:space="preserve"> </w:t>
      </w:r>
      <w:r>
        <w:t>맵</w:t>
      </w:r>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1020"/>
        <w:gridCol w:w="1701"/>
        <w:gridCol w:w="3061"/>
        <w:gridCol w:w="3969"/>
      </w:tblGrid>
      <w:tr w:rsidR="00F53EF5" w14:paraId="4CFCEBD3" w14:textId="77777777" w:rsidTr="009C7D05">
        <w:trPr>
          <w:cantSplit/>
          <w:tblHeader/>
          <w:jc w:val="center"/>
        </w:trPr>
        <w:tc>
          <w:tcPr>
            <w:tcW w:w="1020" w:type="dxa"/>
            <w:shd w:val="clear" w:color="auto" w:fill="263445"/>
            <w:vAlign w:val="center"/>
          </w:tcPr>
          <w:p w14:paraId="54AD392E" w14:textId="77777777" w:rsidR="00F53EF5" w:rsidRDefault="006A3D5D">
            <w:pPr>
              <w:pStyle w:val="TableText"/>
              <w:keepNext/>
            </w:pPr>
            <w:r>
              <w:rPr>
                <w:b/>
                <w:color w:val="FFFFFF"/>
              </w:rPr>
              <w:t>QA ID</w:t>
            </w:r>
          </w:p>
        </w:tc>
        <w:tc>
          <w:tcPr>
            <w:tcW w:w="1701" w:type="dxa"/>
            <w:shd w:val="clear" w:color="auto" w:fill="263445"/>
            <w:vAlign w:val="center"/>
          </w:tcPr>
          <w:p w14:paraId="14777008" w14:textId="77777777" w:rsidR="00F53EF5" w:rsidRDefault="006A3D5D">
            <w:pPr>
              <w:pStyle w:val="TableText"/>
              <w:keepNext/>
            </w:pPr>
            <w:r>
              <w:rPr>
                <w:b/>
                <w:color w:val="FFFFFF"/>
              </w:rPr>
              <w:t>관련 규칙</w:t>
            </w:r>
          </w:p>
        </w:tc>
        <w:tc>
          <w:tcPr>
            <w:tcW w:w="3061" w:type="dxa"/>
            <w:shd w:val="clear" w:color="auto" w:fill="263445"/>
            <w:vAlign w:val="center"/>
          </w:tcPr>
          <w:p w14:paraId="45119FF9" w14:textId="77777777" w:rsidR="00F53EF5" w:rsidRDefault="006A3D5D">
            <w:pPr>
              <w:pStyle w:val="TableText"/>
              <w:keepNext/>
            </w:pPr>
            <w:r>
              <w:rPr>
                <w:b/>
                <w:color w:val="FFFFFF"/>
              </w:rPr>
              <w:t>조건·행동</w:t>
            </w:r>
          </w:p>
        </w:tc>
        <w:tc>
          <w:tcPr>
            <w:tcW w:w="3969" w:type="dxa"/>
            <w:shd w:val="clear" w:color="auto" w:fill="263445"/>
            <w:vAlign w:val="center"/>
          </w:tcPr>
          <w:p w14:paraId="5032EEB8" w14:textId="77777777" w:rsidR="00F53EF5" w:rsidRDefault="006A3D5D">
            <w:pPr>
              <w:pStyle w:val="TableText"/>
              <w:keepNext/>
            </w:pPr>
            <w:r>
              <w:rPr>
                <w:b/>
                <w:color w:val="FFFFFF"/>
              </w:rPr>
              <w:t>기대 결과</w:t>
            </w:r>
          </w:p>
        </w:tc>
      </w:tr>
      <w:tr w:rsidR="00F53EF5" w14:paraId="5CA0379A" w14:textId="77777777" w:rsidTr="009C7D05">
        <w:trPr>
          <w:cantSplit/>
          <w:jc w:val="center"/>
        </w:trPr>
        <w:tc>
          <w:tcPr>
            <w:tcW w:w="1020" w:type="dxa"/>
            <w:shd w:val="clear" w:color="auto" w:fill="FFFFFF"/>
            <w:vAlign w:val="center"/>
          </w:tcPr>
          <w:p w14:paraId="1DEFD579" w14:textId="77777777" w:rsidR="00F53EF5" w:rsidRDefault="006A3D5D">
            <w:pPr>
              <w:pStyle w:val="TableText"/>
              <w:jc w:val="center"/>
            </w:pPr>
            <w:r>
              <w:t>QA-059</w:t>
            </w:r>
          </w:p>
        </w:tc>
        <w:tc>
          <w:tcPr>
            <w:tcW w:w="1701" w:type="dxa"/>
            <w:shd w:val="clear" w:color="auto" w:fill="FFFFFF"/>
            <w:vAlign w:val="center"/>
          </w:tcPr>
          <w:p w14:paraId="14DD31F1" w14:textId="77777777" w:rsidR="00F53EF5" w:rsidRDefault="006A3D5D">
            <w:pPr>
              <w:pStyle w:val="TableText"/>
            </w:pPr>
            <w:r>
              <w:t>UI-02·EXP-01</w:t>
            </w:r>
          </w:p>
        </w:tc>
        <w:tc>
          <w:tcPr>
            <w:tcW w:w="3061" w:type="dxa"/>
            <w:shd w:val="clear" w:color="auto" w:fill="FFFFFF"/>
            <w:vAlign w:val="center"/>
          </w:tcPr>
          <w:p w14:paraId="04D199C2" w14:textId="77777777" w:rsidR="00F53EF5" w:rsidRDefault="006A3D5D">
            <w:pPr>
              <w:pStyle w:val="TableText"/>
            </w:pPr>
            <w:r>
              <w:t>E가 99.5 / 0.2 / 0</w:t>
            </w:r>
          </w:p>
        </w:tc>
        <w:tc>
          <w:tcPr>
            <w:tcW w:w="3969" w:type="dxa"/>
            <w:shd w:val="clear" w:color="auto" w:fill="FFFFFF"/>
            <w:vAlign w:val="center"/>
          </w:tcPr>
          <w:p w14:paraId="78046B95" w14:textId="77777777" w:rsidR="00F53EF5" w:rsidRDefault="006A3D5D">
            <w:pPr>
              <w:pStyle w:val="TableText"/>
            </w:pPr>
            <w:r>
              <w:t>표시 99 / 1 / 0, 상태는 원본으로 판단</w:t>
            </w:r>
          </w:p>
        </w:tc>
      </w:tr>
      <w:tr w:rsidR="00F53EF5" w14:paraId="5AE8CC5D" w14:textId="77777777" w:rsidTr="009C7D05">
        <w:trPr>
          <w:cantSplit/>
          <w:jc w:val="center"/>
        </w:trPr>
        <w:tc>
          <w:tcPr>
            <w:tcW w:w="1020" w:type="dxa"/>
            <w:shd w:val="clear" w:color="auto" w:fill="F3F5F7"/>
            <w:vAlign w:val="center"/>
          </w:tcPr>
          <w:p w14:paraId="0981EE2F" w14:textId="77777777" w:rsidR="00F53EF5" w:rsidRDefault="006A3D5D">
            <w:pPr>
              <w:pStyle w:val="TableText"/>
              <w:jc w:val="center"/>
            </w:pPr>
            <w:r>
              <w:t>QA-060</w:t>
            </w:r>
          </w:p>
        </w:tc>
        <w:tc>
          <w:tcPr>
            <w:tcW w:w="1701" w:type="dxa"/>
            <w:shd w:val="clear" w:color="auto" w:fill="F3F5F7"/>
            <w:vAlign w:val="center"/>
          </w:tcPr>
          <w:p w14:paraId="589B2F61" w14:textId="77777777" w:rsidR="00F53EF5" w:rsidRDefault="006A3D5D">
            <w:pPr>
              <w:pStyle w:val="TableText"/>
            </w:pPr>
            <w:r>
              <w:t>UI-03</w:t>
            </w:r>
          </w:p>
        </w:tc>
        <w:tc>
          <w:tcPr>
            <w:tcW w:w="3061" w:type="dxa"/>
            <w:shd w:val="clear" w:color="auto" w:fill="F3F5F7"/>
            <w:vAlign w:val="center"/>
          </w:tcPr>
          <w:p w14:paraId="54757FD1" w14:textId="77777777" w:rsidR="00F53EF5" w:rsidRDefault="006A3D5D">
            <w:pPr>
              <w:pStyle w:val="TableText"/>
            </w:pPr>
            <w:r>
              <w:t>NPC·플레이어를 조준·명중</w:t>
            </w:r>
          </w:p>
        </w:tc>
        <w:tc>
          <w:tcPr>
            <w:tcW w:w="3969" w:type="dxa"/>
            <w:shd w:val="clear" w:color="auto" w:fill="F3F5F7"/>
            <w:vAlign w:val="center"/>
          </w:tcPr>
          <w:p w14:paraId="3AB55E20" w14:textId="77777777" w:rsidR="00F53EF5" w:rsidRDefault="006A3D5D">
            <w:pPr>
              <w:pStyle w:val="TableText"/>
            </w:pPr>
            <w:r>
              <w:t>정체별 이름표·체력바·색상·명중 소리 차이 없음</w:t>
            </w:r>
          </w:p>
        </w:tc>
      </w:tr>
      <w:tr w:rsidR="00F53EF5" w14:paraId="62F8D90C" w14:textId="77777777" w:rsidTr="009C7D05">
        <w:trPr>
          <w:cantSplit/>
          <w:jc w:val="center"/>
        </w:trPr>
        <w:tc>
          <w:tcPr>
            <w:tcW w:w="1020" w:type="dxa"/>
            <w:shd w:val="clear" w:color="auto" w:fill="FFFFFF"/>
            <w:vAlign w:val="center"/>
          </w:tcPr>
          <w:p w14:paraId="2FF4E45A" w14:textId="77777777" w:rsidR="00F53EF5" w:rsidRDefault="006A3D5D">
            <w:pPr>
              <w:pStyle w:val="TableText"/>
              <w:jc w:val="center"/>
            </w:pPr>
            <w:r>
              <w:t>QA-061</w:t>
            </w:r>
          </w:p>
        </w:tc>
        <w:tc>
          <w:tcPr>
            <w:tcW w:w="1701" w:type="dxa"/>
            <w:shd w:val="clear" w:color="auto" w:fill="FFFFFF"/>
            <w:vAlign w:val="center"/>
          </w:tcPr>
          <w:p w14:paraId="60E91EFE" w14:textId="77777777" w:rsidR="00F53EF5" w:rsidRDefault="006A3D5D">
            <w:pPr>
              <w:pStyle w:val="TableText"/>
            </w:pPr>
            <w:r>
              <w:t>UI-02·04</w:t>
            </w:r>
          </w:p>
        </w:tc>
        <w:tc>
          <w:tcPr>
            <w:tcW w:w="3061" w:type="dxa"/>
            <w:shd w:val="clear" w:color="auto" w:fill="FFFFFF"/>
            <w:vAlign w:val="center"/>
          </w:tcPr>
          <w:p w14:paraId="6A56EF5B" w14:textId="77777777" w:rsidR="00F53EF5" w:rsidRDefault="006A3D5D">
            <w:pPr>
              <w:pStyle w:val="TableText"/>
            </w:pPr>
            <w:r>
              <w:t>메뉴 열기·관전·호스트 사망</w:t>
            </w:r>
          </w:p>
        </w:tc>
        <w:tc>
          <w:tcPr>
            <w:tcW w:w="3969" w:type="dxa"/>
            <w:shd w:val="clear" w:color="auto" w:fill="FFFFFF"/>
            <w:vAlign w:val="center"/>
          </w:tcPr>
          <w:p w14:paraId="24296448" w14:textId="77777777" w:rsidR="00F53EF5" w:rsidRDefault="006A3D5D">
            <w:pPr>
              <w:pStyle w:val="TableText"/>
            </w:pPr>
            <w:r>
              <w:t>로컬 입력만 차단, 온라인 시간·NPC 진행 유지</w:t>
            </w:r>
          </w:p>
        </w:tc>
      </w:tr>
      <w:tr w:rsidR="00F53EF5" w14:paraId="5553BF97" w14:textId="77777777" w:rsidTr="009C7D05">
        <w:trPr>
          <w:cantSplit/>
          <w:jc w:val="center"/>
        </w:trPr>
        <w:tc>
          <w:tcPr>
            <w:tcW w:w="1020" w:type="dxa"/>
            <w:shd w:val="clear" w:color="auto" w:fill="F3F5F7"/>
            <w:vAlign w:val="center"/>
          </w:tcPr>
          <w:p w14:paraId="7FAB98B7" w14:textId="77777777" w:rsidR="00F53EF5" w:rsidRDefault="006A3D5D">
            <w:pPr>
              <w:pStyle w:val="TableText"/>
              <w:jc w:val="center"/>
            </w:pPr>
            <w:r>
              <w:t>QA-062</w:t>
            </w:r>
          </w:p>
        </w:tc>
        <w:tc>
          <w:tcPr>
            <w:tcW w:w="1701" w:type="dxa"/>
            <w:shd w:val="clear" w:color="auto" w:fill="F3F5F7"/>
            <w:vAlign w:val="center"/>
          </w:tcPr>
          <w:p w14:paraId="750EB23E" w14:textId="77777777" w:rsidR="00F53EF5" w:rsidRDefault="006A3D5D">
            <w:pPr>
              <w:pStyle w:val="TableText"/>
            </w:pPr>
            <w:r>
              <w:t>NET-04</w:t>
            </w:r>
          </w:p>
        </w:tc>
        <w:tc>
          <w:tcPr>
            <w:tcW w:w="3061" w:type="dxa"/>
            <w:shd w:val="clear" w:color="auto" w:fill="F3F5F7"/>
            <w:vAlign w:val="center"/>
          </w:tcPr>
          <w:p w14:paraId="4FD8E7D6" w14:textId="77777777" w:rsidR="00F53EF5" w:rsidRDefault="006A3D5D">
            <w:pPr>
              <w:pStyle w:val="TableText"/>
            </w:pPr>
            <w:r>
              <w:t>같은 공격·발사·사건 재처리</w:t>
            </w:r>
          </w:p>
        </w:tc>
        <w:tc>
          <w:tcPr>
            <w:tcW w:w="3969" w:type="dxa"/>
            <w:shd w:val="clear" w:color="auto" w:fill="F3F5F7"/>
            <w:vAlign w:val="center"/>
          </w:tcPr>
          <w:p w14:paraId="4F42EB8F" w14:textId="77777777" w:rsidR="00F53EF5" w:rsidRDefault="006A3D5D">
            <w:pPr>
              <w:pStyle w:val="TableText"/>
            </w:pPr>
            <w:r>
              <w:t>탄약·노출·피해·연출 중복 없음</w:t>
            </w:r>
          </w:p>
        </w:tc>
      </w:tr>
      <w:tr w:rsidR="00F53EF5" w14:paraId="0DCE380C" w14:textId="77777777" w:rsidTr="009C7D05">
        <w:trPr>
          <w:cantSplit/>
          <w:jc w:val="center"/>
        </w:trPr>
        <w:tc>
          <w:tcPr>
            <w:tcW w:w="1020" w:type="dxa"/>
            <w:shd w:val="clear" w:color="auto" w:fill="FFFFFF"/>
            <w:vAlign w:val="center"/>
          </w:tcPr>
          <w:p w14:paraId="08E9DA40" w14:textId="77777777" w:rsidR="00F53EF5" w:rsidRDefault="006A3D5D">
            <w:pPr>
              <w:pStyle w:val="TableText"/>
              <w:jc w:val="center"/>
            </w:pPr>
            <w:r>
              <w:lastRenderedPageBreak/>
              <w:t>QA-063</w:t>
            </w:r>
          </w:p>
        </w:tc>
        <w:tc>
          <w:tcPr>
            <w:tcW w:w="1701" w:type="dxa"/>
            <w:shd w:val="clear" w:color="auto" w:fill="FFFFFF"/>
            <w:vAlign w:val="center"/>
          </w:tcPr>
          <w:p w14:paraId="0E668D4A" w14:textId="77777777" w:rsidR="00F53EF5" w:rsidRDefault="006A3D5D">
            <w:pPr>
              <w:pStyle w:val="TableText"/>
            </w:pPr>
            <w:r>
              <w:t>NET-03·04</w:t>
            </w:r>
          </w:p>
        </w:tc>
        <w:tc>
          <w:tcPr>
            <w:tcW w:w="3061" w:type="dxa"/>
            <w:shd w:val="clear" w:color="auto" w:fill="FFFFFF"/>
            <w:vAlign w:val="center"/>
          </w:tcPr>
          <w:p w14:paraId="0F4700AA" w14:textId="77777777" w:rsidR="00F53EF5" w:rsidRDefault="006A3D5D">
            <w:pPr>
              <w:pStyle w:val="TableText"/>
            </w:pPr>
            <w:r>
              <w:t>처리 순서가 다른 원격 클라이언트 비교</w:t>
            </w:r>
          </w:p>
        </w:tc>
        <w:tc>
          <w:tcPr>
            <w:tcW w:w="3969" w:type="dxa"/>
            <w:shd w:val="clear" w:color="auto" w:fill="FFFFFF"/>
            <w:vAlign w:val="center"/>
          </w:tcPr>
          <w:p w14:paraId="31F136C0" w14:textId="77777777" w:rsidR="00F53EF5" w:rsidRDefault="006A3D5D">
            <w:pPr>
              <w:pStyle w:val="TableText"/>
            </w:pPr>
            <w:r>
              <w:t>호스트 확정 체력·생존 인원·결과 일치</w:t>
            </w:r>
          </w:p>
        </w:tc>
      </w:tr>
      <w:tr w:rsidR="00F53EF5" w14:paraId="609E4676" w14:textId="77777777" w:rsidTr="009C7D05">
        <w:trPr>
          <w:cantSplit/>
          <w:jc w:val="center"/>
        </w:trPr>
        <w:tc>
          <w:tcPr>
            <w:tcW w:w="1020" w:type="dxa"/>
            <w:shd w:val="clear" w:color="auto" w:fill="F3F5F7"/>
            <w:vAlign w:val="center"/>
          </w:tcPr>
          <w:p w14:paraId="3B48E519" w14:textId="77777777" w:rsidR="00F53EF5" w:rsidRDefault="006A3D5D">
            <w:pPr>
              <w:pStyle w:val="TableText"/>
              <w:jc w:val="center"/>
            </w:pPr>
            <w:r>
              <w:t>QA-064</w:t>
            </w:r>
          </w:p>
        </w:tc>
        <w:tc>
          <w:tcPr>
            <w:tcW w:w="1701" w:type="dxa"/>
            <w:shd w:val="clear" w:color="auto" w:fill="F3F5F7"/>
            <w:vAlign w:val="center"/>
          </w:tcPr>
          <w:p w14:paraId="7689C785" w14:textId="77777777" w:rsidR="00F53EF5" w:rsidRDefault="006A3D5D">
            <w:pPr>
              <w:pStyle w:val="TableText"/>
            </w:pPr>
            <w:r>
              <w:t>NET-04·ERR-03</w:t>
            </w:r>
          </w:p>
        </w:tc>
        <w:tc>
          <w:tcPr>
            <w:tcW w:w="3061" w:type="dxa"/>
            <w:shd w:val="clear" w:color="auto" w:fill="F3F5F7"/>
            <w:vAlign w:val="center"/>
          </w:tcPr>
          <w:p w14:paraId="1EB8388C" w14:textId="77777777" w:rsidR="00F53EF5" w:rsidRDefault="006A3D5D">
            <w:pPr>
              <w:pStyle w:val="TableText"/>
            </w:pPr>
            <w:r>
              <w:t>재경기 중 이전 라운드 사건 수신</w:t>
            </w:r>
          </w:p>
        </w:tc>
        <w:tc>
          <w:tcPr>
            <w:tcW w:w="3969" w:type="dxa"/>
            <w:shd w:val="clear" w:color="auto" w:fill="F3F5F7"/>
            <w:vAlign w:val="center"/>
          </w:tcPr>
          <w:p w14:paraId="1C5E16D2" w14:textId="77777777" w:rsidR="00F53EF5" w:rsidRDefault="006A3D5D">
            <w:pPr>
              <w:pStyle w:val="TableText"/>
            </w:pPr>
            <w:r>
              <w:t>새 경기 상태를 바꾸지 않음</w:t>
            </w:r>
          </w:p>
        </w:tc>
      </w:tr>
      <w:tr w:rsidR="00F53EF5" w14:paraId="6EAD887E" w14:textId="77777777" w:rsidTr="009C7D05">
        <w:trPr>
          <w:cantSplit/>
          <w:jc w:val="center"/>
        </w:trPr>
        <w:tc>
          <w:tcPr>
            <w:tcW w:w="1020" w:type="dxa"/>
            <w:shd w:val="clear" w:color="auto" w:fill="FFFFFF"/>
            <w:vAlign w:val="center"/>
          </w:tcPr>
          <w:p w14:paraId="33020458" w14:textId="77777777" w:rsidR="00F53EF5" w:rsidRDefault="006A3D5D">
            <w:pPr>
              <w:pStyle w:val="TableText"/>
              <w:jc w:val="center"/>
            </w:pPr>
            <w:r>
              <w:t>QA-065</w:t>
            </w:r>
          </w:p>
        </w:tc>
        <w:tc>
          <w:tcPr>
            <w:tcW w:w="1701" w:type="dxa"/>
            <w:shd w:val="clear" w:color="auto" w:fill="FFFFFF"/>
            <w:vAlign w:val="center"/>
          </w:tcPr>
          <w:p w14:paraId="6F6D77E3" w14:textId="77777777" w:rsidR="00F53EF5" w:rsidRDefault="006A3D5D">
            <w:pPr>
              <w:pStyle w:val="TableText"/>
            </w:pPr>
            <w:r>
              <w:t>LVL-03·04</w:t>
            </w:r>
          </w:p>
        </w:tc>
        <w:tc>
          <w:tcPr>
            <w:tcW w:w="3061" w:type="dxa"/>
            <w:shd w:val="clear" w:color="auto" w:fill="FFFFFF"/>
            <w:vAlign w:val="center"/>
          </w:tcPr>
          <w:p w14:paraId="559D2A16" w14:textId="77777777" w:rsidR="00F53EF5" w:rsidRDefault="006A3D5D">
            <w:pPr>
              <w:pStyle w:val="TableText"/>
            </w:pPr>
            <w:r>
              <w:t>모드별 모든 시작 조합 검사</w:t>
            </w:r>
          </w:p>
        </w:tc>
        <w:tc>
          <w:tcPr>
            <w:tcW w:w="3969" w:type="dxa"/>
            <w:shd w:val="clear" w:color="auto" w:fill="FFFFFF"/>
            <w:vAlign w:val="center"/>
          </w:tcPr>
          <w:p w14:paraId="09647A1E" w14:textId="77777777" w:rsidR="00F53EF5" w:rsidRDefault="006A3D5D">
            <w:pPr>
              <w:pStyle w:val="TableText"/>
            </w:pPr>
            <w:r>
              <w:t>겹침·직접 시야 없음, 거리·위장 NPC 기준 충족</w:t>
            </w:r>
          </w:p>
        </w:tc>
      </w:tr>
      <w:tr w:rsidR="00F53EF5" w14:paraId="2BBAB1F0" w14:textId="77777777" w:rsidTr="009C7D05">
        <w:trPr>
          <w:cantSplit/>
          <w:jc w:val="center"/>
        </w:trPr>
        <w:tc>
          <w:tcPr>
            <w:tcW w:w="1020" w:type="dxa"/>
            <w:shd w:val="clear" w:color="auto" w:fill="F3F5F7"/>
            <w:vAlign w:val="center"/>
          </w:tcPr>
          <w:p w14:paraId="125A4170" w14:textId="77777777" w:rsidR="00F53EF5" w:rsidRDefault="006A3D5D">
            <w:pPr>
              <w:pStyle w:val="TableText"/>
              <w:jc w:val="center"/>
            </w:pPr>
            <w:r>
              <w:t>QA-066</w:t>
            </w:r>
          </w:p>
        </w:tc>
        <w:tc>
          <w:tcPr>
            <w:tcW w:w="1701" w:type="dxa"/>
            <w:shd w:val="clear" w:color="auto" w:fill="F3F5F7"/>
            <w:vAlign w:val="center"/>
          </w:tcPr>
          <w:p w14:paraId="2B8D1C50" w14:textId="77777777" w:rsidR="00F53EF5" w:rsidRDefault="006A3D5D">
            <w:pPr>
              <w:pStyle w:val="TableText"/>
            </w:pPr>
            <w:r>
              <w:t>CAM-01·LVL-02</w:t>
            </w:r>
          </w:p>
        </w:tc>
        <w:tc>
          <w:tcPr>
            <w:tcW w:w="3061" w:type="dxa"/>
            <w:shd w:val="clear" w:color="auto" w:fill="F3F5F7"/>
            <w:vAlign w:val="center"/>
          </w:tcPr>
          <w:p w14:paraId="5F83EC7F" w14:textId="77777777" w:rsidR="00F53EF5" w:rsidRDefault="006A3D5D">
            <w:pPr>
              <w:pStyle w:val="TableText"/>
            </w:pPr>
            <w:r>
              <w:t>건물 모서리에서 카메라·사격</w:t>
            </w:r>
          </w:p>
        </w:tc>
        <w:tc>
          <w:tcPr>
            <w:tcW w:w="3969" w:type="dxa"/>
            <w:shd w:val="clear" w:color="auto" w:fill="F3F5F7"/>
            <w:vAlign w:val="center"/>
          </w:tcPr>
          <w:p w14:paraId="6314B042" w14:textId="77777777" w:rsidR="00F53EF5" w:rsidRDefault="006A3D5D">
            <w:pPr>
              <w:pStyle w:val="TableText"/>
            </w:pPr>
            <w:r>
              <w:t>벽 통과 시점·사격 없음, 접근 경로 유지</w:t>
            </w:r>
          </w:p>
        </w:tc>
      </w:tr>
      <w:tr w:rsidR="00F53EF5" w14:paraId="33DD9B38" w14:textId="77777777" w:rsidTr="009C7D05">
        <w:trPr>
          <w:cantSplit/>
          <w:jc w:val="center"/>
        </w:trPr>
        <w:tc>
          <w:tcPr>
            <w:tcW w:w="1020" w:type="dxa"/>
            <w:shd w:val="clear" w:color="auto" w:fill="FFFFFF"/>
            <w:vAlign w:val="center"/>
          </w:tcPr>
          <w:p w14:paraId="3449157C" w14:textId="77777777" w:rsidR="00F53EF5" w:rsidRDefault="006A3D5D">
            <w:pPr>
              <w:pStyle w:val="TableText"/>
              <w:jc w:val="center"/>
            </w:pPr>
            <w:r>
              <w:t>QA-067</w:t>
            </w:r>
          </w:p>
        </w:tc>
        <w:tc>
          <w:tcPr>
            <w:tcW w:w="1701" w:type="dxa"/>
            <w:shd w:val="clear" w:color="auto" w:fill="FFFFFF"/>
            <w:vAlign w:val="center"/>
          </w:tcPr>
          <w:p w14:paraId="72CA12F5" w14:textId="77777777" w:rsidR="00F53EF5" w:rsidRDefault="006A3D5D">
            <w:pPr>
              <w:pStyle w:val="TableText"/>
            </w:pPr>
            <w:r>
              <w:t>NFR-01·02</w:t>
            </w:r>
          </w:p>
        </w:tc>
        <w:tc>
          <w:tcPr>
            <w:tcW w:w="3061" w:type="dxa"/>
            <w:shd w:val="clear" w:color="auto" w:fill="FFFFFF"/>
            <w:vAlign w:val="center"/>
          </w:tcPr>
          <w:p w14:paraId="4D4623D5" w14:textId="77777777" w:rsidR="00F53EF5" w:rsidRDefault="006A3D5D">
            <w:pPr>
              <w:pStyle w:val="TableText"/>
            </w:pPr>
            <w:r>
              <w:t>4인·30 NPC·지연 조건 빌드 테스트</w:t>
            </w:r>
          </w:p>
        </w:tc>
        <w:tc>
          <w:tcPr>
            <w:tcW w:w="3969" w:type="dxa"/>
            <w:shd w:val="clear" w:color="auto" w:fill="FFFFFF"/>
            <w:vAlign w:val="center"/>
          </w:tcPr>
          <w:p w14:paraId="16D992B3" w14:textId="77777777" w:rsidR="00F53EF5" w:rsidRDefault="006A3D5D">
            <w:pPr>
              <w:pStyle w:val="TableText"/>
            </w:pPr>
            <w:r>
              <w:t>장치·측정값·불일치 사례 기록, 통과 범위 명시</w:t>
            </w:r>
          </w:p>
        </w:tc>
      </w:tr>
      <w:tr w:rsidR="00F53EF5" w14:paraId="0166D835" w14:textId="77777777" w:rsidTr="009C7D05">
        <w:trPr>
          <w:cantSplit/>
          <w:jc w:val="center"/>
        </w:trPr>
        <w:tc>
          <w:tcPr>
            <w:tcW w:w="1020" w:type="dxa"/>
            <w:shd w:val="clear" w:color="auto" w:fill="F3F5F7"/>
            <w:vAlign w:val="center"/>
          </w:tcPr>
          <w:p w14:paraId="5798840A" w14:textId="77777777" w:rsidR="00F53EF5" w:rsidRDefault="006A3D5D">
            <w:pPr>
              <w:pStyle w:val="TableText"/>
              <w:jc w:val="center"/>
            </w:pPr>
            <w:r>
              <w:t>QA-068</w:t>
            </w:r>
          </w:p>
        </w:tc>
        <w:tc>
          <w:tcPr>
            <w:tcW w:w="1701" w:type="dxa"/>
            <w:shd w:val="clear" w:color="auto" w:fill="F3F5F7"/>
            <w:vAlign w:val="center"/>
          </w:tcPr>
          <w:p w14:paraId="110E6587" w14:textId="77777777" w:rsidR="00F53EF5" w:rsidRDefault="006A3D5D">
            <w:pPr>
              <w:pStyle w:val="TableText"/>
            </w:pPr>
            <w:r>
              <w:t>ERR-02</w:t>
            </w:r>
          </w:p>
        </w:tc>
        <w:tc>
          <w:tcPr>
            <w:tcW w:w="3061" w:type="dxa"/>
            <w:shd w:val="clear" w:color="auto" w:fill="F3F5F7"/>
            <w:vAlign w:val="center"/>
          </w:tcPr>
          <w:p w14:paraId="7059A31D" w14:textId="77777777" w:rsidR="00F53EF5" w:rsidRDefault="006A3D5D">
            <w:pPr>
              <w:pStyle w:val="TableText"/>
            </w:pPr>
            <w:r>
              <w:t>짧은 손실과 확정 연결 종료 비교</w:t>
            </w:r>
          </w:p>
        </w:tc>
        <w:tc>
          <w:tcPr>
            <w:tcW w:w="3969" w:type="dxa"/>
            <w:shd w:val="clear" w:color="auto" w:fill="F3F5F7"/>
            <w:vAlign w:val="center"/>
          </w:tcPr>
          <w:p w14:paraId="39D37CC8" w14:textId="77777777" w:rsidR="00F53EF5" w:rsidRDefault="006A3D5D">
            <w:pPr>
              <w:pStyle w:val="TableText"/>
            </w:pPr>
            <w:r>
              <w:t>단일 손실로 즉시 탈락하지 않음, 종료는 정책대로 처리</w:t>
            </w:r>
          </w:p>
        </w:tc>
      </w:tr>
      <w:tr w:rsidR="00F53EF5" w14:paraId="54D689B5" w14:textId="77777777" w:rsidTr="009C7D05">
        <w:trPr>
          <w:cantSplit/>
          <w:jc w:val="center"/>
        </w:trPr>
        <w:tc>
          <w:tcPr>
            <w:tcW w:w="1020" w:type="dxa"/>
            <w:shd w:val="clear" w:color="auto" w:fill="FFFFFF"/>
            <w:vAlign w:val="center"/>
          </w:tcPr>
          <w:p w14:paraId="61810AAC" w14:textId="77777777" w:rsidR="00F53EF5" w:rsidRDefault="006A3D5D">
            <w:pPr>
              <w:pStyle w:val="TableText"/>
              <w:jc w:val="center"/>
            </w:pPr>
            <w:r>
              <w:t>QA-069</w:t>
            </w:r>
          </w:p>
        </w:tc>
        <w:tc>
          <w:tcPr>
            <w:tcW w:w="1701" w:type="dxa"/>
            <w:shd w:val="clear" w:color="auto" w:fill="FFFFFF"/>
            <w:vAlign w:val="center"/>
          </w:tcPr>
          <w:p w14:paraId="2E8342C7" w14:textId="77777777" w:rsidR="00F53EF5" w:rsidRDefault="006A3D5D">
            <w:pPr>
              <w:pStyle w:val="TableText"/>
            </w:pPr>
            <w:r>
              <w:t>GUN-02</w:t>
            </w:r>
          </w:p>
        </w:tc>
        <w:tc>
          <w:tcPr>
            <w:tcW w:w="3061" w:type="dxa"/>
            <w:shd w:val="clear" w:color="auto" w:fill="FFFFFF"/>
            <w:vAlign w:val="center"/>
          </w:tcPr>
          <w:p w14:paraId="7CA58682" w14:textId="77777777" w:rsidR="00F53EF5" w:rsidRDefault="006A3D5D">
            <w:pPr>
              <w:pStyle w:val="TableText"/>
            </w:pPr>
            <w:r>
              <w:t>총구가 앞 NPC 몸 안에 들어간 상태에서 발사</w:t>
            </w:r>
          </w:p>
        </w:tc>
        <w:tc>
          <w:tcPr>
            <w:tcW w:w="3969" w:type="dxa"/>
            <w:shd w:val="clear" w:color="auto" w:fill="FFFFFF"/>
            <w:vAlign w:val="center"/>
          </w:tcPr>
          <w:p w14:paraId="75262E99" w14:textId="77777777" w:rsidR="00F53EF5" w:rsidRDefault="006A3D5D">
            <w:pPr>
              <w:pStyle w:val="TableText"/>
            </w:pPr>
            <w:r>
              <w:t>NPC를 건너뛰지 않고 그 NPC에게만 피해</w:t>
            </w:r>
          </w:p>
        </w:tc>
      </w:tr>
      <w:tr w:rsidR="00F53EF5" w14:paraId="7F951603" w14:textId="77777777" w:rsidTr="009C7D05">
        <w:trPr>
          <w:cantSplit/>
          <w:jc w:val="center"/>
        </w:trPr>
        <w:tc>
          <w:tcPr>
            <w:tcW w:w="1020" w:type="dxa"/>
            <w:shd w:val="clear" w:color="auto" w:fill="F3F5F7"/>
            <w:vAlign w:val="center"/>
          </w:tcPr>
          <w:p w14:paraId="456DD4C6" w14:textId="77777777" w:rsidR="00F53EF5" w:rsidRDefault="006A3D5D">
            <w:pPr>
              <w:pStyle w:val="TableText"/>
              <w:jc w:val="center"/>
            </w:pPr>
            <w:r>
              <w:t>QA-070</w:t>
            </w:r>
          </w:p>
        </w:tc>
        <w:tc>
          <w:tcPr>
            <w:tcW w:w="1701" w:type="dxa"/>
            <w:shd w:val="clear" w:color="auto" w:fill="F3F5F7"/>
            <w:vAlign w:val="center"/>
          </w:tcPr>
          <w:p w14:paraId="2188789D" w14:textId="77777777" w:rsidR="00F53EF5" w:rsidRDefault="006A3D5D">
            <w:pPr>
              <w:pStyle w:val="TableText"/>
            </w:pPr>
            <w:r>
              <w:t>AI-07</w:t>
            </w:r>
          </w:p>
        </w:tc>
        <w:tc>
          <w:tcPr>
            <w:tcW w:w="3061" w:type="dxa"/>
            <w:shd w:val="clear" w:color="auto" w:fill="F3F5F7"/>
            <w:vAlign w:val="center"/>
          </w:tcPr>
          <w:p w14:paraId="0B87D9DB" w14:textId="77777777" w:rsidR="00F53EF5" w:rsidRDefault="006A3D5D">
            <w:pPr>
              <w:pStyle w:val="TableText"/>
            </w:pPr>
            <w:r>
              <w:t>5초 넘게 정상 진행하는 경로 / 진행 없는 5초</w:t>
            </w:r>
          </w:p>
        </w:tc>
        <w:tc>
          <w:tcPr>
            <w:tcW w:w="3969" w:type="dxa"/>
            <w:shd w:val="clear" w:color="auto" w:fill="F3F5F7"/>
            <w:vAlign w:val="center"/>
          </w:tcPr>
          <w:p w14:paraId="75BD7096" w14:textId="77777777" w:rsidR="00F53EF5" w:rsidRDefault="006A3D5D">
            <w:pPr>
              <w:pStyle w:val="TableText"/>
            </w:pPr>
            <w:r>
              <w:t>정상 이동은 계속, 막힌 경우에만 실패 처리</w:t>
            </w:r>
          </w:p>
        </w:tc>
      </w:tr>
      <w:tr w:rsidR="00F53EF5" w14:paraId="38783930" w14:textId="77777777" w:rsidTr="009C7D05">
        <w:trPr>
          <w:cantSplit/>
          <w:jc w:val="center"/>
        </w:trPr>
        <w:tc>
          <w:tcPr>
            <w:tcW w:w="1020" w:type="dxa"/>
            <w:shd w:val="clear" w:color="auto" w:fill="FFFFFF"/>
            <w:vAlign w:val="center"/>
          </w:tcPr>
          <w:p w14:paraId="157A641C" w14:textId="77777777" w:rsidR="00F53EF5" w:rsidRDefault="006A3D5D">
            <w:pPr>
              <w:pStyle w:val="TableText"/>
              <w:jc w:val="center"/>
            </w:pPr>
            <w:r>
              <w:t>QA-071</w:t>
            </w:r>
          </w:p>
        </w:tc>
        <w:tc>
          <w:tcPr>
            <w:tcW w:w="1701" w:type="dxa"/>
            <w:shd w:val="clear" w:color="auto" w:fill="FFFFFF"/>
            <w:vAlign w:val="center"/>
          </w:tcPr>
          <w:p w14:paraId="135F32C2" w14:textId="77777777" w:rsidR="00F53EF5" w:rsidRDefault="006A3D5D">
            <w:pPr>
              <w:pStyle w:val="TableText"/>
            </w:pPr>
            <w:r>
              <w:t>NET-01</w:t>
            </w:r>
          </w:p>
        </w:tc>
        <w:tc>
          <w:tcPr>
            <w:tcW w:w="3061" w:type="dxa"/>
            <w:shd w:val="clear" w:color="auto" w:fill="FFFFFF"/>
            <w:vAlign w:val="center"/>
          </w:tcPr>
          <w:p w14:paraId="462AF2E0" w14:textId="77777777" w:rsidR="00F53EF5" w:rsidRDefault="006A3D5D">
            <w:pPr>
              <w:pStyle w:val="TableText"/>
            </w:pPr>
            <w:r>
              <w:t>호스트 창 포커스 해제·관전 전환</w:t>
            </w:r>
          </w:p>
        </w:tc>
        <w:tc>
          <w:tcPr>
            <w:tcW w:w="3969" w:type="dxa"/>
            <w:shd w:val="clear" w:color="auto" w:fill="FFFFFF"/>
            <w:vAlign w:val="center"/>
          </w:tcPr>
          <w:p w14:paraId="78B45044" w14:textId="77777777" w:rsidR="00F53EF5" w:rsidRDefault="006A3D5D">
            <w:pPr>
              <w:pStyle w:val="TableText"/>
            </w:pPr>
            <w:r>
              <w:t>호스트 시뮬레이션·시간·NPC 진행 유지</w:t>
            </w:r>
          </w:p>
        </w:tc>
      </w:tr>
    </w:tbl>
    <w:p w14:paraId="7736C345" w14:textId="77777777" w:rsidR="00F53EF5" w:rsidRDefault="00F53EF5">
      <w:pPr>
        <w:spacing w:after="60" w:line="40" w:lineRule="exact"/>
      </w:pPr>
    </w:p>
    <w:p w14:paraId="0AEE304C" w14:textId="77777777" w:rsidR="00F53EF5" w:rsidRDefault="006A3D5D">
      <w:pPr>
        <w:pStyle w:val="21"/>
        <w:numPr>
          <w:ilvl w:val="0"/>
          <w:numId w:val="39"/>
        </w:numPr>
      </w:pPr>
      <w:r>
        <w:t>진행</w:t>
      </w:r>
      <w:r>
        <w:t xml:space="preserve"> </w:t>
      </w:r>
      <w:r>
        <w:t>차단</w:t>
      </w:r>
      <w:r>
        <w:t xml:space="preserve"> </w:t>
      </w:r>
      <w:r>
        <w:t>결함</w:t>
      </w:r>
    </w:p>
    <w:p w14:paraId="6EBF7B65" w14:textId="77777777" w:rsidR="00F53EF5" w:rsidRDefault="006A3D5D">
      <w:r>
        <w:t>중복 피해·탄약 생성·비정상 속도·벽 관통·플레이어 전용 식별 UI·결과 불일치·호스트 사망 시 시뮬레이션 정지·재경기 상태 잔존은 첫 버전 완료 전에 해결해야 합니다.</w:t>
      </w:r>
    </w:p>
    <w:p w14:paraId="42EDBCD7" w14:textId="77777777" w:rsidR="00F53EF5" w:rsidRDefault="006A3D5D">
      <w:r>
        <w:t>고지연의 체감 불일치는 조건·원인·재현 절차를 남기고 범위를 판단합니다. 원인을 모르는 즉사·승패 불일치를 단순히 네트워크 특성으로 통과시키지 않습니다.</w:t>
      </w:r>
    </w:p>
    <w:p w14:paraId="3572545B" w14:textId="77777777" w:rsidR="00F53EF5" w:rsidRDefault="006A3D5D">
      <w:pPr>
        <w:pStyle w:val="1"/>
        <w:numPr>
          <w:ilvl w:val="0"/>
          <w:numId w:val="10"/>
        </w:numPr>
      </w:pPr>
      <w:bookmarkStart w:id="42" w:name="sec_21"/>
      <w:bookmarkStart w:id="43" w:name="_Toc244080052"/>
      <w:r>
        <w:t>플레이테스트</w:t>
      </w:r>
      <w:r>
        <w:t xml:space="preserve"> </w:t>
      </w:r>
      <w:r>
        <w:t>기록</w:t>
      </w:r>
      <w:bookmarkEnd w:id="42"/>
      <w:bookmarkEnd w:id="43"/>
    </w:p>
    <w:p w14:paraId="7E1AEF23" w14:textId="77777777" w:rsidR="00F53EF5" w:rsidRDefault="006A3D5D">
      <w:pPr>
        <w:pStyle w:val="21"/>
        <w:numPr>
          <w:ilvl w:val="0"/>
          <w:numId w:val="40"/>
        </w:numPr>
      </w:pPr>
      <w:r>
        <w:t>라운드</w:t>
      </w:r>
      <w:r>
        <w:t xml:space="preserve"> </w:t>
      </w:r>
      <w:r>
        <w:t>기록</w:t>
      </w:r>
    </w:p>
    <w:p w14:paraId="6A5507E0" w14:textId="77777777" w:rsidR="00F53EF5" w:rsidRDefault="006A3D5D">
      <w:pPr>
        <w:pStyle w:val="RuleLabel"/>
      </w:pPr>
      <w:r>
        <w:t>규칙 TST-01</w:t>
      </w:r>
    </w:p>
    <w:p w14:paraId="5B1C0772" w14:textId="77777777" w:rsidR="00F53EF5" w:rsidRDefault="006A3D5D">
      <w:r>
        <w:t>다음은 로컬 개발 로그와 테스트 기록의 최소 항목입니다. 별도 분석 서버 구축을 요구하지 않습니다.</w:t>
      </w:r>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2268"/>
        <w:gridCol w:w="7483"/>
      </w:tblGrid>
      <w:tr w:rsidR="00F53EF5" w14:paraId="6FF9114F" w14:textId="77777777" w:rsidTr="009C7D05">
        <w:trPr>
          <w:cantSplit/>
          <w:tblHeader/>
          <w:jc w:val="center"/>
        </w:trPr>
        <w:tc>
          <w:tcPr>
            <w:tcW w:w="2268" w:type="dxa"/>
            <w:shd w:val="clear" w:color="auto" w:fill="263445"/>
            <w:vAlign w:val="center"/>
          </w:tcPr>
          <w:p w14:paraId="5D568FE8" w14:textId="77777777" w:rsidR="00F53EF5" w:rsidRDefault="006A3D5D">
            <w:pPr>
              <w:pStyle w:val="TableText"/>
              <w:keepNext/>
            </w:pPr>
            <w:r>
              <w:rPr>
                <w:b/>
                <w:color w:val="FFFFFF"/>
              </w:rPr>
              <w:t>분류</w:t>
            </w:r>
          </w:p>
        </w:tc>
        <w:tc>
          <w:tcPr>
            <w:tcW w:w="7483" w:type="dxa"/>
            <w:shd w:val="clear" w:color="auto" w:fill="263445"/>
            <w:vAlign w:val="center"/>
          </w:tcPr>
          <w:p w14:paraId="5CDB9BE9" w14:textId="77777777" w:rsidR="00F53EF5" w:rsidRDefault="006A3D5D">
            <w:pPr>
              <w:pStyle w:val="TableText"/>
              <w:keepNext/>
            </w:pPr>
            <w:r>
              <w:rPr>
                <w:b/>
                <w:color w:val="FFFFFF"/>
              </w:rPr>
              <w:t>기록 항목</w:t>
            </w:r>
          </w:p>
        </w:tc>
      </w:tr>
      <w:tr w:rsidR="00F53EF5" w14:paraId="1CD54704" w14:textId="77777777" w:rsidTr="009C7D05">
        <w:trPr>
          <w:cantSplit/>
          <w:jc w:val="center"/>
        </w:trPr>
        <w:tc>
          <w:tcPr>
            <w:tcW w:w="2268" w:type="dxa"/>
            <w:shd w:val="clear" w:color="auto" w:fill="FFFFFF"/>
            <w:vAlign w:val="center"/>
          </w:tcPr>
          <w:p w14:paraId="4119F178" w14:textId="77777777" w:rsidR="00F53EF5" w:rsidRDefault="006A3D5D">
            <w:pPr>
              <w:pStyle w:val="TableText"/>
            </w:pPr>
            <w:r>
              <w:t>환경</w:t>
            </w:r>
          </w:p>
        </w:tc>
        <w:tc>
          <w:tcPr>
            <w:tcW w:w="7483" w:type="dxa"/>
            <w:shd w:val="clear" w:color="auto" w:fill="FFFFFF"/>
            <w:vAlign w:val="center"/>
          </w:tcPr>
          <w:p w14:paraId="1B51667B" w14:textId="77777777" w:rsidR="00F53EF5" w:rsidRDefault="006A3D5D">
            <w:pPr>
              <w:pStyle w:val="TableText"/>
            </w:pPr>
            <w:r>
              <w:t>빌드·설정 버전, 호스트·클라이언트 사양, 해상도, SDK 버전</w:t>
            </w:r>
          </w:p>
        </w:tc>
      </w:tr>
      <w:tr w:rsidR="00F53EF5" w14:paraId="7FADC23E" w14:textId="77777777" w:rsidTr="009C7D05">
        <w:trPr>
          <w:cantSplit/>
          <w:jc w:val="center"/>
        </w:trPr>
        <w:tc>
          <w:tcPr>
            <w:tcW w:w="2268" w:type="dxa"/>
            <w:shd w:val="clear" w:color="auto" w:fill="F3F5F7"/>
            <w:vAlign w:val="center"/>
          </w:tcPr>
          <w:p w14:paraId="3D121F1F" w14:textId="77777777" w:rsidR="00F53EF5" w:rsidRDefault="006A3D5D">
            <w:pPr>
              <w:pStyle w:val="TableText"/>
            </w:pPr>
            <w:r>
              <w:t>세션</w:t>
            </w:r>
          </w:p>
        </w:tc>
        <w:tc>
          <w:tcPr>
            <w:tcW w:w="7483" w:type="dxa"/>
            <w:shd w:val="clear" w:color="auto" w:fill="F3F5F7"/>
            <w:vAlign w:val="center"/>
          </w:tcPr>
          <w:p w14:paraId="7B40CAB7" w14:textId="77777777" w:rsidR="00F53EF5" w:rsidRDefault="006A3D5D">
            <w:pPr>
              <w:pStyle w:val="TableText"/>
            </w:pPr>
            <w:r>
              <w:t>방·라운드 식별자, 모드, 참가 슬롯, Seed·시작 조합</w:t>
            </w:r>
          </w:p>
        </w:tc>
      </w:tr>
      <w:tr w:rsidR="00F53EF5" w14:paraId="7715451E" w14:textId="77777777" w:rsidTr="009C7D05">
        <w:trPr>
          <w:cantSplit/>
          <w:jc w:val="center"/>
        </w:trPr>
        <w:tc>
          <w:tcPr>
            <w:tcW w:w="2268" w:type="dxa"/>
            <w:shd w:val="clear" w:color="auto" w:fill="FFFFFF"/>
            <w:vAlign w:val="center"/>
          </w:tcPr>
          <w:p w14:paraId="4801B6CA" w14:textId="77777777" w:rsidR="00F53EF5" w:rsidRDefault="006A3D5D">
            <w:pPr>
              <w:pStyle w:val="TableText"/>
            </w:pPr>
            <w:r>
              <w:t>네트워크</w:t>
            </w:r>
          </w:p>
        </w:tc>
        <w:tc>
          <w:tcPr>
            <w:tcW w:w="7483" w:type="dxa"/>
            <w:shd w:val="clear" w:color="auto" w:fill="FFFFFF"/>
            <w:vAlign w:val="center"/>
          </w:tcPr>
          <w:p w14:paraId="04CE3D60" w14:textId="77777777" w:rsidR="00F53EF5" w:rsidRDefault="006A3D5D">
            <w:pPr>
              <w:pStyle w:val="TableText"/>
            </w:pPr>
            <w:r>
              <w:t>호스트 여부, RTT·지터·손실 조건, 종료·이탈 원인</w:t>
            </w:r>
          </w:p>
        </w:tc>
      </w:tr>
      <w:tr w:rsidR="00F53EF5" w14:paraId="303AC7D8" w14:textId="77777777" w:rsidTr="009C7D05">
        <w:trPr>
          <w:cantSplit/>
          <w:jc w:val="center"/>
        </w:trPr>
        <w:tc>
          <w:tcPr>
            <w:tcW w:w="2268" w:type="dxa"/>
            <w:shd w:val="clear" w:color="auto" w:fill="F3F5F7"/>
            <w:vAlign w:val="center"/>
          </w:tcPr>
          <w:p w14:paraId="0609876A" w14:textId="77777777" w:rsidR="00F53EF5" w:rsidRDefault="006A3D5D">
            <w:pPr>
              <w:pStyle w:val="TableText"/>
            </w:pPr>
            <w:r>
              <w:t>전투 사건</w:t>
            </w:r>
          </w:p>
        </w:tc>
        <w:tc>
          <w:tcPr>
            <w:tcW w:w="7483" w:type="dxa"/>
            <w:shd w:val="clear" w:color="auto" w:fill="F3F5F7"/>
            <w:vAlign w:val="center"/>
          </w:tcPr>
          <w:p w14:paraId="369C9632" w14:textId="77777777" w:rsidR="00F53EF5" w:rsidRDefault="006A3D5D">
            <w:pPr>
              <w:pStyle w:val="TableText"/>
            </w:pPr>
            <w:r>
              <w:t>Tick, 공격 ID, 공격 종류, 공격자·대상 ID, 승인·거절·명중 사유</w:t>
            </w:r>
          </w:p>
        </w:tc>
      </w:tr>
      <w:tr w:rsidR="00F53EF5" w14:paraId="3DFFFB4C" w14:textId="77777777" w:rsidTr="009C7D05">
        <w:trPr>
          <w:cantSplit/>
          <w:jc w:val="center"/>
        </w:trPr>
        <w:tc>
          <w:tcPr>
            <w:tcW w:w="2268" w:type="dxa"/>
            <w:shd w:val="clear" w:color="auto" w:fill="FFFFFF"/>
            <w:vAlign w:val="center"/>
          </w:tcPr>
          <w:p w14:paraId="5A116E7A" w14:textId="77777777" w:rsidR="00F53EF5" w:rsidRDefault="006A3D5D">
            <w:pPr>
              <w:pStyle w:val="TableText"/>
            </w:pPr>
            <w:r>
              <w:t>방향 판정</w:t>
            </w:r>
          </w:p>
        </w:tc>
        <w:tc>
          <w:tcPr>
            <w:tcW w:w="7483" w:type="dxa"/>
            <w:shd w:val="clear" w:color="auto" w:fill="FFFFFF"/>
            <w:vAlign w:val="center"/>
          </w:tcPr>
          <w:p w14:paraId="69C82352" w14:textId="77777777" w:rsidR="00F53EF5" w:rsidRDefault="006A3D5D">
            <w:pPr>
              <w:pStyle w:val="TableText"/>
            </w:pPr>
            <w:r>
              <w:t>거리, 전방 각도, 대상 몸 방향, 후방 각도, 피해</w:t>
            </w:r>
          </w:p>
        </w:tc>
      </w:tr>
      <w:tr w:rsidR="00F53EF5" w14:paraId="4BA5E127" w14:textId="77777777" w:rsidTr="009C7D05">
        <w:trPr>
          <w:cantSplit/>
          <w:jc w:val="center"/>
        </w:trPr>
        <w:tc>
          <w:tcPr>
            <w:tcW w:w="2268" w:type="dxa"/>
            <w:shd w:val="clear" w:color="auto" w:fill="F3F5F7"/>
            <w:vAlign w:val="center"/>
          </w:tcPr>
          <w:p w14:paraId="20586BC7" w14:textId="77777777" w:rsidR="00F53EF5" w:rsidRDefault="006A3D5D">
            <w:pPr>
              <w:pStyle w:val="TableText"/>
            </w:pPr>
            <w:r>
              <w:t>노출</w:t>
            </w:r>
          </w:p>
        </w:tc>
        <w:tc>
          <w:tcPr>
            <w:tcW w:w="7483" w:type="dxa"/>
            <w:shd w:val="clear" w:color="auto" w:fill="F3F5F7"/>
            <w:vAlign w:val="center"/>
          </w:tcPr>
          <w:p w14:paraId="7B2B6A9C" w14:textId="77777777" w:rsidR="00F53EF5" w:rsidRDefault="006A3D5D">
            <w:pPr>
              <w:pStyle w:val="TableText"/>
            </w:pPr>
            <w:r>
              <w:t>사건 전후 수치·상태, 증가·감소·해제 원인</w:t>
            </w:r>
          </w:p>
        </w:tc>
      </w:tr>
      <w:tr w:rsidR="00F53EF5" w14:paraId="1C6E7550" w14:textId="77777777" w:rsidTr="009C7D05">
        <w:trPr>
          <w:cantSplit/>
          <w:jc w:val="center"/>
        </w:trPr>
        <w:tc>
          <w:tcPr>
            <w:tcW w:w="2268" w:type="dxa"/>
            <w:shd w:val="clear" w:color="auto" w:fill="FFFFFF"/>
            <w:vAlign w:val="center"/>
          </w:tcPr>
          <w:p w14:paraId="35BB6006" w14:textId="77777777" w:rsidR="00F53EF5" w:rsidRDefault="006A3D5D">
            <w:pPr>
              <w:pStyle w:val="TableText"/>
            </w:pPr>
            <w:r>
              <w:lastRenderedPageBreak/>
              <w:t>NPC</w:t>
            </w:r>
          </w:p>
        </w:tc>
        <w:tc>
          <w:tcPr>
            <w:tcW w:w="7483" w:type="dxa"/>
            <w:shd w:val="clear" w:color="auto" w:fill="FFFFFF"/>
            <w:vAlign w:val="center"/>
          </w:tcPr>
          <w:p w14:paraId="705F8B43" w14:textId="77777777" w:rsidR="00F53EF5" w:rsidRDefault="006A3D5D">
            <w:pPr>
              <w:pStyle w:val="TableText"/>
            </w:pPr>
            <w:r>
              <w:t>신규 추격·기억 유지·시야 상실·수색 종료와 대상</w:t>
            </w:r>
          </w:p>
        </w:tc>
      </w:tr>
      <w:tr w:rsidR="00F53EF5" w14:paraId="15255676" w14:textId="77777777" w:rsidTr="009C7D05">
        <w:trPr>
          <w:cantSplit/>
          <w:jc w:val="center"/>
        </w:trPr>
        <w:tc>
          <w:tcPr>
            <w:tcW w:w="2268" w:type="dxa"/>
            <w:shd w:val="clear" w:color="auto" w:fill="F3F5F7"/>
            <w:vAlign w:val="center"/>
          </w:tcPr>
          <w:p w14:paraId="54974E29" w14:textId="77777777" w:rsidR="00F53EF5" w:rsidRDefault="006A3D5D">
            <w:pPr>
              <w:pStyle w:val="TableText"/>
            </w:pPr>
            <w:r>
              <w:t>결과</w:t>
            </w:r>
          </w:p>
        </w:tc>
        <w:tc>
          <w:tcPr>
            <w:tcW w:w="7483" w:type="dxa"/>
            <w:shd w:val="clear" w:color="auto" w:fill="F3F5F7"/>
            <w:vAlign w:val="center"/>
          </w:tcPr>
          <w:p w14:paraId="4B9E5B67" w14:textId="77777777" w:rsidR="00F53EF5" w:rsidRDefault="006A3D5D">
            <w:pPr>
              <w:pStyle w:val="TableText"/>
            </w:pPr>
            <w:r>
              <w:t>첫 교전 시각, 종료 시각, 사망 원인, 승자·무승부 사유</w:t>
            </w:r>
          </w:p>
        </w:tc>
      </w:tr>
    </w:tbl>
    <w:p w14:paraId="5472B0C0" w14:textId="77777777" w:rsidR="00F53EF5" w:rsidRDefault="00F53EF5">
      <w:pPr>
        <w:spacing w:after="60" w:line="40" w:lineRule="exact"/>
      </w:pPr>
    </w:p>
    <w:p w14:paraId="4EF3A551" w14:textId="77777777" w:rsidR="00F53EF5" w:rsidRDefault="006A3D5D">
      <w:r>
        <w:t>게임 화면에 이 ID·수치·로그를 상시 노출하지 않습니다. 개발용 표시를 켠 테스트는 일반 플레이와 구분해 기록합니다.</w:t>
      </w:r>
    </w:p>
    <w:p w14:paraId="741A0005" w14:textId="77777777" w:rsidR="00F53EF5" w:rsidRDefault="006A3D5D">
      <w:pPr>
        <w:pStyle w:val="21"/>
        <w:numPr>
          <w:ilvl w:val="0"/>
          <w:numId w:val="40"/>
        </w:numPr>
      </w:pPr>
      <w:r>
        <w:t>플레이어</w:t>
      </w:r>
      <w:r>
        <w:t xml:space="preserve"> </w:t>
      </w:r>
      <w:r>
        <w:t>관찰</w:t>
      </w:r>
    </w:p>
    <w:p w14:paraId="247FB9BA" w14:textId="77777777" w:rsidR="00F53EF5" w:rsidRDefault="006A3D5D">
      <w:pPr>
        <w:pStyle w:val="RuleLabel"/>
      </w:pPr>
      <w:r>
        <w:t>규칙 TST-02</w:t>
      </w:r>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2268"/>
        <w:gridCol w:w="7483"/>
      </w:tblGrid>
      <w:tr w:rsidR="00F53EF5" w14:paraId="340AFC8F" w14:textId="77777777" w:rsidTr="009C7D05">
        <w:trPr>
          <w:cantSplit/>
          <w:tblHeader/>
          <w:jc w:val="center"/>
        </w:trPr>
        <w:tc>
          <w:tcPr>
            <w:tcW w:w="2268" w:type="dxa"/>
            <w:shd w:val="clear" w:color="auto" w:fill="263445"/>
            <w:vAlign w:val="center"/>
          </w:tcPr>
          <w:p w14:paraId="5304DC6D" w14:textId="77777777" w:rsidR="00F53EF5" w:rsidRDefault="006A3D5D">
            <w:pPr>
              <w:pStyle w:val="TableText"/>
              <w:keepNext/>
            </w:pPr>
            <w:r>
              <w:rPr>
                <w:b/>
                <w:color w:val="FFFFFF"/>
              </w:rPr>
              <w:t>질문</w:t>
            </w:r>
          </w:p>
        </w:tc>
        <w:tc>
          <w:tcPr>
            <w:tcW w:w="7483" w:type="dxa"/>
            <w:shd w:val="clear" w:color="auto" w:fill="263445"/>
            <w:vAlign w:val="center"/>
          </w:tcPr>
          <w:p w14:paraId="7C8922DA" w14:textId="77777777" w:rsidR="00F53EF5" w:rsidRDefault="006A3D5D">
            <w:pPr>
              <w:pStyle w:val="TableText"/>
              <w:keepNext/>
            </w:pPr>
            <w:r>
              <w:rPr>
                <w:b/>
                <w:color w:val="FFFFFF"/>
              </w:rPr>
              <w:t>해석할 내용</w:t>
            </w:r>
          </w:p>
        </w:tc>
      </w:tr>
      <w:tr w:rsidR="00F53EF5" w14:paraId="1AC7788F" w14:textId="77777777" w:rsidTr="009C7D05">
        <w:trPr>
          <w:cantSplit/>
          <w:jc w:val="center"/>
        </w:trPr>
        <w:tc>
          <w:tcPr>
            <w:tcW w:w="2268" w:type="dxa"/>
            <w:shd w:val="clear" w:color="auto" w:fill="FFFFFF"/>
            <w:vAlign w:val="center"/>
          </w:tcPr>
          <w:p w14:paraId="2487BB10" w14:textId="77777777" w:rsidR="00F53EF5" w:rsidRDefault="006A3D5D">
            <w:pPr>
              <w:pStyle w:val="TableText"/>
            </w:pPr>
            <w:r>
              <w:t>무엇을 보고 상대가 사람이라고 생각했는가?</w:t>
            </w:r>
          </w:p>
        </w:tc>
        <w:tc>
          <w:tcPr>
            <w:tcW w:w="7483" w:type="dxa"/>
            <w:shd w:val="clear" w:color="auto" w:fill="FFFFFF"/>
            <w:vAlign w:val="center"/>
          </w:tcPr>
          <w:p w14:paraId="062028BC" w14:textId="77777777" w:rsidR="00F53EF5" w:rsidRDefault="006A3D5D">
            <w:pPr>
              <w:pStyle w:val="TableText"/>
            </w:pPr>
            <w:r>
              <w:t>동작·UI·외형 중 어떤 단서인지, 의도한 단서인지</w:t>
            </w:r>
          </w:p>
        </w:tc>
      </w:tr>
      <w:tr w:rsidR="00F53EF5" w14:paraId="581D1FF6" w14:textId="77777777" w:rsidTr="009C7D05">
        <w:trPr>
          <w:cantSplit/>
          <w:jc w:val="center"/>
        </w:trPr>
        <w:tc>
          <w:tcPr>
            <w:tcW w:w="2268" w:type="dxa"/>
            <w:shd w:val="clear" w:color="auto" w:fill="F3F5F7"/>
            <w:vAlign w:val="center"/>
          </w:tcPr>
          <w:p w14:paraId="7168CBA1" w14:textId="77777777" w:rsidR="00F53EF5" w:rsidRDefault="006A3D5D">
            <w:pPr>
              <w:pStyle w:val="TableText"/>
            </w:pPr>
            <w:r>
              <w:t>좀비를 흉내 내는 조작이 가능했는가?</w:t>
            </w:r>
          </w:p>
        </w:tc>
        <w:tc>
          <w:tcPr>
            <w:tcW w:w="7483" w:type="dxa"/>
            <w:shd w:val="clear" w:color="auto" w:fill="F3F5F7"/>
            <w:vAlign w:val="center"/>
          </w:tcPr>
          <w:p w14:paraId="5C58DCD8" w14:textId="77777777" w:rsidR="00F53EF5" w:rsidRDefault="006A3D5D">
            <w:pPr>
              <w:pStyle w:val="TableText"/>
            </w:pPr>
            <w:r>
              <w:t>이동·회전 표현과 조작 부담</w:t>
            </w:r>
          </w:p>
        </w:tc>
      </w:tr>
      <w:tr w:rsidR="00F53EF5" w14:paraId="34EF7D75" w14:textId="77777777" w:rsidTr="009C7D05">
        <w:trPr>
          <w:cantSplit/>
          <w:jc w:val="center"/>
        </w:trPr>
        <w:tc>
          <w:tcPr>
            <w:tcW w:w="2268" w:type="dxa"/>
            <w:shd w:val="clear" w:color="auto" w:fill="FFFFFF"/>
            <w:vAlign w:val="center"/>
          </w:tcPr>
          <w:p w14:paraId="706003DF" w14:textId="77777777" w:rsidR="00F53EF5" w:rsidRDefault="006A3D5D">
            <w:pPr>
              <w:pStyle w:val="TableText"/>
            </w:pPr>
            <w:r>
              <w:t>왜 그때 공격했는가?</w:t>
            </w:r>
          </w:p>
        </w:tc>
        <w:tc>
          <w:tcPr>
            <w:tcW w:w="7483" w:type="dxa"/>
            <w:shd w:val="clear" w:color="auto" w:fill="FFFFFF"/>
            <w:vAlign w:val="center"/>
          </w:tcPr>
          <w:p w14:paraId="2E81643E" w14:textId="77777777" w:rsidR="00F53EF5" w:rsidRDefault="006A3D5D">
            <w:pPr>
              <w:pStyle w:val="TableText"/>
            </w:pPr>
            <w:r>
              <w:t>확신·거리·후방·노출을 고려했는지</w:t>
            </w:r>
          </w:p>
        </w:tc>
      </w:tr>
      <w:tr w:rsidR="00F53EF5" w14:paraId="65CF8B34" w14:textId="77777777" w:rsidTr="009C7D05">
        <w:trPr>
          <w:cantSplit/>
          <w:jc w:val="center"/>
        </w:trPr>
        <w:tc>
          <w:tcPr>
            <w:tcW w:w="2268" w:type="dxa"/>
            <w:shd w:val="clear" w:color="auto" w:fill="F3F5F7"/>
            <w:vAlign w:val="center"/>
          </w:tcPr>
          <w:p w14:paraId="62ACD0A9" w14:textId="77777777" w:rsidR="00F53EF5" w:rsidRDefault="006A3D5D">
            <w:pPr>
              <w:pStyle w:val="TableText"/>
            </w:pPr>
            <w:r>
              <w:t>왜 근접 또는 권총을 선택했는가?</w:t>
            </w:r>
          </w:p>
        </w:tc>
        <w:tc>
          <w:tcPr>
            <w:tcW w:w="7483" w:type="dxa"/>
            <w:shd w:val="clear" w:color="auto" w:fill="F3F5F7"/>
            <w:vAlign w:val="center"/>
          </w:tcPr>
          <w:p w14:paraId="1ACDD776" w14:textId="77777777" w:rsidR="00F53EF5" w:rsidRDefault="006A3D5D">
            <w:pPr>
              <w:pStyle w:val="TableText"/>
            </w:pPr>
            <w:r>
              <w:t>거리·탄약·노출·NPC 차단의 영향</w:t>
            </w:r>
          </w:p>
        </w:tc>
      </w:tr>
      <w:tr w:rsidR="00F53EF5" w14:paraId="3ED563D5" w14:textId="77777777" w:rsidTr="009C7D05">
        <w:trPr>
          <w:cantSplit/>
          <w:jc w:val="center"/>
        </w:trPr>
        <w:tc>
          <w:tcPr>
            <w:tcW w:w="2268" w:type="dxa"/>
            <w:shd w:val="clear" w:color="auto" w:fill="FFFFFF"/>
            <w:vAlign w:val="center"/>
          </w:tcPr>
          <w:p w14:paraId="661C32B7" w14:textId="77777777" w:rsidR="00F53EF5" w:rsidRDefault="006A3D5D">
            <w:pPr>
              <w:pStyle w:val="TableText"/>
            </w:pPr>
            <w:r>
              <w:t>왜 죽었다고 생각하는가?</w:t>
            </w:r>
          </w:p>
        </w:tc>
        <w:tc>
          <w:tcPr>
            <w:tcW w:w="7483" w:type="dxa"/>
            <w:shd w:val="clear" w:color="auto" w:fill="FFFFFF"/>
            <w:vAlign w:val="center"/>
          </w:tcPr>
          <w:p w14:paraId="62D274BD" w14:textId="77777777" w:rsidR="00F53EF5" w:rsidRDefault="006A3D5D">
            <w:pPr>
              <w:pStyle w:val="TableText"/>
            </w:pPr>
            <w:r>
              <w:t>후방·명중·NPC 추격 조건을 이해했는지</w:t>
            </w:r>
          </w:p>
        </w:tc>
      </w:tr>
      <w:tr w:rsidR="00F53EF5" w14:paraId="63A4A269" w14:textId="77777777" w:rsidTr="009C7D05">
        <w:trPr>
          <w:cantSplit/>
          <w:jc w:val="center"/>
        </w:trPr>
        <w:tc>
          <w:tcPr>
            <w:tcW w:w="2268" w:type="dxa"/>
            <w:shd w:val="clear" w:color="auto" w:fill="F3F5F7"/>
            <w:vAlign w:val="center"/>
          </w:tcPr>
          <w:p w14:paraId="1B63AECF" w14:textId="77777777" w:rsidR="00F53EF5" w:rsidRDefault="006A3D5D">
            <w:pPr>
              <w:pStyle w:val="TableText"/>
            </w:pPr>
            <w:r>
              <w:t>노출됐을 때 무엇을 했는가?</w:t>
            </w:r>
          </w:p>
        </w:tc>
        <w:tc>
          <w:tcPr>
            <w:tcW w:w="7483" w:type="dxa"/>
            <w:shd w:val="clear" w:color="auto" w:fill="F3F5F7"/>
            <w:vAlign w:val="center"/>
          </w:tcPr>
          <w:p w14:paraId="5A35F92A" w14:textId="77777777" w:rsidR="00F53EF5" w:rsidRDefault="006A3D5D">
            <w:pPr>
              <w:pStyle w:val="TableText"/>
            </w:pPr>
            <w:r>
              <w:t>게이지 확인, 이동 경로, 도주·수색 회피</w:t>
            </w:r>
          </w:p>
        </w:tc>
      </w:tr>
      <w:tr w:rsidR="00F53EF5" w14:paraId="7D798C98" w14:textId="77777777" w:rsidTr="009C7D05">
        <w:trPr>
          <w:cantSplit/>
          <w:jc w:val="center"/>
        </w:trPr>
        <w:tc>
          <w:tcPr>
            <w:tcW w:w="2268" w:type="dxa"/>
            <w:shd w:val="clear" w:color="auto" w:fill="FFFFFF"/>
            <w:vAlign w:val="center"/>
          </w:tcPr>
          <w:p w14:paraId="3DF79466" w14:textId="77777777" w:rsidR="00F53EF5" w:rsidRDefault="006A3D5D">
            <w:pPr>
              <w:pStyle w:val="TableText"/>
            </w:pPr>
            <w:r>
              <w:t>기다리면 항상 유리하다고 느꼈는가?</w:t>
            </w:r>
          </w:p>
        </w:tc>
        <w:tc>
          <w:tcPr>
            <w:tcW w:w="7483" w:type="dxa"/>
            <w:shd w:val="clear" w:color="auto" w:fill="FFFFFF"/>
            <w:vAlign w:val="center"/>
          </w:tcPr>
          <w:p w14:paraId="5E04E95D" w14:textId="77777777" w:rsidR="00F53EF5" w:rsidRDefault="006A3D5D">
            <w:pPr>
              <w:pStyle w:val="TableText"/>
            </w:pPr>
            <w:r>
              <w:t>전투 범위 안의 교착과 후속 목표의 필요성</w:t>
            </w:r>
          </w:p>
        </w:tc>
      </w:tr>
      <w:tr w:rsidR="00F53EF5" w14:paraId="7D1C7592" w14:textId="77777777" w:rsidTr="009C7D05">
        <w:trPr>
          <w:cantSplit/>
          <w:jc w:val="center"/>
        </w:trPr>
        <w:tc>
          <w:tcPr>
            <w:tcW w:w="2268" w:type="dxa"/>
            <w:shd w:val="clear" w:color="auto" w:fill="F3F5F7"/>
            <w:vAlign w:val="center"/>
          </w:tcPr>
          <w:p w14:paraId="3B138E11" w14:textId="77777777" w:rsidR="00F53EF5" w:rsidRDefault="006A3D5D">
            <w:pPr>
              <w:pStyle w:val="TableText"/>
            </w:pPr>
            <w:r>
              <w:t>NPC를 공격하고 기다리는 전략을 썼는가?</w:t>
            </w:r>
          </w:p>
        </w:tc>
        <w:tc>
          <w:tcPr>
            <w:tcW w:w="7483" w:type="dxa"/>
            <w:shd w:val="clear" w:color="auto" w:fill="F3F5F7"/>
            <w:vAlign w:val="center"/>
          </w:tcPr>
          <w:p w14:paraId="783DFCE9" w14:textId="77777777" w:rsidR="00F53EF5" w:rsidRDefault="006A3D5D">
            <w:pPr>
              <w:pStyle w:val="TableText"/>
            </w:pPr>
            <w:r>
              <w:t>위장 환경 감소·노출 감소·조사 반응의 실효성</w:t>
            </w:r>
          </w:p>
        </w:tc>
      </w:tr>
    </w:tbl>
    <w:p w14:paraId="47D756DA" w14:textId="77777777" w:rsidR="00F53EF5" w:rsidRDefault="00F53EF5">
      <w:pPr>
        <w:spacing w:after="60" w:line="40" w:lineRule="exact"/>
      </w:pPr>
    </w:p>
    <w:p w14:paraId="2B2BC9EE" w14:textId="77777777" w:rsidR="00F53EF5" w:rsidRDefault="006A3D5D">
      <w:r>
        <w:t>1vs1과 4인전을 따로 기록합니다. 후방 처치 비율·권총 승률 같은 지표에 임의의 정답 비율을 먼저 두지 않고 선택 이유와 반복되는 문제를 함께 봅니다.</w:t>
      </w:r>
    </w:p>
    <w:p w14:paraId="49EE760B" w14:textId="77777777" w:rsidR="00F53EF5" w:rsidRDefault="006A3D5D">
      <w:pPr>
        <w:pStyle w:val="1"/>
        <w:numPr>
          <w:ilvl w:val="0"/>
          <w:numId w:val="10"/>
        </w:numPr>
      </w:pPr>
      <w:bookmarkStart w:id="44" w:name="sec_22"/>
      <w:bookmarkStart w:id="45" w:name="_Toc244080053"/>
      <w:r>
        <w:t>개발</w:t>
      </w:r>
      <w:r>
        <w:t xml:space="preserve"> </w:t>
      </w:r>
      <w:r>
        <w:t>단계와</w:t>
      </w:r>
      <w:r>
        <w:t xml:space="preserve"> </w:t>
      </w:r>
      <w:r>
        <w:t>완료</w:t>
      </w:r>
      <w:r>
        <w:t xml:space="preserve"> </w:t>
      </w:r>
      <w:r>
        <w:t>조건</w:t>
      </w:r>
      <w:bookmarkEnd w:id="44"/>
      <w:bookmarkEnd w:id="45"/>
    </w:p>
    <w:p w14:paraId="5C3361E1" w14:textId="77777777" w:rsidR="00F53EF5" w:rsidRDefault="006A3D5D">
      <w:r>
        <w:t>날짜·인력·예산은 아직 산정하지 않습니다. 작업 목록을 일정 확약으로 해석하지 않으며, 각 단계는 동작하는 흐름을 먼저 연결합니다.</w:t>
      </w:r>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1701"/>
        <w:gridCol w:w="4025"/>
        <w:gridCol w:w="4025"/>
      </w:tblGrid>
      <w:tr w:rsidR="00F53EF5" w14:paraId="2CB27256" w14:textId="77777777" w:rsidTr="009C7D05">
        <w:trPr>
          <w:cantSplit/>
          <w:tblHeader/>
          <w:jc w:val="center"/>
        </w:trPr>
        <w:tc>
          <w:tcPr>
            <w:tcW w:w="1701" w:type="dxa"/>
            <w:shd w:val="clear" w:color="auto" w:fill="263445"/>
            <w:vAlign w:val="center"/>
          </w:tcPr>
          <w:p w14:paraId="3A3EE56E" w14:textId="77777777" w:rsidR="00F53EF5" w:rsidRDefault="006A3D5D">
            <w:pPr>
              <w:pStyle w:val="TableText"/>
              <w:keepNext/>
            </w:pPr>
            <w:r>
              <w:rPr>
                <w:b/>
                <w:color w:val="FFFFFF"/>
              </w:rPr>
              <w:t>단계</w:t>
            </w:r>
          </w:p>
        </w:tc>
        <w:tc>
          <w:tcPr>
            <w:tcW w:w="4025" w:type="dxa"/>
            <w:shd w:val="clear" w:color="auto" w:fill="263445"/>
            <w:vAlign w:val="center"/>
          </w:tcPr>
          <w:p w14:paraId="19F48DFF" w14:textId="77777777" w:rsidR="00F53EF5" w:rsidRDefault="006A3D5D">
            <w:pPr>
              <w:pStyle w:val="TableText"/>
              <w:keepNext/>
            </w:pPr>
            <w:r>
              <w:rPr>
                <w:b/>
                <w:color w:val="FFFFFF"/>
              </w:rPr>
              <w:t>산출물</w:t>
            </w:r>
          </w:p>
        </w:tc>
        <w:tc>
          <w:tcPr>
            <w:tcW w:w="4025" w:type="dxa"/>
            <w:shd w:val="clear" w:color="auto" w:fill="263445"/>
            <w:vAlign w:val="center"/>
          </w:tcPr>
          <w:p w14:paraId="55F82BBA" w14:textId="77777777" w:rsidR="00F53EF5" w:rsidRDefault="006A3D5D">
            <w:pPr>
              <w:pStyle w:val="TableText"/>
              <w:keepNext/>
            </w:pPr>
            <w:r>
              <w:rPr>
                <w:b/>
                <w:color w:val="FFFFFF"/>
              </w:rPr>
              <w:t>완료를 판단할 근거</w:t>
            </w:r>
          </w:p>
        </w:tc>
      </w:tr>
      <w:tr w:rsidR="00F53EF5" w14:paraId="6E83D117" w14:textId="77777777" w:rsidTr="009C7D05">
        <w:trPr>
          <w:cantSplit/>
          <w:jc w:val="center"/>
        </w:trPr>
        <w:tc>
          <w:tcPr>
            <w:tcW w:w="1701" w:type="dxa"/>
            <w:shd w:val="clear" w:color="auto" w:fill="FFFFFF"/>
            <w:vAlign w:val="center"/>
          </w:tcPr>
          <w:p w14:paraId="54D91912" w14:textId="77777777" w:rsidR="00F53EF5" w:rsidRDefault="006A3D5D">
            <w:pPr>
              <w:pStyle w:val="TableText"/>
            </w:pPr>
            <w:r>
              <w:t>M0 환경·초대 방</w:t>
            </w:r>
          </w:p>
        </w:tc>
        <w:tc>
          <w:tcPr>
            <w:tcW w:w="4025" w:type="dxa"/>
            <w:shd w:val="clear" w:color="auto" w:fill="FFFFFF"/>
            <w:vAlign w:val="center"/>
          </w:tcPr>
          <w:p w14:paraId="27A39A7D" w14:textId="77777777" w:rsidR="00F53EF5" w:rsidRDefault="006A3D5D">
            <w:pPr>
              <w:pStyle w:val="TableText"/>
            </w:pPr>
            <w:r>
              <w:t>실제 Unity·Fusion 고정 버전, 같은 리전, 방 생성·코드 입장·준비</w:t>
            </w:r>
          </w:p>
        </w:tc>
        <w:tc>
          <w:tcPr>
            <w:tcW w:w="4025" w:type="dxa"/>
            <w:shd w:val="clear" w:color="auto" w:fill="FFFFFF"/>
            <w:vAlign w:val="center"/>
          </w:tcPr>
          <w:p w14:paraId="4A6A63CF" w14:textId="77777777" w:rsidR="00F53EF5" w:rsidRDefault="006A3D5D">
            <w:pPr>
              <w:pStyle w:val="TableText"/>
            </w:pPr>
            <w:r>
              <w:t>두 PC가 같은 방에 입장, 취소·정원·버전 오류 확인</w:t>
            </w:r>
          </w:p>
        </w:tc>
      </w:tr>
      <w:tr w:rsidR="00F53EF5" w14:paraId="65DC8C82" w14:textId="77777777" w:rsidTr="009C7D05">
        <w:trPr>
          <w:cantSplit/>
          <w:jc w:val="center"/>
        </w:trPr>
        <w:tc>
          <w:tcPr>
            <w:tcW w:w="1701" w:type="dxa"/>
            <w:shd w:val="clear" w:color="auto" w:fill="F3F5F7"/>
            <w:vAlign w:val="center"/>
          </w:tcPr>
          <w:p w14:paraId="51F957D7" w14:textId="77777777" w:rsidR="00F53EF5" w:rsidRDefault="006A3D5D">
            <w:pPr>
              <w:pStyle w:val="TableText"/>
            </w:pPr>
            <w:r>
              <w:t>M1 조작·근접</w:t>
            </w:r>
          </w:p>
        </w:tc>
        <w:tc>
          <w:tcPr>
            <w:tcW w:w="4025" w:type="dxa"/>
            <w:shd w:val="clear" w:color="auto" w:fill="F3F5F7"/>
            <w:vAlign w:val="center"/>
          </w:tcPr>
          <w:p w14:paraId="65ABAFF1" w14:textId="77777777" w:rsidR="00F53EF5" w:rsidRDefault="006A3D5D">
            <w:pPr>
              <w:pStyle w:val="TableText"/>
            </w:pPr>
            <w:r>
              <w:t>공통 캐릭터, 시가지 블록아웃, 이동·몸 회전·카메라·근접</w:t>
            </w:r>
          </w:p>
        </w:tc>
        <w:tc>
          <w:tcPr>
            <w:tcW w:w="4025" w:type="dxa"/>
            <w:shd w:val="clear" w:color="auto" w:fill="F3F5F7"/>
            <w:vAlign w:val="center"/>
          </w:tcPr>
          <w:p w14:paraId="06898C6B" w14:textId="77777777" w:rsidR="00F53EF5" w:rsidRDefault="006A3D5D">
            <w:pPr>
              <w:pStyle w:val="TableText"/>
            </w:pPr>
            <w:r>
              <w:t>경계·후방·단일 대상·차단·상호 피해를 두 PC에서 확인</w:t>
            </w:r>
          </w:p>
        </w:tc>
      </w:tr>
      <w:tr w:rsidR="00F53EF5" w14:paraId="03139210" w14:textId="77777777" w:rsidTr="009C7D05">
        <w:trPr>
          <w:cantSplit/>
          <w:jc w:val="center"/>
        </w:trPr>
        <w:tc>
          <w:tcPr>
            <w:tcW w:w="1701" w:type="dxa"/>
            <w:shd w:val="clear" w:color="auto" w:fill="FFFFFF"/>
            <w:vAlign w:val="center"/>
          </w:tcPr>
          <w:p w14:paraId="59073470" w14:textId="77777777" w:rsidR="00F53EF5" w:rsidRDefault="006A3D5D">
            <w:pPr>
              <w:pStyle w:val="TableText"/>
            </w:pPr>
            <w:r>
              <w:lastRenderedPageBreak/>
              <w:t>M2 노출·NPC</w:t>
            </w:r>
          </w:p>
        </w:tc>
        <w:tc>
          <w:tcPr>
            <w:tcW w:w="4025" w:type="dxa"/>
            <w:shd w:val="clear" w:color="auto" w:fill="FFFFFF"/>
            <w:vAlign w:val="center"/>
          </w:tcPr>
          <w:p w14:paraId="04738508" w14:textId="77777777" w:rsidR="00F53EF5" w:rsidRDefault="006A3D5D">
            <w:pPr>
              <w:pStyle w:val="TableText"/>
            </w:pPr>
            <w:r>
              <w:t>배회·소음·노출·추격·공격·수색·재은신</w:t>
            </w:r>
          </w:p>
        </w:tc>
        <w:tc>
          <w:tcPr>
            <w:tcW w:w="4025" w:type="dxa"/>
            <w:shd w:val="clear" w:color="auto" w:fill="FFFFFF"/>
            <w:vAlign w:val="center"/>
          </w:tcPr>
          <w:p w14:paraId="5EC33D4D" w14:textId="77777777" w:rsidR="00F53EF5" w:rsidRDefault="006A3D5D">
            <w:pPr>
              <w:pStyle w:val="TableText"/>
            </w:pPr>
            <w:r>
              <w:t>기존·신규 NPC 기억 구분, 호스트 AI 일관성 확인</w:t>
            </w:r>
          </w:p>
        </w:tc>
      </w:tr>
      <w:tr w:rsidR="00F53EF5" w14:paraId="565F50B6" w14:textId="77777777" w:rsidTr="009C7D05">
        <w:trPr>
          <w:cantSplit/>
          <w:jc w:val="center"/>
        </w:trPr>
        <w:tc>
          <w:tcPr>
            <w:tcW w:w="1701" w:type="dxa"/>
            <w:shd w:val="clear" w:color="auto" w:fill="F3F5F7"/>
            <w:vAlign w:val="center"/>
          </w:tcPr>
          <w:p w14:paraId="20D7102F" w14:textId="77777777" w:rsidR="00F53EF5" w:rsidRDefault="006A3D5D">
            <w:pPr>
              <w:pStyle w:val="TableText"/>
            </w:pPr>
            <w:r>
              <w:t>M3 권총</w:t>
            </w:r>
          </w:p>
        </w:tc>
        <w:tc>
          <w:tcPr>
            <w:tcW w:w="4025" w:type="dxa"/>
            <w:shd w:val="clear" w:color="auto" w:fill="F3F5F7"/>
            <w:vAlign w:val="center"/>
          </w:tcPr>
          <w:p w14:paraId="7594A088" w14:textId="77777777" w:rsidR="00F53EF5" w:rsidRDefault="006A3D5D">
            <w:pPr>
              <w:pStyle w:val="TableText"/>
            </w:pPr>
            <w:r>
              <w:t>정렬·발사·차단·탄약·재장전·총성</w:t>
            </w:r>
          </w:p>
        </w:tc>
        <w:tc>
          <w:tcPr>
            <w:tcW w:w="4025" w:type="dxa"/>
            <w:shd w:val="clear" w:color="auto" w:fill="F3F5F7"/>
            <w:vAlign w:val="center"/>
          </w:tcPr>
          <w:p w14:paraId="61DF80DC" w14:textId="77777777" w:rsidR="00F53EF5" w:rsidRDefault="006A3D5D">
            <w:pPr>
              <w:pStyle w:val="TableText"/>
            </w:pPr>
            <w:r>
              <w:t>정렬 거절, NPC 차단, 총구 벽, 중복 발사 확인</w:t>
            </w:r>
          </w:p>
        </w:tc>
      </w:tr>
      <w:tr w:rsidR="00F53EF5" w14:paraId="031FBCBC" w14:textId="77777777" w:rsidTr="009C7D05">
        <w:trPr>
          <w:cantSplit/>
          <w:jc w:val="center"/>
        </w:trPr>
        <w:tc>
          <w:tcPr>
            <w:tcW w:w="1701" w:type="dxa"/>
            <w:shd w:val="clear" w:color="auto" w:fill="FFFFFF"/>
            <w:vAlign w:val="center"/>
          </w:tcPr>
          <w:p w14:paraId="21A83953" w14:textId="77777777" w:rsidR="00F53EF5" w:rsidRDefault="006A3D5D">
            <w:pPr>
              <w:pStyle w:val="TableText"/>
            </w:pPr>
            <w:r>
              <w:t>M4 한 판 완성</w:t>
            </w:r>
          </w:p>
        </w:tc>
        <w:tc>
          <w:tcPr>
            <w:tcW w:w="4025" w:type="dxa"/>
            <w:shd w:val="clear" w:color="auto" w:fill="FFFFFF"/>
            <w:vAlign w:val="center"/>
          </w:tcPr>
          <w:p w14:paraId="4DABEB82" w14:textId="77777777" w:rsidR="00F53EF5" w:rsidRDefault="006A3D5D">
            <w:pPr>
              <w:pStyle w:val="TableText"/>
            </w:pPr>
            <w:r>
              <w:t>두 모드 시작·종료·관전·결과·재경기</w:t>
            </w:r>
          </w:p>
        </w:tc>
        <w:tc>
          <w:tcPr>
            <w:tcW w:w="4025" w:type="dxa"/>
            <w:shd w:val="clear" w:color="auto" w:fill="FFFFFF"/>
            <w:vAlign w:val="center"/>
          </w:tcPr>
          <w:p w14:paraId="5776C992" w14:textId="77777777" w:rsidR="00F53EF5" w:rsidRDefault="006A3D5D">
            <w:pPr>
              <w:pStyle w:val="TableText"/>
            </w:pPr>
            <w:r>
              <w:t>4인 포함 전체 흐름과 이탈·시간 초과·상태 초기화 확인</w:t>
            </w:r>
          </w:p>
        </w:tc>
      </w:tr>
      <w:tr w:rsidR="00F53EF5" w14:paraId="65229F30" w14:textId="77777777" w:rsidTr="009C7D05">
        <w:trPr>
          <w:cantSplit/>
          <w:jc w:val="center"/>
        </w:trPr>
        <w:tc>
          <w:tcPr>
            <w:tcW w:w="1701" w:type="dxa"/>
            <w:shd w:val="clear" w:color="auto" w:fill="F3F5F7"/>
            <w:vAlign w:val="center"/>
          </w:tcPr>
          <w:p w14:paraId="739831D7" w14:textId="77777777" w:rsidR="00F53EF5" w:rsidRDefault="006A3D5D">
            <w:pPr>
              <w:pStyle w:val="TableText"/>
            </w:pPr>
            <w:r>
              <w:t>M5 검증·조정</w:t>
            </w:r>
          </w:p>
        </w:tc>
        <w:tc>
          <w:tcPr>
            <w:tcW w:w="4025" w:type="dxa"/>
            <w:shd w:val="clear" w:color="auto" w:fill="F3F5F7"/>
            <w:vAlign w:val="center"/>
          </w:tcPr>
          <w:p w14:paraId="30BCF221" w14:textId="77777777" w:rsidR="00F53EF5" w:rsidRDefault="006A3D5D">
            <w:pPr>
              <w:pStyle w:val="TableText"/>
            </w:pPr>
            <w:r>
              <w:t>인수 결과표, 지연·성능·플레이 관찰 기록</w:t>
            </w:r>
          </w:p>
        </w:tc>
        <w:tc>
          <w:tcPr>
            <w:tcW w:w="4025" w:type="dxa"/>
            <w:shd w:val="clear" w:color="auto" w:fill="F3F5F7"/>
            <w:vAlign w:val="center"/>
          </w:tcPr>
          <w:p w14:paraId="5BA1B17B" w14:textId="77777777" w:rsidR="00F53EF5" w:rsidRDefault="006A3D5D">
            <w:pPr>
              <w:pStyle w:val="TableText"/>
            </w:pPr>
            <w:r>
              <w:t>진행 차단 결함 해결, 미확인 범위와 초기값 조정 이유 기록</w:t>
            </w:r>
          </w:p>
        </w:tc>
      </w:tr>
    </w:tbl>
    <w:p w14:paraId="7C41D6AA" w14:textId="77777777" w:rsidR="00F53EF5" w:rsidRDefault="00F53EF5">
      <w:pPr>
        <w:spacing w:after="60" w:line="40" w:lineRule="exact"/>
      </w:pPr>
    </w:p>
    <w:p w14:paraId="04D53CFC" w14:textId="77777777" w:rsidR="00F53EF5" w:rsidRDefault="006A3D5D">
      <w:r>
        <w:t>방·권한 동기화는 처음부터 각 단계의 기능에 포함합니다. 모든 로컬 기능을 만든 뒤 마지막에 네트워크를 붙이는 별도 단계로 미루지 않습니다.</w:t>
      </w:r>
    </w:p>
    <w:p w14:paraId="03914187" w14:textId="77777777" w:rsidR="00F53EF5" w:rsidRDefault="006A3D5D">
      <w:pPr>
        <w:pStyle w:val="21"/>
        <w:numPr>
          <w:ilvl w:val="0"/>
          <w:numId w:val="41"/>
        </w:numPr>
      </w:pPr>
      <w:r>
        <w:t>첫</w:t>
      </w:r>
      <w:r>
        <w:t xml:space="preserve"> </w:t>
      </w:r>
      <w:r>
        <w:t>버전</w:t>
      </w:r>
      <w:r>
        <w:t xml:space="preserve"> </w:t>
      </w:r>
      <w:r>
        <w:t>완료</w:t>
      </w:r>
      <w:r>
        <w:t xml:space="preserve"> </w:t>
      </w:r>
      <w:r>
        <w:t>보고</w:t>
      </w:r>
      <w:r>
        <w:t xml:space="preserve"> </w:t>
      </w:r>
      <w:r>
        <w:t>형식</w:t>
      </w:r>
    </w:p>
    <w:p w14:paraId="768B916F" w14:textId="77777777" w:rsidR="00F53EF5" w:rsidRDefault="006A3D5D">
      <w:pPr>
        <w:numPr>
          <w:ilvl w:val="0"/>
          <w:numId w:val="11"/>
        </w:numPr>
        <w:spacing w:after="80"/>
      </w:pPr>
      <w:r>
        <w:t>문서·코드 검토 범위와 결과</w:t>
      </w:r>
    </w:p>
    <w:p w14:paraId="635754C5" w14:textId="77777777" w:rsidR="00F53EF5" w:rsidRDefault="006A3D5D">
      <w:pPr>
        <w:numPr>
          <w:ilvl w:val="0"/>
          <w:numId w:val="11"/>
        </w:numPr>
        <w:spacing w:after="80"/>
      </w:pPr>
      <w:r>
        <w:t>Unity 컴파일·빌드 성공 여부 및 환경</w:t>
      </w:r>
    </w:p>
    <w:p w14:paraId="285BF6BD" w14:textId="77777777" w:rsidR="00F53EF5" w:rsidRDefault="006A3D5D">
      <w:pPr>
        <w:numPr>
          <w:ilvl w:val="0"/>
          <w:numId w:val="11"/>
        </w:numPr>
        <w:spacing w:after="80"/>
      </w:pPr>
      <w:r>
        <w:t>실제 PC 수·참가 인원·호스트 역할·NPC 수</w:t>
      </w:r>
    </w:p>
    <w:p w14:paraId="6B157D16" w14:textId="77777777" w:rsidR="00F53EF5" w:rsidRDefault="006A3D5D">
      <w:pPr>
        <w:numPr>
          <w:ilvl w:val="0"/>
          <w:numId w:val="11"/>
        </w:numPr>
        <w:spacing w:after="80"/>
      </w:pPr>
      <w:r>
        <w:t>제20절 QA별 결과와 재현 자료</w:t>
      </w:r>
    </w:p>
    <w:p w14:paraId="326C9953" w14:textId="77777777" w:rsidR="00F53EF5" w:rsidRDefault="006A3D5D">
      <w:pPr>
        <w:numPr>
          <w:ilvl w:val="0"/>
          <w:numId w:val="11"/>
        </w:numPr>
        <w:spacing w:after="80"/>
      </w:pPr>
      <w:r>
        <w:t>성능·네트워크·플레이 관찰 결과</w:t>
      </w:r>
    </w:p>
    <w:p w14:paraId="0B42C106" w14:textId="77777777" w:rsidR="00F53EF5" w:rsidRDefault="006A3D5D">
      <w:pPr>
        <w:numPr>
          <w:ilvl w:val="0"/>
          <w:numId w:val="11"/>
        </w:numPr>
        <w:spacing w:after="80"/>
      </w:pPr>
      <w:r>
        <w:t>변경한 초기값과 이유</w:t>
      </w:r>
    </w:p>
    <w:p w14:paraId="1AF3BBAE" w14:textId="77777777" w:rsidR="00F53EF5" w:rsidRDefault="006A3D5D">
      <w:pPr>
        <w:numPr>
          <w:ilvl w:val="0"/>
          <w:numId w:val="11"/>
        </w:numPr>
        <w:spacing w:after="80"/>
      </w:pPr>
      <w:r>
        <w:t>남은 결함·검증하지 못한 조건</w:t>
      </w:r>
    </w:p>
    <w:p w14:paraId="1373B40B" w14:textId="77777777" w:rsidR="00F53EF5" w:rsidRDefault="006A3D5D">
      <w:r>
        <w:t>문서 확정, 단위 규칙 확인, 에디터 실행, 실제 네트워크 플레이, 성능 검증을 서로 대신하지 않습니다. 운반·탈출·안전 구역 구현은 이 완료 조건에 포함하지 않습니다.</w:t>
      </w:r>
    </w:p>
    <w:p w14:paraId="58CEB574" w14:textId="77777777" w:rsidR="00F53EF5" w:rsidRDefault="006A3D5D">
      <w:pPr>
        <w:pStyle w:val="1"/>
        <w:numPr>
          <w:ilvl w:val="0"/>
          <w:numId w:val="10"/>
        </w:numPr>
      </w:pPr>
      <w:bookmarkStart w:id="46" w:name="sec_23"/>
      <w:bookmarkStart w:id="47" w:name="_Toc244080054"/>
      <w:r>
        <w:t>결정</w:t>
      </w:r>
      <w:r>
        <w:t xml:space="preserve"> </w:t>
      </w:r>
      <w:r>
        <w:t>이력과</w:t>
      </w:r>
      <w:r>
        <w:t xml:space="preserve"> </w:t>
      </w:r>
      <w:r>
        <w:t>변경</w:t>
      </w:r>
      <w:r>
        <w:t xml:space="preserve"> </w:t>
      </w:r>
      <w:r>
        <w:t>관리</w:t>
      </w:r>
      <w:bookmarkEnd w:id="46"/>
      <w:bookmarkEnd w:id="47"/>
    </w:p>
    <w:p w14:paraId="0D140A78" w14:textId="77777777" w:rsidR="00F53EF5" w:rsidRDefault="006A3D5D">
      <w:pPr>
        <w:pStyle w:val="21"/>
        <w:numPr>
          <w:ilvl w:val="0"/>
          <w:numId w:val="42"/>
        </w:numPr>
      </w:pPr>
      <w:r>
        <w:t xml:space="preserve">v1 0 </w:t>
      </w:r>
      <w:r>
        <w:t>기준</w:t>
      </w:r>
      <w:r>
        <w:t xml:space="preserve"> </w:t>
      </w:r>
      <w:r>
        <w:t>결정</w:t>
      </w:r>
    </w:p>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1701"/>
        <w:gridCol w:w="4025"/>
        <w:gridCol w:w="4025"/>
      </w:tblGrid>
      <w:tr w:rsidR="00F53EF5" w14:paraId="26664309" w14:textId="77777777" w:rsidTr="009C7D05">
        <w:trPr>
          <w:cantSplit/>
          <w:tblHeader/>
          <w:jc w:val="center"/>
        </w:trPr>
        <w:tc>
          <w:tcPr>
            <w:tcW w:w="1701" w:type="dxa"/>
            <w:shd w:val="clear" w:color="auto" w:fill="263445"/>
            <w:vAlign w:val="center"/>
          </w:tcPr>
          <w:p w14:paraId="54E26393" w14:textId="77777777" w:rsidR="00F53EF5" w:rsidRDefault="006A3D5D">
            <w:pPr>
              <w:pStyle w:val="TableText"/>
              <w:keepNext/>
            </w:pPr>
            <w:r>
              <w:rPr>
                <w:b/>
                <w:color w:val="FFFFFF"/>
              </w:rPr>
              <w:t>결정 ID</w:t>
            </w:r>
          </w:p>
        </w:tc>
        <w:tc>
          <w:tcPr>
            <w:tcW w:w="4025" w:type="dxa"/>
            <w:shd w:val="clear" w:color="auto" w:fill="263445"/>
            <w:vAlign w:val="center"/>
          </w:tcPr>
          <w:p w14:paraId="0C12F145" w14:textId="77777777" w:rsidR="00F53EF5" w:rsidRDefault="006A3D5D">
            <w:pPr>
              <w:pStyle w:val="TableText"/>
              <w:keepNext/>
            </w:pPr>
            <w:r>
              <w:rPr>
                <w:b/>
                <w:color w:val="FFFFFF"/>
              </w:rPr>
              <w:t>결정 내용</w:t>
            </w:r>
          </w:p>
        </w:tc>
        <w:tc>
          <w:tcPr>
            <w:tcW w:w="4025" w:type="dxa"/>
            <w:shd w:val="clear" w:color="auto" w:fill="263445"/>
            <w:vAlign w:val="center"/>
          </w:tcPr>
          <w:p w14:paraId="4DBEA900" w14:textId="77777777" w:rsidR="00F53EF5" w:rsidRDefault="006A3D5D">
            <w:pPr>
              <w:pStyle w:val="TableText"/>
              <w:keepNext/>
            </w:pPr>
            <w:r>
              <w:rPr>
                <w:b/>
                <w:color w:val="FFFFFF"/>
              </w:rPr>
              <w:t>근거</w:t>
            </w:r>
          </w:p>
        </w:tc>
      </w:tr>
      <w:tr w:rsidR="00F53EF5" w14:paraId="7EA539E3" w14:textId="77777777" w:rsidTr="009C7D05">
        <w:trPr>
          <w:cantSplit/>
          <w:jc w:val="center"/>
        </w:trPr>
        <w:tc>
          <w:tcPr>
            <w:tcW w:w="1701" w:type="dxa"/>
            <w:shd w:val="clear" w:color="auto" w:fill="FFFFFF"/>
            <w:vAlign w:val="center"/>
          </w:tcPr>
          <w:p w14:paraId="3C268889" w14:textId="77777777" w:rsidR="00F53EF5" w:rsidRDefault="006A3D5D">
            <w:pPr>
              <w:pStyle w:val="TableText"/>
            </w:pPr>
            <w:r>
              <w:t>DEC-01</w:t>
            </w:r>
          </w:p>
        </w:tc>
        <w:tc>
          <w:tcPr>
            <w:tcW w:w="4025" w:type="dxa"/>
            <w:shd w:val="clear" w:color="auto" w:fill="FFFFFF"/>
            <w:vAlign w:val="center"/>
          </w:tcPr>
          <w:p w14:paraId="2D50C890" w14:textId="77777777" w:rsidR="00F53EF5" w:rsidRDefault="006A3D5D">
            <w:pPr>
              <w:pStyle w:val="TableText"/>
            </w:pPr>
            <w:r>
              <w:t>PC 우선, 키보드·마우스</w:t>
            </w:r>
          </w:p>
        </w:tc>
        <w:tc>
          <w:tcPr>
            <w:tcW w:w="4025" w:type="dxa"/>
            <w:shd w:val="clear" w:color="auto" w:fill="FFFFFF"/>
            <w:vAlign w:val="center"/>
          </w:tcPr>
          <w:p w14:paraId="0F2AF928" w14:textId="77777777" w:rsidR="00F53EF5" w:rsidRDefault="006A3D5D">
            <w:pPr>
              <w:pStyle w:val="TableText"/>
            </w:pPr>
            <w:r>
              <w:t>관찰·몸 방향·수동 조준을 포함한 기존 기획 유지</w:t>
            </w:r>
          </w:p>
        </w:tc>
      </w:tr>
      <w:tr w:rsidR="00F53EF5" w14:paraId="6BFBCA19" w14:textId="77777777" w:rsidTr="009C7D05">
        <w:trPr>
          <w:cantSplit/>
          <w:jc w:val="center"/>
        </w:trPr>
        <w:tc>
          <w:tcPr>
            <w:tcW w:w="1701" w:type="dxa"/>
            <w:shd w:val="clear" w:color="auto" w:fill="F3F5F7"/>
            <w:vAlign w:val="center"/>
          </w:tcPr>
          <w:p w14:paraId="23AAA8CF" w14:textId="77777777" w:rsidR="00F53EF5" w:rsidRDefault="006A3D5D">
            <w:pPr>
              <w:pStyle w:val="TableText"/>
            </w:pPr>
            <w:r>
              <w:t>DEC-02</w:t>
            </w:r>
          </w:p>
        </w:tc>
        <w:tc>
          <w:tcPr>
            <w:tcW w:w="4025" w:type="dxa"/>
            <w:shd w:val="clear" w:color="auto" w:fill="F3F5F7"/>
            <w:vAlign w:val="center"/>
          </w:tcPr>
          <w:p w14:paraId="651AE40A" w14:textId="77777777" w:rsidR="00F53EF5" w:rsidRDefault="006A3D5D">
            <w:pPr>
              <w:pStyle w:val="TableText"/>
            </w:pPr>
            <w:r>
              <w:t>Fusion 2 Host Mode</w:t>
            </w:r>
          </w:p>
        </w:tc>
        <w:tc>
          <w:tcPr>
            <w:tcW w:w="4025" w:type="dxa"/>
            <w:shd w:val="clear" w:color="auto" w:fill="F3F5F7"/>
            <w:vAlign w:val="center"/>
          </w:tcPr>
          <w:p w14:paraId="53AB417A" w14:textId="77777777" w:rsidR="00F53EF5" w:rsidRDefault="006A3D5D">
            <w:pPr>
              <w:pStyle w:val="TableText"/>
            </w:pPr>
            <w:r>
              <w:t>첫 전투 검증 우선, 별도 전용 서버 운영 후속</w:t>
            </w:r>
          </w:p>
        </w:tc>
      </w:tr>
      <w:tr w:rsidR="00F53EF5" w14:paraId="2C1FB20C" w14:textId="77777777" w:rsidTr="009C7D05">
        <w:trPr>
          <w:cantSplit/>
          <w:jc w:val="center"/>
        </w:trPr>
        <w:tc>
          <w:tcPr>
            <w:tcW w:w="1701" w:type="dxa"/>
            <w:shd w:val="clear" w:color="auto" w:fill="FFFFFF"/>
            <w:vAlign w:val="center"/>
          </w:tcPr>
          <w:p w14:paraId="358506B0" w14:textId="77777777" w:rsidR="00F53EF5" w:rsidRDefault="006A3D5D">
            <w:pPr>
              <w:pStyle w:val="TableText"/>
            </w:pPr>
            <w:r>
              <w:t>DEC-03</w:t>
            </w:r>
          </w:p>
        </w:tc>
        <w:tc>
          <w:tcPr>
            <w:tcW w:w="4025" w:type="dxa"/>
            <w:shd w:val="clear" w:color="auto" w:fill="FFFFFF"/>
            <w:vAlign w:val="center"/>
          </w:tcPr>
          <w:p w14:paraId="4B5E4D1A" w14:textId="77777777" w:rsidR="00F53EF5" w:rsidRDefault="006A3D5D">
            <w:pPr>
              <w:pStyle w:val="TableText"/>
            </w:pPr>
            <w:r>
              <w:t>1vs1·4인 개인전</w:t>
            </w:r>
          </w:p>
        </w:tc>
        <w:tc>
          <w:tcPr>
            <w:tcW w:w="4025" w:type="dxa"/>
            <w:shd w:val="clear" w:color="auto" w:fill="FFFFFF"/>
            <w:vAlign w:val="center"/>
          </w:tcPr>
          <w:p w14:paraId="7BC0BD00" w14:textId="77777777" w:rsidR="00F53EF5" w:rsidRDefault="006A3D5D">
            <w:pPr>
              <w:pStyle w:val="TableText"/>
            </w:pPr>
            <w:r>
              <w:t>사용자 선택, 3인·팀전 제외</w:t>
            </w:r>
          </w:p>
        </w:tc>
      </w:tr>
      <w:tr w:rsidR="00F53EF5" w14:paraId="1530F3F9" w14:textId="77777777" w:rsidTr="009C7D05">
        <w:trPr>
          <w:cantSplit/>
          <w:jc w:val="center"/>
        </w:trPr>
        <w:tc>
          <w:tcPr>
            <w:tcW w:w="1701" w:type="dxa"/>
            <w:shd w:val="clear" w:color="auto" w:fill="F3F5F7"/>
            <w:vAlign w:val="center"/>
          </w:tcPr>
          <w:p w14:paraId="56FE3260" w14:textId="77777777" w:rsidR="00F53EF5" w:rsidRDefault="006A3D5D">
            <w:pPr>
              <w:pStyle w:val="TableText"/>
            </w:pPr>
            <w:r>
              <w:t>DEC-04</w:t>
            </w:r>
          </w:p>
        </w:tc>
        <w:tc>
          <w:tcPr>
            <w:tcW w:w="4025" w:type="dxa"/>
            <w:shd w:val="clear" w:color="auto" w:fill="F3F5F7"/>
            <w:vAlign w:val="center"/>
          </w:tcPr>
          <w:p w14:paraId="70DF79AB" w14:textId="77777777" w:rsidR="00F53EF5" w:rsidRDefault="006A3D5D">
            <w:pPr>
              <w:pStyle w:val="TableText"/>
            </w:pPr>
            <w:r>
              <w:t>운반·탈출 후속 개발</w:t>
            </w:r>
          </w:p>
        </w:tc>
        <w:tc>
          <w:tcPr>
            <w:tcW w:w="4025" w:type="dxa"/>
            <w:shd w:val="clear" w:color="auto" w:fill="F3F5F7"/>
            <w:vAlign w:val="center"/>
          </w:tcPr>
          <w:p w14:paraId="484B8B6F" w14:textId="77777777" w:rsidR="00F53EF5" w:rsidRDefault="006A3D5D">
            <w:pPr>
              <w:pStyle w:val="TableText"/>
            </w:pPr>
            <w:r>
              <w:t>서로 찾아 싸우는 흐름 우선</w:t>
            </w:r>
          </w:p>
        </w:tc>
      </w:tr>
      <w:tr w:rsidR="00F53EF5" w14:paraId="104E7E91" w14:textId="77777777" w:rsidTr="009C7D05">
        <w:trPr>
          <w:cantSplit/>
          <w:jc w:val="center"/>
        </w:trPr>
        <w:tc>
          <w:tcPr>
            <w:tcW w:w="1701" w:type="dxa"/>
            <w:shd w:val="clear" w:color="auto" w:fill="FFFFFF"/>
            <w:vAlign w:val="center"/>
          </w:tcPr>
          <w:p w14:paraId="120C5859" w14:textId="77777777" w:rsidR="00F53EF5" w:rsidRDefault="006A3D5D">
            <w:pPr>
              <w:pStyle w:val="TableText"/>
            </w:pPr>
            <w:r>
              <w:t>DEC-05</w:t>
            </w:r>
          </w:p>
        </w:tc>
        <w:tc>
          <w:tcPr>
            <w:tcW w:w="4025" w:type="dxa"/>
            <w:shd w:val="clear" w:color="auto" w:fill="FFFFFF"/>
            <w:vAlign w:val="center"/>
          </w:tcPr>
          <w:p w14:paraId="7EA60D58" w14:textId="77777777" w:rsidR="00F53EF5" w:rsidRDefault="006A3D5D">
            <w:pPr>
              <w:pStyle w:val="TableText"/>
            </w:pPr>
            <w:r>
              <w:t>근접·권총 포함, 근접부터 개발</w:t>
            </w:r>
          </w:p>
        </w:tc>
        <w:tc>
          <w:tcPr>
            <w:tcW w:w="4025" w:type="dxa"/>
            <w:shd w:val="clear" w:color="auto" w:fill="FFFFFF"/>
            <w:vAlign w:val="center"/>
          </w:tcPr>
          <w:p w14:paraId="435ADFF4" w14:textId="77777777" w:rsidR="00F53EF5" w:rsidRDefault="006A3D5D">
            <w:pPr>
              <w:pStyle w:val="TableText"/>
            </w:pPr>
            <w:r>
              <w:t>사용자 확인 답변</w:t>
            </w:r>
          </w:p>
        </w:tc>
      </w:tr>
      <w:tr w:rsidR="00F53EF5" w14:paraId="5A87FD3F" w14:textId="77777777" w:rsidTr="009C7D05">
        <w:trPr>
          <w:cantSplit/>
          <w:jc w:val="center"/>
        </w:trPr>
        <w:tc>
          <w:tcPr>
            <w:tcW w:w="1701" w:type="dxa"/>
            <w:shd w:val="clear" w:color="auto" w:fill="F3F5F7"/>
            <w:vAlign w:val="center"/>
          </w:tcPr>
          <w:p w14:paraId="2E5A3BDF" w14:textId="77777777" w:rsidR="00F53EF5" w:rsidRDefault="006A3D5D">
            <w:pPr>
              <w:pStyle w:val="TableText"/>
            </w:pPr>
            <w:r>
              <w:t>DEC-06</w:t>
            </w:r>
          </w:p>
        </w:tc>
        <w:tc>
          <w:tcPr>
            <w:tcW w:w="4025" w:type="dxa"/>
            <w:shd w:val="clear" w:color="auto" w:fill="F3F5F7"/>
            <w:vAlign w:val="center"/>
          </w:tcPr>
          <w:p w14:paraId="56B7A085" w14:textId="77777777" w:rsidR="00F53EF5" w:rsidRDefault="006A3D5D">
            <w:pPr>
              <w:pStyle w:val="TableText"/>
            </w:pPr>
            <w:r>
              <w:t>조준만으로 노출 증가 없음</w:t>
            </w:r>
          </w:p>
        </w:tc>
        <w:tc>
          <w:tcPr>
            <w:tcW w:w="4025" w:type="dxa"/>
            <w:shd w:val="clear" w:color="auto" w:fill="F3F5F7"/>
            <w:vAlign w:val="center"/>
          </w:tcPr>
          <w:p w14:paraId="5D95E53B" w14:textId="77777777" w:rsidR="00F53EF5" w:rsidRDefault="006A3D5D">
            <w:pPr>
              <w:pStyle w:val="TableText"/>
            </w:pPr>
            <w:r>
              <w:t>사용자 확인 답변</w:t>
            </w:r>
          </w:p>
        </w:tc>
      </w:tr>
      <w:tr w:rsidR="00F53EF5" w14:paraId="033D10B0" w14:textId="77777777" w:rsidTr="009C7D05">
        <w:trPr>
          <w:cantSplit/>
          <w:jc w:val="center"/>
        </w:trPr>
        <w:tc>
          <w:tcPr>
            <w:tcW w:w="1701" w:type="dxa"/>
            <w:shd w:val="clear" w:color="auto" w:fill="FFFFFF"/>
            <w:vAlign w:val="center"/>
          </w:tcPr>
          <w:p w14:paraId="2E0B3A8C" w14:textId="77777777" w:rsidR="00F53EF5" w:rsidRDefault="006A3D5D">
            <w:pPr>
              <w:pStyle w:val="TableText"/>
            </w:pPr>
            <w:r>
              <w:t>DEC-07</w:t>
            </w:r>
          </w:p>
        </w:tc>
        <w:tc>
          <w:tcPr>
            <w:tcW w:w="4025" w:type="dxa"/>
            <w:shd w:val="clear" w:color="auto" w:fill="FFFFFF"/>
            <w:vAlign w:val="center"/>
          </w:tcPr>
          <w:p w14:paraId="7FD1CC78" w14:textId="77777777" w:rsidR="00F53EF5" w:rsidRDefault="006A3D5D">
            <w:pPr>
              <w:pStyle w:val="TableText"/>
            </w:pPr>
            <w:r>
              <w:t>공격·질주 기반 공통 노출</w:t>
            </w:r>
          </w:p>
        </w:tc>
        <w:tc>
          <w:tcPr>
            <w:tcW w:w="4025" w:type="dxa"/>
            <w:shd w:val="clear" w:color="auto" w:fill="FFFFFF"/>
            <w:vAlign w:val="center"/>
          </w:tcPr>
          <w:p w14:paraId="2E9E1FF7" w14:textId="77777777" w:rsidR="00F53EF5" w:rsidRDefault="006A3D5D">
            <w:pPr>
              <w:pStyle w:val="TableText"/>
            </w:pPr>
            <w:r>
              <w:t>오인 공격 대상별 반응 차이 제거</w:t>
            </w:r>
          </w:p>
        </w:tc>
      </w:tr>
      <w:tr w:rsidR="00F53EF5" w14:paraId="6ED6C1F6" w14:textId="77777777" w:rsidTr="009C7D05">
        <w:trPr>
          <w:cantSplit/>
          <w:jc w:val="center"/>
        </w:trPr>
        <w:tc>
          <w:tcPr>
            <w:tcW w:w="1701" w:type="dxa"/>
            <w:shd w:val="clear" w:color="auto" w:fill="F3F5F7"/>
            <w:vAlign w:val="center"/>
          </w:tcPr>
          <w:p w14:paraId="58B5EE20" w14:textId="77777777" w:rsidR="00F53EF5" w:rsidRDefault="006A3D5D">
            <w:pPr>
              <w:pStyle w:val="TableText"/>
            </w:pPr>
            <w:r>
              <w:lastRenderedPageBreak/>
              <w:t>DEC-08</w:t>
            </w:r>
          </w:p>
        </w:tc>
        <w:tc>
          <w:tcPr>
            <w:tcW w:w="4025" w:type="dxa"/>
            <w:shd w:val="clear" w:color="auto" w:fill="F3F5F7"/>
            <w:vAlign w:val="center"/>
          </w:tcPr>
          <w:p w14:paraId="567D38B0" w14:textId="77777777" w:rsidR="00F53EF5" w:rsidRDefault="006A3D5D">
            <w:pPr>
              <w:pStyle w:val="TableText"/>
            </w:pPr>
            <w:r>
              <w:t>100에서 노출, 0까지 유지</w:t>
            </w:r>
          </w:p>
        </w:tc>
        <w:tc>
          <w:tcPr>
            <w:tcW w:w="4025" w:type="dxa"/>
            <w:shd w:val="clear" w:color="auto" w:fill="F3F5F7"/>
            <w:vAlign w:val="center"/>
          </w:tcPr>
          <w:p w14:paraId="1CF49A78" w14:textId="77777777" w:rsidR="00F53EF5" w:rsidRDefault="006A3D5D">
            <w:pPr>
              <w:pStyle w:val="TableText"/>
            </w:pPr>
            <w:r>
              <w:t>감소 즉시 노출 해제되는 모순 방지</w:t>
            </w:r>
          </w:p>
        </w:tc>
      </w:tr>
      <w:tr w:rsidR="00F53EF5" w14:paraId="1FB3C946" w14:textId="77777777" w:rsidTr="009C7D05">
        <w:trPr>
          <w:cantSplit/>
          <w:jc w:val="center"/>
        </w:trPr>
        <w:tc>
          <w:tcPr>
            <w:tcW w:w="1701" w:type="dxa"/>
            <w:shd w:val="clear" w:color="auto" w:fill="FFFFFF"/>
            <w:vAlign w:val="center"/>
          </w:tcPr>
          <w:p w14:paraId="3FDBE870" w14:textId="77777777" w:rsidR="00F53EF5" w:rsidRDefault="006A3D5D">
            <w:pPr>
              <w:pStyle w:val="TableText"/>
            </w:pPr>
            <w:r>
              <w:t>DEC-09</w:t>
            </w:r>
          </w:p>
        </w:tc>
        <w:tc>
          <w:tcPr>
            <w:tcW w:w="4025" w:type="dxa"/>
            <w:shd w:val="clear" w:color="auto" w:fill="FFFFFF"/>
            <w:vAlign w:val="center"/>
          </w:tcPr>
          <w:p w14:paraId="7270E414" w14:textId="77777777" w:rsidR="00F53EF5" w:rsidRDefault="006A3D5D">
            <w:pPr>
              <w:pStyle w:val="TableText"/>
            </w:pPr>
            <w:r>
              <w:t>초대 코드 방만 지원</w:t>
            </w:r>
          </w:p>
        </w:tc>
        <w:tc>
          <w:tcPr>
            <w:tcW w:w="4025" w:type="dxa"/>
            <w:shd w:val="clear" w:color="auto" w:fill="FFFFFF"/>
            <w:vAlign w:val="center"/>
          </w:tcPr>
          <w:p w14:paraId="6FEAD9D6" w14:textId="77777777" w:rsidR="00F53EF5" w:rsidRDefault="006A3D5D">
            <w:pPr>
              <w:pStyle w:val="TableText"/>
            </w:pPr>
            <w:r>
              <w:t>사용자 확인 답변, 공개 자동 매칭 제외</w:t>
            </w:r>
          </w:p>
        </w:tc>
      </w:tr>
      <w:tr w:rsidR="00F53EF5" w14:paraId="2DDE626D" w14:textId="77777777" w:rsidTr="009C7D05">
        <w:trPr>
          <w:cantSplit/>
          <w:jc w:val="center"/>
        </w:trPr>
        <w:tc>
          <w:tcPr>
            <w:tcW w:w="1701" w:type="dxa"/>
            <w:shd w:val="clear" w:color="auto" w:fill="F3F5F7"/>
            <w:vAlign w:val="center"/>
          </w:tcPr>
          <w:p w14:paraId="4F3D56E0" w14:textId="77777777" w:rsidR="00F53EF5" w:rsidRDefault="006A3D5D">
            <w:pPr>
              <w:pStyle w:val="TableText"/>
            </w:pPr>
            <w:r>
              <w:t>DEC-10</w:t>
            </w:r>
          </w:p>
        </w:tc>
        <w:tc>
          <w:tcPr>
            <w:tcW w:w="4025" w:type="dxa"/>
            <w:shd w:val="clear" w:color="auto" w:fill="F3F5F7"/>
            <w:vAlign w:val="center"/>
          </w:tcPr>
          <w:p w14:paraId="7F3A9E0C" w14:textId="77777777" w:rsidR="00F53EF5" w:rsidRDefault="006A3D5D">
            <w:pPr>
              <w:pStyle w:val="TableText"/>
            </w:pPr>
            <w:r>
              <w:t>작은 시가지 맵</w:t>
            </w:r>
          </w:p>
        </w:tc>
        <w:tc>
          <w:tcPr>
            <w:tcW w:w="4025" w:type="dxa"/>
            <w:shd w:val="clear" w:color="auto" w:fill="F3F5F7"/>
            <w:vAlign w:val="center"/>
          </w:tcPr>
          <w:p w14:paraId="06CE27ED" w14:textId="77777777" w:rsidR="00F53EF5" w:rsidRDefault="006A3D5D">
            <w:pPr>
              <w:pStyle w:val="TableText"/>
            </w:pPr>
            <w:r>
              <w:t>사용자 확인 답변, 광장·골목·건물 외곽</w:t>
            </w:r>
          </w:p>
        </w:tc>
      </w:tr>
      <w:tr w:rsidR="00F53EF5" w14:paraId="632A3EF8" w14:textId="77777777" w:rsidTr="009C7D05">
        <w:trPr>
          <w:cantSplit/>
          <w:jc w:val="center"/>
        </w:trPr>
        <w:tc>
          <w:tcPr>
            <w:tcW w:w="1701" w:type="dxa"/>
            <w:shd w:val="clear" w:color="auto" w:fill="FFFFFF"/>
            <w:vAlign w:val="center"/>
          </w:tcPr>
          <w:p w14:paraId="4772B355" w14:textId="77777777" w:rsidR="00F53EF5" w:rsidRDefault="006A3D5D">
            <w:pPr>
              <w:pStyle w:val="TableText"/>
            </w:pPr>
            <w:r>
              <w:t>DEC-11</w:t>
            </w:r>
          </w:p>
        </w:tc>
        <w:tc>
          <w:tcPr>
            <w:tcW w:w="4025" w:type="dxa"/>
            <w:shd w:val="clear" w:color="auto" w:fill="FFFFFF"/>
            <w:vAlign w:val="center"/>
          </w:tcPr>
          <w:p w14:paraId="1656A583" w14:textId="77777777" w:rsidR="00F53EF5" w:rsidRDefault="006A3D5D">
            <w:pPr>
              <w:pStyle w:val="TableText"/>
            </w:pPr>
            <w:r>
              <w:t>타격 순간 부채꼴·가까운 대상 한 명</w:t>
            </w:r>
          </w:p>
        </w:tc>
        <w:tc>
          <w:tcPr>
            <w:tcW w:w="4025" w:type="dxa"/>
            <w:shd w:val="clear" w:color="auto" w:fill="FFFFFF"/>
            <w:vAlign w:val="center"/>
          </w:tcPr>
          <w:p w14:paraId="15186012" w14:textId="77777777" w:rsidR="00F53EF5" w:rsidRDefault="006A3D5D">
            <w:pPr>
              <w:pStyle w:val="TableText"/>
            </w:pPr>
            <w:r>
              <w:t>사용자 확인 답변, 무기 궤적 방식과 혼용 금지</w:t>
            </w:r>
          </w:p>
        </w:tc>
      </w:tr>
      <w:tr w:rsidR="00F53EF5" w14:paraId="4B73FF47" w14:textId="77777777" w:rsidTr="009C7D05">
        <w:trPr>
          <w:cantSplit/>
          <w:jc w:val="center"/>
        </w:trPr>
        <w:tc>
          <w:tcPr>
            <w:tcW w:w="1701" w:type="dxa"/>
            <w:shd w:val="clear" w:color="auto" w:fill="F3F5F7"/>
            <w:vAlign w:val="center"/>
          </w:tcPr>
          <w:p w14:paraId="66BEA548" w14:textId="77777777" w:rsidR="00F53EF5" w:rsidRDefault="006A3D5D">
            <w:pPr>
              <w:pStyle w:val="TableText"/>
            </w:pPr>
            <w:r>
              <w:t>DEC-12</w:t>
            </w:r>
          </w:p>
        </w:tc>
        <w:tc>
          <w:tcPr>
            <w:tcW w:w="4025" w:type="dxa"/>
            <w:shd w:val="clear" w:color="auto" w:fill="F3F5F7"/>
            <w:vAlign w:val="center"/>
          </w:tcPr>
          <w:p w14:paraId="3AD7984B" w14:textId="77777777" w:rsidR="00F53EF5" w:rsidRDefault="006A3D5D">
            <w:pPr>
              <w:pStyle w:val="TableText"/>
            </w:pPr>
            <w:r>
              <w:t>몸 정렬 후 권총 발사</w:t>
            </w:r>
          </w:p>
        </w:tc>
        <w:tc>
          <w:tcPr>
            <w:tcW w:w="4025" w:type="dxa"/>
            <w:shd w:val="clear" w:color="auto" w:fill="F3F5F7"/>
            <w:vAlign w:val="center"/>
          </w:tcPr>
          <w:p w14:paraId="7BFA469D" w14:textId="77777777" w:rsidR="00F53EF5" w:rsidRDefault="006A3D5D">
            <w:pPr>
              <w:pStyle w:val="TableText"/>
            </w:pPr>
            <w:r>
              <w:t>사용자 확인 답변, 회전 제한과 발사 기준 일치</w:t>
            </w:r>
          </w:p>
        </w:tc>
      </w:tr>
    </w:tbl>
    <w:p w14:paraId="3C152594" w14:textId="77777777" w:rsidR="00F53EF5" w:rsidRDefault="00F53EF5">
      <w:pPr>
        <w:spacing w:after="60" w:line="40" w:lineRule="exact"/>
      </w:pPr>
    </w:p>
    <w:p w14:paraId="124F6FFE" w14:textId="77777777" w:rsidR="00F53EF5" w:rsidRDefault="006A3D5D">
      <w:pPr>
        <w:pStyle w:val="21"/>
        <w:numPr>
          <w:ilvl w:val="0"/>
          <w:numId w:val="42"/>
        </w:numPr>
      </w:pPr>
      <w:r>
        <w:t>v0 5</w:t>
      </w:r>
      <w:r>
        <w:t>와의</w:t>
      </w:r>
      <w:r>
        <w:t xml:space="preserve"> </w:t>
      </w:r>
      <w:r>
        <w:t>관계</w:t>
      </w:r>
    </w:p>
    <w:p w14:paraId="0C8812DB" w14:textId="77777777" w:rsidR="00F53EF5" w:rsidRDefault="006A3D5D">
      <w:r>
        <w:t>v0.5의 수동 위장·최후 생존·후방 즉사·권총·노출·재은신·관전·재경기를 계승합니다. PC와 네트워크 구성을 확정하고, 초대 방·시가지·근접 대상 선정·정렬 후 발사를 구체화했습니다.</w:t>
      </w:r>
    </w:p>
    <w:p w14:paraId="5B481C25" w14:textId="77777777" w:rsidR="00F53EF5" w:rsidRDefault="006A3D5D">
      <w:r>
        <w:t>기존의 '전방 범위'와 '무기 궤적' 혼재는 부채꼴 단일 타격 규칙으로 통일했습니다. 문서에 없는 공개 매칭·전용 서버·모바일 조작을 이미 승인된 기능으로 확대하지 않습니다.</w:t>
      </w:r>
    </w:p>
    <w:p w14:paraId="786CA74E" w14:textId="77777777" w:rsidR="00F53EF5" w:rsidRDefault="006A3D5D">
      <w:pPr>
        <w:pStyle w:val="21"/>
        <w:numPr>
          <w:ilvl w:val="0"/>
          <w:numId w:val="42"/>
        </w:numPr>
      </w:pPr>
      <w:r>
        <w:t>변경</w:t>
      </w:r>
      <w:r>
        <w:t xml:space="preserve"> </w:t>
      </w:r>
      <w:r>
        <w:t>절차</w:t>
      </w:r>
    </w:p>
    <w:p w14:paraId="7B5B62CE" w14:textId="77777777" w:rsidR="00F53EF5" w:rsidRDefault="006A3D5D">
      <w:r>
        <w:t>수치 조정은 항목 ID·변경 전후 값·목적·비교 결과를 남깁니다. 후방 즉사 제거, 다른 승리 조건 도입, 조준만으로 노출 증가, 몸 방향과 무관한 즉시 발사, 대상별 어그로 예외, 신규 모드·플랫폼 추가는 기능·규칙 변경으로 별도 판단합니다.</w:t>
      </w:r>
    </w:p>
    <w:p w14:paraId="7BEA6242" w14:textId="77777777" w:rsidR="00F53EF5" w:rsidRDefault="006A3D5D">
      <w:r>
        <w:t>실측 전인 밸런스·성능·공간 배치는 '검증 완료'로 바꾸지 않습니다. 실제 프로젝트 환경 정보는 M0에서 고정합니다. 후속 목표는 첫 전투 결과를 확인한 뒤 별도 개정안으로 작성합니다.</w:t>
      </w:r>
    </w:p>
    <w:p w14:paraId="69C86DB1" w14:textId="77777777" w:rsidR="00F53EF5" w:rsidRDefault="006A3D5D">
      <w:pPr>
        <w:pStyle w:val="1"/>
        <w:numPr>
          <w:ilvl w:val="0"/>
          <w:numId w:val="10"/>
        </w:numPr>
      </w:pPr>
      <w:bookmarkStart w:id="48" w:name="sec_24"/>
      <w:bookmarkStart w:id="49" w:name="_Toc244080055"/>
      <w:r>
        <w:t>공식</w:t>
      </w:r>
      <w:r>
        <w:t xml:space="preserve"> </w:t>
      </w:r>
      <w:r>
        <w:t>기술</w:t>
      </w:r>
      <w:r>
        <w:t xml:space="preserve"> </w:t>
      </w:r>
      <w:r>
        <w:t>참고</w:t>
      </w:r>
      <w:r>
        <w:t xml:space="preserve"> </w:t>
      </w:r>
      <w:r>
        <w:t>자료</w:t>
      </w:r>
      <w:bookmarkEnd w:id="48"/>
      <w:bookmarkEnd w:id="49"/>
    </w:p>
    <w:p w14:paraId="492518E9" w14:textId="77777777" w:rsidR="00F53EF5" w:rsidRDefault="006A3D5D">
      <w:r>
        <w:t>아래 자료는 SDK 기능과 운영 구성을 확인하기 위한 근거입니다. 게임의 피해·노출·AI·UI 규칙은 본 문서의 설계 결정입니다. 공식 기능 존재와 프로젝트 적용 완료를 구분합니다.</w:t>
      </w:r>
    </w:p>
    <w:p w14:paraId="2F3974EB" w14:textId="2C88F356" w:rsidR="00F53EF5" w:rsidRDefault="006A3D5D">
      <w:pPr>
        <w:numPr>
          <w:ilvl w:val="0"/>
          <w:numId w:val="11"/>
        </w:numPr>
        <w:spacing w:after="80"/>
      </w:pPr>
      <w:hyperlink r:id="rId8">
        <w:r>
          <w:rPr>
            <w:color w:val="1F4E79"/>
          </w:rPr>
          <w:t>Photon Fusion 2 — Dedicated Servers / Host Mode와 Server Mode</w:t>
        </w:r>
      </w:hyperlink>
      <w:r>
        <w:t>: 호스트가 플레이어와 권한 시뮬레이션을 함께 맡는 구성 및 별도 서버 실행의 차이를 확인했습니다.</w:t>
      </w:r>
    </w:p>
    <w:p w14:paraId="4A471FC8" w14:textId="22EFE7A0" w:rsidR="00F53EF5" w:rsidRDefault="006A3D5D">
      <w:pPr>
        <w:numPr>
          <w:ilvl w:val="0"/>
          <w:numId w:val="11"/>
        </w:numPr>
        <w:spacing w:after="80"/>
      </w:pPr>
      <w:hyperlink r:id="rId9">
        <w:r>
          <w:rPr>
            <w:color w:val="1F4E79"/>
          </w:rPr>
          <w:t>Photon Fusion 2 — Network Project Config</w:t>
        </w:r>
      </w:hyperlink>
      <w:r>
        <w:t>: 시뮬레이션·프로젝트 설정의 기준 자료입니다. 실제 설치 버전에 맞춰 M0에서 설정을 확인합니다.</w:t>
      </w:r>
    </w:p>
    <w:p w14:paraId="259B0F47" w14:textId="51001B9B" w:rsidR="00F53EF5" w:rsidRDefault="006A3D5D">
      <w:pPr>
        <w:numPr>
          <w:ilvl w:val="0"/>
          <w:numId w:val="11"/>
        </w:numPr>
        <w:spacing w:after="80"/>
      </w:pPr>
      <w:hyperlink r:id="rId10">
        <w:r>
          <w:rPr>
            <w:color w:val="1F4E79"/>
          </w:rPr>
          <w:t>Photon Fusion 2 — Lag Compensation</w:t>
        </w:r>
      </w:hyperlink>
      <w:r>
        <w:t>: Host·Server Mode의 과거 히트박스 검사 기능을 확인했습니다. 본 v1.0은 해당 기능의 게임 적용을 완료 범위에 넣지 않습니다.</w:t>
      </w:r>
    </w:p>
    <w:p w14:paraId="48A5E58B" w14:textId="77777777" w:rsidR="00F53EF5" w:rsidRDefault="006A3D5D">
      <w:r>
        <w:t>문서 작성 시점은 2026-10-28입니다. 패키지 버전·서비스 정책을 실제 개발 환경에 적용할 때 다시 확인합니다.</w:t>
      </w:r>
    </w:p>
    <w:sectPr w:rsidR="00F53EF5" w:rsidSect="00034616">
      <w:headerReference w:type="default" r:id="rId11"/>
      <w:footerReference w:type="default" r:id="rId12"/>
      <w:pgSz w:w="12240" w:h="15840"/>
      <w:pgMar w:top="1077" w:right="1134" w:bottom="1020" w:left="1134"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B6882" w14:textId="77777777" w:rsidR="0001102A" w:rsidRDefault="0001102A">
      <w:pPr>
        <w:spacing w:after="0" w:line="240" w:lineRule="auto"/>
      </w:pPr>
      <w:r>
        <w:separator/>
      </w:r>
    </w:p>
  </w:endnote>
  <w:endnote w:type="continuationSeparator" w:id="0">
    <w:p w14:paraId="7FF101DF" w14:textId="77777777" w:rsidR="0001102A" w:rsidRDefault="000110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altName w:val="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FB976" w14:textId="77777777" w:rsidR="00F53EF5" w:rsidRDefault="006A3D5D">
    <w:pPr>
      <w:pStyle w:val="a6"/>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32C95" w14:textId="77777777" w:rsidR="0001102A" w:rsidRDefault="0001102A">
      <w:pPr>
        <w:spacing w:after="0" w:line="240" w:lineRule="auto"/>
      </w:pPr>
      <w:r>
        <w:separator/>
      </w:r>
    </w:p>
  </w:footnote>
  <w:footnote w:type="continuationSeparator" w:id="0">
    <w:p w14:paraId="12452539" w14:textId="77777777" w:rsidR="0001102A" w:rsidRDefault="000110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468A5" w14:textId="77777777" w:rsidR="00F53EF5" w:rsidRDefault="006A3D5D">
    <w:pPr>
      <w:pStyle w:val="a5"/>
      <w:jc w:val="right"/>
    </w:pPr>
    <w:r>
      <w:t>DEAD CROWD 상세 기획서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45C7053"/>
    <w:multiLevelType w:val="multilevel"/>
    <w:tmpl w:val="F4560856"/>
    <w:lvl w:ilvl="0">
      <w:numFmt w:val="decimal"/>
      <w:suff w:val="space"/>
      <w:lvlText w:val="%1"/>
      <w:lvlJc w:val="left"/>
      <w:pPr>
        <w:ind w:left="0" w:firstLine="0"/>
      </w:pPr>
    </w:lvl>
    <w:lvl w:ilvl="1">
      <w:numFmt w:val="none"/>
      <w:lvlText w:val=""/>
      <w:lvlJc w:val="left"/>
      <w:pPr>
        <w:tabs>
          <w:tab w:val="num" w:pos="360"/>
        </w:tabs>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E297B36"/>
    <w:multiLevelType w:val="singleLevel"/>
    <w:tmpl w:val="45A2CC32"/>
    <w:lvl w:ilvl="0">
      <w:start w:val="1"/>
      <w:numFmt w:val="decimal"/>
      <w:lvlText w:val="19.%1"/>
      <w:lvlJc w:val="left"/>
      <w:pPr>
        <w:ind w:left="280" w:hanging="230"/>
      </w:pPr>
    </w:lvl>
  </w:abstractNum>
  <w:abstractNum w:abstractNumId="11" w15:restartNumberingAfterBreak="0">
    <w:nsid w:val="0EF74943"/>
    <w:multiLevelType w:val="singleLevel"/>
    <w:tmpl w:val="AE1CDE52"/>
    <w:lvl w:ilvl="0">
      <w:start w:val="1"/>
      <w:numFmt w:val="decimal"/>
      <w:lvlText w:val="11.%1"/>
      <w:lvlJc w:val="left"/>
      <w:pPr>
        <w:ind w:left="280" w:hanging="230"/>
      </w:pPr>
    </w:lvl>
  </w:abstractNum>
  <w:abstractNum w:abstractNumId="12" w15:restartNumberingAfterBreak="0">
    <w:nsid w:val="14ED0467"/>
    <w:multiLevelType w:val="singleLevel"/>
    <w:tmpl w:val="44D63CD8"/>
    <w:lvl w:ilvl="0">
      <w:start w:val="1"/>
      <w:numFmt w:val="decimal"/>
      <w:lvlText w:val="5.%1"/>
      <w:lvlJc w:val="left"/>
      <w:pPr>
        <w:ind w:left="280" w:hanging="230"/>
      </w:pPr>
    </w:lvl>
  </w:abstractNum>
  <w:abstractNum w:abstractNumId="13" w15:restartNumberingAfterBreak="0">
    <w:nsid w:val="18A23838"/>
    <w:multiLevelType w:val="singleLevel"/>
    <w:tmpl w:val="0882CACC"/>
    <w:lvl w:ilvl="0">
      <w:start w:val="1"/>
      <w:numFmt w:val="decimal"/>
      <w:lvlText w:val="23.%1"/>
      <w:lvlJc w:val="left"/>
      <w:pPr>
        <w:ind w:left="280" w:hanging="230"/>
      </w:pPr>
    </w:lvl>
  </w:abstractNum>
  <w:abstractNum w:abstractNumId="14" w15:restartNumberingAfterBreak="0">
    <w:nsid w:val="197834BB"/>
    <w:multiLevelType w:val="singleLevel"/>
    <w:tmpl w:val="6ECC18B2"/>
    <w:lvl w:ilvl="0">
      <w:start w:val="1"/>
      <w:numFmt w:val="decimal"/>
      <w:lvlText w:val="18.%1"/>
      <w:lvlJc w:val="left"/>
      <w:pPr>
        <w:ind w:left="280" w:hanging="230"/>
      </w:pPr>
    </w:lvl>
  </w:abstractNum>
  <w:abstractNum w:abstractNumId="15" w15:restartNumberingAfterBreak="0">
    <w:nsid w:val="1F037086"/>
    <w:multiLevelType w:val="singleLevel"/>
    <w:tmpl w:val="394C7334"/>
    <w:lvl w:ilvl="0">
      <w:start w:val="1"/>
      <w:numFmt w:val="decimal"/>
      <w:lvlText w:val="14.%1"/>
      <w:lvlJc w:val="left"/>
      <w:pPr>
        <w:ind w:left="280" w:hanging="230"/>
      </w:pPr>
    </w:lvl>
  </w:abstractNum>
  <w:abstractNum w:abstractNumId="16" w15:restartNumberingAfterBreak="0">
    <w:nsid w:val="24A2138C"/>
    <w:multiLevelType w:val="singleLevel"/>
    <w:tmpl w:val="165ACEE8"/>
    <w:lvl w:ilvl="0">
      <w:start w:val="1"/>
      <w:numFmt w:val="decimal"/>
      <w:lvlText w:val="%1."/>
      <w:lvlJc w:val="left"/>
      <w:pPr>
        <w:ind w:left="280" w:hanging="230"/>
      </w:pPr>
    </w:lvl>
  </w:abstractNum>
  <w:abstractNum w:abstractNumId="17" w15:restartNumberingAfterBreak="0">
    <w:nsid w:val="2CE04D08"/>
    <w:multiLevelType w:val="singleLevel"/>
    <w:tmpl w:val="03FC3948"/>
    <w:lvl w:ilvl="0">
      <w:start w:val="1"/>
      <w:numFmt w:val="decimal"/>
      <w:lvlText w:val="21.%1"/>
      <w:lvlJc w:val="left"/>
      <w:pPr>
        <w:ind w:left="280" w:hanging="230"/>
      </w:pPr>
    </w:lvl>
  </w:abstractNum>
  <w:abstractNum w:abstractNumId="18" w15:restartNumberingAfterBreak="0">
    <w:nsid w:val="3122355D"/>
    <w:multiLevelType w:val="singleLevel"/>
    <w:tmpl w:val="BA7A5D28"/>
    <w:lvl w:ilvl="0">
      <w:start w:val="1"/>
      <w:numFmt w:val="decimal"/>
      <w:lvlText w:val="22.%1"/>
      <w:lvlJc w:val="left"/>
      <w:pPr>
        <w:ind w:left="280" w:hanging="230"/>
      </w:pPr>
    </w:lvl>
  </w:abstractNum>
  <w:abstractNum w:abstractNumId="19" w15:restartNumberingAfterBreak="0">
    <w:nsid w:val="33D94DDB"/>
    <w:multiLevelType w:val="singleLevel"/>
    <w:tmpl w:val="2982E200"/>
    <w:lvl w:ilvl="0">
      <w:start w:val="1"/>
      <w:numFmt w:val="decimal"/>
      <w:lvlText w:val="24.%1"/>
      <w:lvlJc w:val="left"/>
      <w:pPr>
        <w:ind w:left="280" w:hanging="230"/>
      </w:pPr>
    </w:lvl>
  </w:abstractNum>
  <w:abstractNum w:abstractNumId="20" w15:restartNumberingAfterBreak="0">
    <w:nsid w:val="383A48AB"/>
    <w:multiLevelType w:val="singleLevel"/>
    <w:tmpl w:val="071ACC6E"/>
    <w:lvl w:ilvl="0">
      <w:start w:val="1"/>
      <w:numFmt w:val="decimal"/>
      <w:lvlText w:val="9.%1"/>
      <w:lvlJc w:val="left"/>
      <w:pPr>
        <w:ind w:left="280" w:hanging="230"/>
      </w:pPr>
    </w:lvl>
  </w:abstractNum>
  <w:abstractNum w:abstractNumId="21" w15:restartNumberingAfterBreak="0">
    <w:nsid w:val="3A4E022F"/>
    <w:multiLevelType w:val="singleLevel"/>
    <w:tmpl w:val="C7D61496"/>
    <w:lvl w:ilvl="0">
      <w:start w:val="1"/>
      <w:numFmt w:val="decimal"/>
      <w:lvlText w:val="17.%1"/>
      <w:lvlJc w:val="left"/>
      <w:pPr>
        <w:ind w:left="280" w:hanging="230"/>
      </w:pPr>
    </w:lvl>
  </w:abstractNum>
  <w:abstractNum w:abstractNumId="22" w15:restartNumberingAfterBreak="0">
    <w:nsid w:val="42917869"/>
    <w:multiLevelType w:val="singleLevel"/>
    <w:tmpl w:val="344E1278"/>
    <w:lvl w:ilvl="0">
      <w:start w:val="1"/>
      <w:numFmt w:val="decimal"/>
      <w:lvlText w:val="1.%1"/>
      <w:lvlJc w:val="left"/>
      <w:pPr>
        <w:ind w:left="280" w:hanging="230"/>
      </w:pPr>
    </w:lvl>
  </w:abstractNum>
  <w:abstractNum w:abstractNumId="23" w15:restartNumberingAfterBreak="0">
    <w:nsid w:val="439156D2"/>
    <w:multiLevelType w:val="singleLevel"/>
    <w:tmpl w:val="125CC4FA"/>
    <w:lvl w:ilvl="0">
      <w:start w:val="1"/>
      <w:numFmt w:val="decimal"/>
      <w:lvlText w:val="4.%1"/>
      <w:lvlJc w:val="left"/>
      <w:pPr>
        <w:ind w:left="280" w:hanging="230"/>
      </w:pPr>
    </w:lvl>
  </w:abstractNum>
  <w:abstractNum w:abstractNumId="24" w15:restartNumberingAfterBreak="0">
    <w:nsid w:val="441A6871"/>
    <w:multiLevelType w:val="singleLevel"/>
    <w:tmpl w:val="21FC3000"/>
    <w:lvl w:ilvl="0">
      <w:start w:val="1"/>
      <w:numFmt w:val="decimal"/>
      <w:lvlText w:val="20.%1"/>
      <w:lvlJc w:val="left"/>
      <w:pPr>
        <w:ind w:left="280" w:hanging="230"/>
      </w:pPr>
    </w:lvl>
  </w:abstractNum>
  <w:abstractNum w:abstractNumId="25" w15:restartNumberingAfterBreak="0">
    <w:nsid w:val="455103C5"/>
    <w:multiLevelType w:val="singleLevel"/>
    <w:tmpl w:val="BB2C0A34"/>
    <w:lvl w:ilvl="0">
      <w:start w:val="1"/>
      <w:numFmt w:val="decimal"/>
      <w:lvlText w:val="10.%1"/>
      <w:lvlJc w:val="left"/>
      <w:pPr>
        <w:ind w:left="280" w:hanging="230"/>
      </w:pPr>
    </w:lvl>
  </w:abstractNum>
  <w:abstractNum w:abstractNumId="26" w15:restartNumberingAfterBreak="0">
    <w:nsid w:val="46A861F9"/>
    <w:multiLevelType w:val="singleLevel"/>
    <w:tmpl w:val="B32C17EE"/>
    <w:lvl w:ilvl="0">
      <w:start w:val="1"/>
      <w:numFmt w:val="decimal"/>
      <w:lvlText w:val="12.%1"/>
      <w:lvlJc w:val="left"/>
      <w:pPr>
        <w:ind w:left="280" w:hanging="230"/>
      </w:pPr>
    </w:lvl>
  </w:abstractNum>
  <w:abstractNum w:abstractNumId="27" w15:restartNumberingAfterBreak="0">
    <w:nsid w:val="47223482"/>
    <w:multiLevelType w:val="singleLevel"/>
    <w:tmpl w:val="2572E302"/>
    <w:lvl w:ilvl="0">
      <w:start w:val="1"/>
      <w:numFmt w:val="decimal"/>
      <w:lvlText w:val="2.%1"/>
      <w:lvlJc w:val="left"/>
      <w:pPr>
        <w:ind w:left="280" w:hanging="230"/>
      </w:pPr>
    </w:lvl>
  </w:abstractNum>
  <w:abstractNum w:abstractNumId="28" w15:restartNumberingAfterBreak="0">
    <w:nsid w:val="47973766"/>
    <w:multiLevelType w:val="singleLevel"/>
    <w:tmpl w:val="0CCE9E1E"/>
    <w:lvl w:ilvl="0">
      <w:start w:val="1"/>
      <w:numFmt w:val="decimal"/>
      <w:lvlText w:val="0.%1"/>
      <w:lvlJc w:val="left"/>
      <w:pPr>
        <w:ind w:left="280" w:hanging="230"/>
      </w:pPr>
    </w:lvl>
  </w:abstractNum>
  <w:abstractNum w:abstractNumId="29" w15:restartNumberingAfterBreak="0">
    <w:nsid w:val="4CEB0BAA"/>
    <w:multiLevelType w:val="singleLevel"/>
    <w:tmpl w:val="3FF85774"/>
    <w:lvl w:ilvl="0">
      <w:start w:val="1"/>
      <w:numFmt w:val="decimal"/>
      <w:lvlText w:val="13.%1"/>
      <w:lvlJc w:val="left"/>
      <w:pPr>
        <w:ind w:left="280" w:hanging="230"/>
      </w:pPr>
    </w:lvl>
  </w:abstractNum>
  <w:abstractNum w:abstractNumId="30" w15:restartNumberingAfterBreak="0">
    <w:nsid w:val="5A30313A"/>
    <w:multiLevelType w:val="singleLevel"/>
    <w:tmpl w:val="50D2D8FE"/>
    <w:lvl w:ilvl="0">
      <w:start w:val="1"/>
      <w:numFmt w:val="decimal"/>
      <w:lvlText w:val="15.%1"/>
      <w:lvlJc w:val="left"/>
      <w:pPr>
        <w:ind w:left="280" w:hanging="230"/>
      </w:pPr>
    </w:lvl>
  </w:abstractNum>
  <w:abstractNum w:abstractNumId="31" w15:restartNumberingAfterBreak="0">
    <w:nsid w:val="5F174787"/>
    <w:multiLevelType w:val="singleLevel"/>
    <w:tmpl w:val="B71E79D6"/>
    <w:lvl w:ilvl="0">
      <w:start w:val="1"/>
      <w:numFmt w:val="decimal"/>
      <w:lvlText w:val="8.%1"/>
      <w:lvlJc w:val="left"/>
      <w:pPr>
        <w:ind w:left="280" w:hanging="230"/>
      </w:pPr>
    </w:lvl>
  </w:abstractNum>
  <w:abstractNum w:abstractNumId="32" w15:restartNumberingAfterBreak="0">
    <w:nsid w:val="65EC5E46"/>
    <w:multiLevelType w:val="singleLevel"/>
    <w:tmpl w:val="E8905E9C"/>
    <w:lvl w:ilvl="0">
      <w:start w:val="1"/>
      <w:numFmt w:val="decimal"/>
      <w:lvlText w:val="7.%1"/>
      <w:lvlJc w:val="left"/>
      <w:pPr>
        <w:ind w:left="280" w:hanging="230"/>
      </w:pPr>
    </w:lvl>
  </w:abstractNum>
  <w:abstractNum w:abstractNumId="33" w15:restartNumberingAfterBreak="0">
    <w:nsid w:val="69AA733F"/>
    <w:multiLevelType w:val="singleLevel"/>
    <w:tmpl w:val="0FB637DC"/>
    <w:lvl w:ilvl="0">
      <w:start w:val="1"/>
      <w:numFmt w:val="decimal"/>
      <w:lvlText w:val="3.%1"/>
      <w:lvlJc w:val="left"/>
      <w:pPr>
        <w:ind w:left="280" w:hanging="230"/>
      </w:pPr>
    </w:lvl>
  </w:abstractNum>
  <w:abstractNum w:abstractNumId="34" w15:restartNumberingAfterBreak="0">
    <w:nsid w:val="6C1B1538"/>
    <w:multiLevelType w:val="singleLevel"/>
    <w:tmpl w:val="6130E5F2"/>
    <w:lvl w:ilvl="0">
      <w:start w:val="1"/>
      <w:numFmt w:val="decimal"/>
      <w:lvlText w:val="6.%1"/>
      <w:lvlJc w:val="left"/>
      <w:pPr>
        <w:ind w:left="280" w:hanging="230"/>
      </w:pPr>
    </w:lvl>
  </w:abstractNum>
  <w:abstractNum w:abstractNumId="35" w15:restartNumberingAfterBreak="0">
    <w:nsid w:val="77803C26"/>
    <w:multiLevelType w:val="singleLevel"/>
    <w:tmpl w:val="6EECBB4C"/>
    <w:lvl w:ilvl="0">
      <w:start w:val="1"/>
      <w:numFmt w:val="decimal"/>
      <w:lvlText w:val="16.%1"/>
      <w:lvlJc w:val="left"/>
      <w:pPr>
        <w:ind w:left="280" w:hanging="230"/>
      </w:pPr>
    </w:lvl>
  </w:abstractNum>
  <w:abstractNum w:abstractNumId="36" w15:restartNumberingAfterBreak="0">
    <w:nsid w:val="7FB528D6"/>
    <w:multiLevelType w:val="singleLevel"/>
    <w:tmpl w:val="B5A4FC88"/>
    <w:lvl w:ilvl="0">
      <w:start w:val="1"/>
      <w:numFmt w:val="bullet"/>
      <w:lvlText w:val="•"/>
      <w:lvlJc w:val="left"/>
      <w:pPr>
        <w:ind w:left="280" w:hanging="230"/>
      </w:pPr>
    </w:lvl>
  </w:abstractNum>
  <w:num w:numId="1" w16cid:durableId="1135180649">
    <w:abstractNumId w:val="8"/>
  </w:num>
  <w:num w:numId="2" w16cid:durableId="669674187">
    <w:abstractNumId w:val="6"/>
  </w:num>
  <w:num w:numId="3" w16cid:durableId="1968046467">
    <w:abstractNumId w:val="5"/>
  </w:num>
  <w:num w:numId="4" w16cid:durableId="1824929121">
    <w:abstractNumId w:val="4"/>
  </w:num>
  <w:num w:numId="5" w16cid:durableId="610665752">
    <w:abstractNumId w:val="7"/>
  </w:num>
  <w:num w:numId="6" w16cid:durableId="669337797">
    <w:abstractNumId w:val="3"/>
  </w:num>
  <w:num w:numId="7" w16cid:durableId="300618413">
    <w:abstractNumId w:val="2"/>
  </w:num>
  <w:num w:numId="8" w16cid:durableId="283661756">
    <w:abstractNumId w:val="1"/>
  </w:num>
  <w:num w:numId="9" w16cid:durableId="488834700">
    <w:abstractNumId w:val="0"/>
  </w:num>
  <w:num w:numId="10" w16cid:durableId="824322650">
    <w:abstractNumId w:val="9"/>
  </w:num>
  <w:num w:numId="11" w16cid:durableId="2101562280">
    <w:abstractNumId w:val="36"/>
  </w:num>
  <w:num w:numId="12" w16cid:durableId="1843739281">
    <w:abstractNumId w:val="28"/>
    <w:lvlOverride w:ilvl="0">
      <w:startOverride w:val="1"/>
    </w:lvlOverride>
  </w:num>
  <w:num w:numId="13" w16cid:durableId="1757945900">
    <w:abstractNumId w:val="22"/>
    <w:lvlOverride w:ilvl="0">
      <w:startOverride w:val="1"/>
    </w:lvlOverride>
  </w:num>
  <w:num w:numId="14" w16cid:durableId="406195672">
    <w:abstractNumId w:val="27"/>
    <w:lvlOverride w:ilvl="0">
      <w:startOverride w:val="1"/>
    </w:lvlOverride>
  </w:num>
  <w:num w:numId="15" w16cid:durableId="1941910123">
    <w:abstractNumId w:val="33"/>
    <w:lvlOverride w:ilvl="0">
      <w:startOverride w:val="1"/>
    </w:lvlOverride>
  </w:num>
  <w:num w:numId="16" w16cid:durableId="32507324">
    <w:abstractNumId w:val="23"/>
    <w:lvlOverride w:ilvl="0">
      <w:startOverride w:val="1"/>
    </w:lvlOverride>
  </w:num>
  <w:num w:numId="17" w16cid:durableId="1104765737">
    <w:abstractNumId w:val="16"/>
    <w:lvlOverride w:ilvl="0">
      <w:startOverride w:val="1"/>
    </w:lvlOverride>
  </w:num>
  <w:num w:numId="18" w16cid:durableId="1086417307">
    <w:abstractNumId w:val="12"/>
    <w:lvlOverride w:ilvl="0">
      <w:startOverride w:val="1"/>
    </w:lvlOverride>
  </w:num>
  <w:num w:numId="19" w16cid:durableId="1331831933">
    <w:abstractNumId w:val="34"/>
    <w:lvlOverride w:ilvl="0">
      <w:startOverride w:val="1"/>
    </w:lvlOverride>
  </w:num>
  <w:num w:numId="20" w16cid:durableId="1855073404">
    <w:abstractNumId w:val="32"/>
    <w:lvlOverride w:ilvl="0">
      <w:startOverride w:val="1"/>
    </w:lvlOverride>
  </w:num>
  <w:num w:numId="21" w16cid:durableId="190341870">
    <w:abstractNumId w:val="16"/>
    <w:lvlOverride w:ilvl="0">
      <w:startOverride w:val="1"/>
    </w:lvlOverride>
  </w:num>
  <w:num w:numId="22" w16cid:durableId="473831962">
    <w:abstractNumId w:val="31"/>
    <w:lvlOverride w:ilvl="0">
      <w:startOverride w:val="1"/>
    </w:lvlOverride>
  </w:num>
  <w:num w:numId="23" w16cid:durableId="189756519">
    <w:abstractNumId w:val="20"/>
    <w:lvlOverride w:ilvl="0">
      <w:startOverride w:val="1"/>
    </w:lvlOverride>
  </w:num>
  <w:num w:numId="24" w16cid:durableId="785467311">
    <w:abstractNumId w:val="16"/>
    <w:lvlOverride w:ilvl="0">
      <w:startOverride w:val="1"/>
    </w:lvlOverride>
  </w:num>
  <w:num w:numId="25" w16cid:durableId="23482028">
    <w:abstractNumId w:val="16"/>
    <w:lvlOverride w:ilvl="0">
      <w:startOverride w:val="1"/>
    </w:lvlOverride>
  </w:num>
  <w:num w:numId="26" w16cid:durableId="24601828">
    <w:abstractNumId w:val="25"/>
    <w:lvlOverride w:ilvl="0">
      <w:startOverride w:val="1"/>
    </w:lvlOverride>
  </w:num>
  <w:num w:numId="27" w16cid:durableId="1831015842">
    <w:abstractNumId w:val="16"/>
    <w:lvlOverride w:ilvl="0">
      <w:startOverride w:val="1"/>
    </w:lvlOverride>
  </w:num>
  <w:num w:numId="28" w16cid:durableId="1411658969">
    <w:abstractNumId w:val="11"/>
    <w:lvlOverride w:ilvl="0">
      <w:startOverride w:val="1"/>
    </w:lvlOverride>
  </w:num>
  <w:num w:numId="29" w16cid:durableId="1843006841">
    <w:abstractNumId w:val="26"/>
    <w:lvlOverride w:ilvl="0">
      <w:startOverride w:val="1"/>
    </w:lvlOverride>
  </w:num>
  <w:num w:numId="30" w16cid:durableId="924611849">
    <w:abstractNumId w:val="16"/>
    <w:lvlOverride w:ilvl="0">
      <w:startOverride w:val="1"/>
    </w:lvlOverride>
  </w:num>
  <w:num w:numId="31" w16cid:durableId="1051618583">
    <w:abstractNumId w:val="29"/>
    <w:lvlOverride w:ilvl="0">
      <w:startOverride w:val="1"/>
    </w:lvlOverride>
  </w:num>
  <w:num w:numId="32" w16cid:durableId="707536886">
    <w:abstractNumId w:val="15"/>
    <w:lvlOverride w:ilvl="0">
      <w:startOverride w:val="1"/>
    </w:lvlOverride>
  </w:num>
  <w:num w:numId="33" w16cid:durableId="1458644891">
    <w:abstractNumId w:val="30"/>
    <w:lvlOverride w:ilvl="0">
      <w:startOverride w:val="1"/>
    </w:lvlOverride>
  </w:num>
  <w:num w:numId="34" w16cid:durableId="1922445605">
    <w:abstractNumId w:val="35"/>
    <w:lvlOverride w:ilvl="0">
      <w:startOverride w:val="1"/>
    </w:lvlOverride>
  </w:num>
  <w:num w:numId="35" w16cid:durableId="1234662961">
    <w:abstractNumId w:val="16"/>
    <w:lvlOverride w:ilvl="0">
      <w:startOverride w:val="1"/>
    </w:lvlOverride>
  </w:num>
  <w:num w:numId="36" w16cid:durableId="1680159854">
    <w:abstractNumId w:val="21"/>
    <w:lvlOverride w:ilvl="0">
      <w:startOverride w:val="1"/>
    </w:lvlOverride>
  </w:num>
  <w:num w:numId="37" w16cid:durableId="1652903280">
    <w:abstractNumId w:val="14"/>
    <w:lvlOverride w:ilvl="0">
      <w:startOverride w:val="1"/>
    </w:lvlOverride>
  </w:num>
  <w:num w:numId="38" w16cid:durableId="1283850437">
    <w:abstractNumId w:val="10"/>
    <w:lvlOverride w:ilvl="0">
      <w:startOverride w:val="1"/>
    </w:lvlOverride>
  </w:num>
  <w:num w:numId="39" w16cid:durableId="301274040">
    <w:abstractNumId w:val="24"/>
    <w:lvlOverride w:ilvl="0">
      <w:startOverride w:val="1"/>
    </w:lvlOverride>
  </w:num>
  <w:num w:numId="40" w16cid:durableId="1737897723">
    <w:abstractNumId w:val="17"/>
    <w:lvlOverride w:ilvl="0">
      <w:startOverride w:val="1"/>
    </w:lvlOverride>
  </w:num>
  <w:num w:numId="41" w16cid:durableId="1273783447">
    <w:abstractNumId w:val="18"/>
    <w:lvlOverride w:ilvl="0">
      <w:startOverride w:val="1"/>
    </w:lvlOverride>
  </w:num>
  <w:num w:numId="42" w16cid:durableId="2041975032">
    <w:abstractNumId w:val="13"/>
    <w:lvlOverride w:ilvl="0">
      <w:startOverride w:val="1"/>
    </w:lvlOverride>
  </w:num>
  <w:num w:numId="43" w16cid:durableId="593788522">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02A"/>
    <w:rsid w:val="00034616"/>
    <w:rsid w:val="0006063C"/>
    <w:rsid w:val="0015074B"/>
    <w:rsid w:val="0029639D"/>
    <w:rsid w:val="00326F90"/>
    <w:rsid w:val="003307A1"/>
    <w:rsid w:val="006A3D5D"/>
    <w:rsid w:val="009C7D05"/>
    <w:rsid w:val="00AA1D8D"/>
    <w:rsid w:val="00B47730"/>
    <w:rsid w:val="00CB0664"/>
    <w:rsid w:val="00E55D2B"/>
    <w:rsid w:val="00F215BF"/>
    <w:rsid w:val="00F53E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D3E419"/>
  <w14:defaultImageDpi w14:val="300"/>
  <w15:docId w15:val="{C34CCDEB-E1ED-474D-8522-D76344B4B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napToGrid w:val="0"/>
      <w:spacing w:after="100" w:line="320" w:lineRule="exact"/>
    </w:pPr>
    <w:rPr>
      <w:rFonts w:ascii="맑은 고딕" w:eastAsia="맑은 고딕" w:hAnsi="맑은 고딕" w:cs="맑은 고딕"/>
      <w:color w:val="000000"/>
      <w:lang w:eastAsia="ko-KR"/>
    </w:rPr>
  </w:style>
  <w:style w:type="paragraph" w:styleId="1">
    <w:name w:val="heading 1"/>
    <w:basedOn w:val="a1"/>
    <w:next w:val="a1"/>
    <w:link w:val="1Char"/>
    <w:uiPriority w:val="9"/>
    <w:qFormat/>
    <w:rsid w:val="00FC693F"/>
    <w:pPr>
      <w:keepNext/>
      <w:keepLines/>
      <w:spacing w:before="340" w:after="160"/>
      <w:outlineLvl w:val="0"/>
    </w:pPr>
    <w:rPr>
      <w:rFonts w:asciiTheme="majorHAnsi" w:eastAsiaTheme="majorEastAsia" w:hAnsiTheme="majorHAnsi" w:cstheme="majorBidi"/>
      <w:b/>
      <w:bCs/>
      <w:sz w:val="32"/>
      <w:szCs w:val="28"/>
    </w:rPr>
  </w:style>
  <w:style w:type="paragraph" w:styleId="21">
    <w:name w:val="heading 2"/>
    <w:basedOn w:val="a1"/>
    <w:next w:val="a1"/>
    <w:link w:val="2Char"/>
    <w:uiPriority w:val="9"/>
    <w:unhideWhenUsed/>
    <w:qFormat/>
    <w:rsid w:val="00FC693F"/>
    <w:pPr>
      <w:keepNext/>
      <w:keepLines/>
      <w:spacing w:before="240" w:after="120"/>
      <w:outlineLvl w:val="1"/>
    </w:pPr>
    <w:rPr>
      <w:rFonts w:asciiTheme="majorHAnsi" w:eastAsiaTheme="majorEastAsia" w:hAnsiTheme="majorHAnsi" w:cstheme="majorBidi"/>
      <w:b/>
      <w:bCs/>
      <w:sz w:val="24"/>
      <w:szCs w:val="26"/>
    </w:rPr>
  </w:style>
  <w:style w:type="paragraph" w:styleId="31">
    <w:name w:val="heading 3"/>
    <w:basedOn w:val="a1"/>
    <w:next w:val="a1"/>
    <w:link w:val="3Char"/>
    <w:uiPriority w:val="9"/>
    <w:unhideWhenUsed/>
    <w:qFormat/>
    <w:rsid w:val="00FC693F"/>
    <w:pPr>
      <w:keepNext/>
      <w:keepLines/>
      <w:spacing w:before="18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rPr>
      <w:sz w:val="17"/>
    </w:r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rPr>
      <w:sz w:val="17"/>
    </w:r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keepNext/>
      <w:keepLines/>
      <w:spacing w:after="240" w:line="240" w:lineRule="auto"/>
      <w:contextualSpacing/>
    </w:pPr>
    <w:rPr>
      <w:rFonts w:asciiTheme="majorHAnsi" w:eastAsiaTheme="majorEastAsia" w:hAnsiTheme="majorHAnsi" w:cstheme="majorBidi"/>
      <w:b/>
      <w:spacing w:val="5"/>
      <w:kern w:val="28"/>
      <w:sz w:val="56"/>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keepNext/>
      <w:keepLines/>
      <w:numPr>
        <w:ilvl w:val="1"/>
      </w:numPr>
      <w:spacing w:after="200"/>
    </w:pPr>
    <w:rPr>
      <w:rFonts w:asciiTheme="majorHAnsi" w:eastAsiaTheme="majorEastAsia" w:hAnsiTheme="majorHAnsi" w:cstheme="majorBidi"/>
      <w:iCs/>
      <w:spacing w:val="15"/>
      <w:sz w:val="32"/>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a1"/>
    <w:pPr>
      <w:widowControl w:val="0"/>
      <w:spacing w:after="20" w:line="270" w:lineRule="exact"/>
    </w:pPr>
    <w:rPr>
      <w:sz w:val="19"/>
    </w:rPr>
  </w:style>
  <w:style w:type="paragraph" w:customStyle="1" w:styleId="RuleLabel">
    <w:name w:val="Rule Label"/>
    <w:basedOn w:val="a1"/>
    <w:pPr>
      <w:keepNext/>
      <w:spacing w:after="80" w:line="300" w:lineRule="exact"/>
    </w:pPr>
    <w:rPr>
      <w:sz w:val="17"/>
    </w:rPr>
  </w:style>
  <w:style w:type="paragraph" w:customStyle="1" w:styleId="ContentsTitle">
    <w:name w:val="Contents Title"/>
    <w:basedOn w:val="a1"/>
    <w:pPr>
      <w:spacing w:after="80" w:line="300" w:lineRule="exact"/>
    </w:pPr>
    <w:rPr>
      <w:b/>
      <w:sz w:val="34"/>
    </w:rPr>
  </w:style>
  <w:style w:type="paragraph" w:customStyle="1" w:styleId="CoverMeta">
    <w:name w:val="Cover Meta"/>
    <w:basedOn w:val="a1"/>
    <w:pPr>
      <w:spacing w:after="80" w:line="300" w:lineRule="exact"/>
    </w:pPr>
    <w:rPr>
      <w:sz w:val="21"/>
    </w:rPr>
  </w:style>
  <w:style w:type="paragraph" w:customStyle="1" w:styleId="110">
    <w:name w:val="목차 11"/>
    <w:basedOn w:val="a1"/>
    <w:pPr>
      <w:spacing w:after="80" w:line="270" w:lineRule="exact"/>
    </w:pPr>
    <w:rPr>
      <w:sz w:val="21"/>
    </w:rPr>
  </w:style>
  <w:style w:type="character" w:customStyle="1" w:styleId="13">
    <w:name w:val="하이퍼링크1"/>
    <w:rPr>
      <w:color w:val="000000"/>
      <w:u w:val="none"/>
    </w:rPr>
  </w:style>
  <w:style w:type="paragraph" w:styleId="14">
    <w:name w:val="toc 1"/>
    <w:basedOn w:val="a1"/>
    <w:next w:val="a1"/>
    <w:autoRedefine/>
    <w:uiPriority w:val="39"/>
    <w:unhideWhenUsed/>
    <w:rsid w:val="00E55D2B"/>
  </w:style>
  <w:style w:type="character" w:styleId="aff1">
    <w:name w:val="Hyperlink"/>
    <w:basedOn w:val="a2"/>
    <w:uiPriority w:val="99"/>
    <w:unhideWhenUsed/>
    <w:rsid w:val="00E55D2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photonengine.com/fusion/v2/concepts-and-patterns/dedicated-server-overview"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oc.photonengine.com/fusion/v2/manual/advanced/lag-compensation" TargetMode="External"/><Relationship Id="rId4" Type="http://schemas.openxmlformats.org/officeDocument/2006/relationships/settings" Target="settings.xml"/><Relationship Id="rId9" Type="http://schemas.openxmlformats.org/officeDocument/2006/relationships/hyperlink" Target="https://doc.photonengine.com/fusion/v2/manual/network-project-confi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5861</Words>
  <Characters>33412</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DEAD CROWD 상세 기획서 v1.0</dc:title>
  <dc:subject>첫 전투 버전 개발 및 검증 기준</dc:subject>
  <dc:creator/>
  <cp:keywords>DEAD CROWD, 게임 기획서, v1.0</cp:keywords>
  <dc:description>generated by python-docx</dc:description>
  <cp:lastModifiedBy>이현민</cp:lastModifiedBy>
  <cp:revision>3</cp:revision>
  <dcterms:created xsi:type="dcterms:W3CDTF">2013-12-23T23:15:00Z</dcterms:created>
  <dcterms:modified xsi:type="dcterms:W3CDTF">2026-10-28T02:40:00Z</dcterms:modified>
  <cp:category/>
</cp:coreProperties>
</file>